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p>
      <w:r>
        <w:t>Corporate life has developed a peculiar talent for taking ordinary problems, dressing them in capital letters, and then acting surprised when the costume fails to solve anything.</w:t>
      </w:r>
    </w:p>
    <w:p/>
    <w:p>
      <w:r>
        <w:t>One month it is Lean. Then Agile. Then Six Sigma. Then ITIL. Then a new dashboard, a new steering committee, a new operating model, a new executive slogan, and a new request for everyone to "be more strategic," which is often corporate shorthand for "please fix a system no one wants to describe honestly."</w:t>
      </w:r>
    </w:p>
    <w:p/>
    <w:p>
      <w:r>
        <w:t>If you are reading this book, you are probably not looking for another slogan. You are looking for a way to make sense of the machinery underneath modern work. You may be a leader trying to improve a team without crushing it. You may be an employee trying to do good work inside a system that seems allergic to clarity. You may simply be trying to survive the next reorg without developing a nervous twitch every time someone says the word "alignment."</w:t>
      </w:r>
    </w:p>
    <w:p/>
    <w:p>
      <w:r>
        <w:t>This book is for that person.</w:t>
      </w:r>
    </w:p>
    <w:p/>
    <w:p>
      <w:r>
        <w:t>It is not a certification manual. It is not a consultant's brochure with better formatting. It is not an AI pep rally where the machines arrive to save us from the burden of thinking.</w:t>
      </w:r>
    </w:p>
    <w:p/>
    <w:p>
      <w:r>
        <w:t>It is a practical book about quality, leadership, culture, process, and the strange way all of them become inseparable the moment real work begins.</w:t>
      </w:r>
    </w:p>
    <w:p/>
    <w:p>
      <w:pPr>
        <w:pStyle w:val="Heading2"/>
      </w:pPr>
      <w:r>
        <w:t>The Names Change. The Problems Mostly Do Not.</w:t>
      </w:r>
    </w:p>
    <w:p/>
    <w:p>
      <w:r>
        <w:t>Lean, Agile, ITIL, Six Sigma, PMBOK, BABOK, and their cousins all entered the world because work kept going wrong in recognizable ways.</w:t>
      </w:r>
    </w:p>
    <w:p/>
    <w:p>
      <w:r>
        <w:t>Processes became bloated.</w:t>
      </w:r>
    </w:p>
    <w:p>
      <w:r>
        <w:t>Defects multiplied.</w:t>
      </w:r>
    </w:p>
    <w:p>
      <w:r>
        <w:t>Teams worked hard without delivering value.</w:t>
      </w:r>
    </w:p>
    <w:p>
      <w:r>
        <w:t>Priorities changed faster than plans.</w:t>
      </w:r>
    </w:p>
    <w:p>
      <w:r>
        <w:t>Incidents repeated.</w:t>
      </w:r>
    </w:p>
    <w:p>
      <w:r>
        <w:t>Metrics grew prettier while customers grew angrier.</w:t>
      </w:r>
    </w:p>
    <w:p>
      <w:r>
        <w:t>Leadership demanded accountability without first supplying clarity.</w:t>
      </w:r>
    </w:p>
    <w:p/>
    <w:p>
      <w:r>
        <w:t>Different methodologies responded to different versions of the same headache.</w:t>
      </w:r>
    </w:p>
    <w:p/>
    <w:p>
      <w:r>
        <w:t>Lean asked why so much effort produces so little value.</w:t>
      </w:r>
    </w:p>
    <w:p/>
    <w:p>
      <w:r>
        <w:t>Agile asked how teams can learn quickly enough when uncertainty is high.</w:t>
      </w:r>
    </w:p>
    <w:p/>
    <w:p>
      <w:r>
        <w:t>ITIL asked how services stay reliable when technology becomes too important to run on improvisation.</w:t>
      </w:r>
    </w:p>
    <w:p/>
    <w:p>
      <w:r>
        <w:t>PMBOK asked how work gets governed and delivered responsibly.</w:t>
      </w:r>
    </w:p>
    <w:p/>
    <w:p>
      <w:r>
        <w:t>BABOK asked a question that should probably be written on more conference-room walls: are we solving the right problem for the right people in the right context?</w:t>
      </w:r>
    </w:p>
    <w:p/>
    <w:p>
      <w:r>
        <w:t>These methods are not identical, and pretending they are would be lazy. But they are closer relatives than their most passionate evangelists sometimes admit. They are all trying, in one way or another, to rescue organizations from confusion, waste, drift, and self-inflicted pain.</w:t>
      </w:r>
    </w:p>
    <w:p/>
    <w:p>
      <w:r>
        <w:t>That is one of the main arguments of this book:</w:t>
      </w:r>
    </w:p>
    <w:p/>
    <w:p>
      <w:r>
        <w:t>the names change, but the core truths do not.</w:t>
      </w:r>
    </w:p>
    <w:p/>
    <w:p>
      <w:pPr>
        <w:pStyle w:val="Heading2"/>
      </w:pPr>
      <w:r>
        <w:t>Why This Matters More in the Age of AI</w:t>
      </w:r>
    </w:p>
    <w:p/>
    <w:p>
      <w:r>
        <w:t>Artificial intelligence changes the conversation, but not in the way most headlines suggest.</w:t>
      </w:r>
    </w:p>
    <w:p/>
    <w:p>
      <w:r>
        <w:t>The dramatic version says AI changes everything.</w:t>
      </w:r>
    </w:p>
    <w:p/>
    <w:p>
      <w:r>
        <w:t>The boring, more useful version is this: AI changes the speed and shape of execution, which means it changes where work gets stuck.</w:t>
      </w:r>
    </w:p>
    <w:p/>
    <w:p>
      <w:r>
        <w:t>For years, many organizations treated code production, documentation, analysis, and handoffs as the primary bottlenecks. Now AI can generate code, draft requirements, summarize incidents, suggest fixes, and create first-pass artifacts fast enough to make human teams feel as if someone replaced the office copier with a weather event.</w:t>
      </w:r>
    </w:p>
    <w:p/>
    <w:p>
      <w:r>
        <w:t>That is impressive.</w:t>
      </w:r>
    </w:p>
    <w:p/>
    <w:p>
      <w:r>
        <w:t>It is also how organizations accidentally automate confusion.</w:t>
      </w:r>
    </w:p>
    <w:p/>
    <w:p>
      <w:r>
        <w:t>The new bottleneck is increasingly not whether work can be produced. It is whether the right context, priorities, controls, and judgment are attached to that work before it multiplies.</w:t>
      </w:r>
    </w:p>
    <w:p/>
    <w:p>
      <w:r>
        <w:t>That shift matters because AI does not merely accelerate good work. It can accelerate bad assumptions, stale requirements, weak governance, and beautifully formatted nonsense.</w:t>
      </w:r>
    </w:p>
    <w:p/>
    <w:p>
      <w:r>
        <w:t>A system that lacked clarity before AI will not become wise after AI. It will simply become faster at being unclear.</w:t>
      </w:r>
    </w:p>
    <w:p/>
    <w:p>
      <w:r>
        <w:t>That is why this book keeps a level head. AI is powerful. AI is useful. AI is not a substitute for management, judgment, trust, or disciplined process design. If anything, it makes those old responsibilities more urgent.</w:t>
      </w:r>
    </w:p>
    <w:p/>
    <w:p/>
    <w:p>
      <w:r>
        <w:drawing>
          <wp:inline xmlns:a="http://schemas.openxmlformats.org/drawingml/2006/main" xmlns:pic="http://schemas.openxmlformats.org/drawingml/2006/picture">
            <wp:extent cx="5815584" cy="2980944"/>
            <wp:docPr id="1" name="Picture 1"/>
            <wp:cNvGraphicFramePr>
              <a:graphicFrameLocks noChangeAspect="1"/>
            </wp:cNvGraphicFramePr>
            <a:graphic>
              <a:graphicData uri="http://schemas.openxmlformats.org/drawingml/2006/picture">
                <pic:pic>
                  <pic:nvPicPr>
                    <pic:cNvPr id="0" name="bottleneck-shift-map.png"/>
                    <pic:cNvPicPr/>
                  </pic:nvPicPr>
                  <pic:blipFill>
                    <a:blip r:embed="rId9"/>
                    <a:stretch>
                      <a:fillRect/>
                    </a:stretch>
                  </pic:blipFill>
                  <pic:spPr>
                    <a:xfrm>
                      <a:off x="0" y="0"/>
                      <a:ext cx="5815584" cy="2980944"/>
                    </a:xfrm>
                    <a:prstGeom prst="rect"/>
                  </pic:spPr>
                </pic:pic>
              </a:graphicData>
            </a:graphic>
          </wp:inline>
        </w:drawing>
      </w:r>
    </w:p>
    <w:p/>
    <w:p>
      <w:r>
        <w:t>The bottleneck shift. When AI accelerates production, the constraint moves upstream to definition and downstream to verification. The constraint never disappears; it moves.</w:t>
      </w:r>
    </w:p>
    <w:p/>
    <w:p/>
    <w:p>
      <w:pPr>
        <w:pStyle w:val="Heading2"/>
      </w:pPr>
      <w:r>
        <w:t>Deming Was Right, and He Is Still Annoyingly Right</w:t>
      </w:r>
    </w:p>
    <w:p/>
    <w:p>
      <w:r>
        <w:t>The foundation under this book goes back to W. Edwards Deming, who understood something many organizations still resist: quality problems are usually system problems before they become people problems.</w:t>
      </w:r>
    </w:p>
    <w:p/>
    <w:p>
      <w:r>
        <w:t>Deming believed management's job was not to stand at the end of the line catching defects like airport security for bad process. Management's job was to build environments where quality could exist in the first place.</w:t>
      </w:r>
    </w:p>
    <w:p/>
    <w:p>
      <w:r>
        <w:t>Before we go further, let me do something to earn your trust.</w:t>
      </w:r>
    </w:p>
    <w:p/>
    <w:p>
      <w:r>
        <w:t>You have almost certainly heard that Deming said "quality is everyone's responsibility." It appears on posters. It opens keynotes. It has been printed on a coffee mug and handed to someone on their first day. It is very likely the most quoted thing attributed to the man.</w:t>
      </w:r>
    </w:p>
    <w:p/>
    <w:p>
      <w:r>
        <w:t>He argued nearly the opposite.</w:t>
      </w:r>
    </w:p>
    <w:p/>
    <w:p>
      <w:r>
        <w:t>Here is Point 10 of his 14 Points, in his own words: "Eliminate slogans, exhortations, and targets for the work force asking for zero defects and new levels of productivity. Such exhortations only create adversarial relationships, as the bulk of the causes of low quality and low productivity belong to the system and thus lie beyond the power of the work force."</w:t>
      </w:r>
    </w:p>
    <w:p/>
    <w:p>
      <w:r>
        <w:t>Read that again with the coffee mug in mind. "Quality is everyone's responsibility" is a slogan. It is an exhortation aimed at the work force. It asks people to try harder at something Deming spent a career insisting was mostly not in their control. Said to a team working inside a broken process, it is not encouragement. It is the quiet transfer of blame from the people who designed the system to the people trapped in it. Deming did not merely fail to say it. He told us to stop saying things like it.</w:t>
      </w:r>
    </w:p>
    <w:p/>
    <w:p>
      <w:r>
        <w:t>Here is the twist, and it is why this particular error is so durable. The phrase was not invented out of thin air. Point 14 reads: "Put everybody in the company to work to accomplish the transformation. The transformation is everybody's job." That is real, and it does say everybody. But look closely at what is everybody's job. Not quality—the transformation. And "everybody in the company" includes the executives who set the targets, which is precisely the group a poster in the break room does not reach.</w:t>
      </w:r>
    </w:p>
    <w:p/>
    <w:p>
      <w:r>
        <w:t>So the popular version keeps the word "everyone," quietly swaps the transformation for quality, and re-aims a sentence about management's obligation downward at the people with the least power to change anything. One noun, one change of audience.</w:t>
      </w:r>
    </w:p>
    <w:p/>
    <w:p>
      <w:r>
        <w:t>That is the sort of thing I intend to keep catching in this book. Process language decays in a predictable direction: toward whatever fits on a wall, and toward whoever is easiest to hold accountable. Half the reason Lean, Agile, Six Sigma, and ITIL feel like competing religions is that most of us met them as slogans rather than as arguments. Slogans cannot be reasoned with. Arguments can.</w:t>
      </w:r>
    </w:p>
    <w:p/>
    <w:p>
      <w:r>
        <w:t>That matters because culture is often discussed as though it floats above the organization like weather.</w:t>
      </w:r>
    </w:p>
    <w:p/>
    <w:p>
      <w:r>
        <w:t>It does not.</w:t>
      </w:r>
    </w:p>
    <w:p/>
    <w:p>
      <w:r>
        <w:t>Culture is what repeated process, visible priorities, and lived leadership produce over time.</w:t>
      </w:r>
    </w:p>
    <w:p/>
    <w:p>
      <w:r>
        <w:t>If your process is chaotic, your data is ignored, and your people are punished for telling the truth, you do not have a culture problem over here and a process problem over there. You have one system telling the same story in several dialects.</w:t>
      </w:r>
    </w:p>
    <w:p/>
    <w:p>
      <w:r>
        <w:t>Process shapes behavior.</w:t>
      </w:r>
    </w:p>
    <w:p>
      <w:r>
        <w:t>Data reveals behavior.</w:t>
      </w:r>
    </w:p>
    <w:p>
      <w:r>
        <w:t>Culture is what people learn the system truly rewards.</w:t>
      </w:r>
    </w:p>
    <w:p/>
    <w:p>
      <w:r>
        <w:t>That is why this book treats process, data, and culture as a single living system rather than three departments that occasionally wave at each other in the hallway.</w:t>
      </w:r>
    </w:p>
    <w:p/>
    <w:p>
      <w:pPr>
        <w:pStyle w:val="Heading2"/>
      </w:pPr>
      <w:r>
        <w:t>A Sane Way to Use the Toolbox</w:t>
      </w:r>
    </w:p>
    <w:p/>
    <w:p>
      <w:r>
        <w:t>You will notice that I am not asking you to convert to a new religion.</w:t>
      </w:r>
    </w:p>
    <w:p/>
    <w:p>
      <w:r>
        <w:t>This book does introduce a theme I return to throughout the later chapters: the need for organizations to become more sane in how they use both old methodologies and new AI tools.</w:t>
      </w:r>
    </w:p>
    <w:p/>
    <w:p>
      <w:r>
        <w:t>Not trendy.</w:t>
      </w:r>
    </w:p>
    <w:p>
      <w:r>
        <w:t>Not breathless.</w:t>
      </w:r>
    </w:p>
    <w:p>
      <w:r>
        <w:t>Not ritualized.</w:t>
      </w:r>
    </w:p>
    <w:p>
      <w:r>
        <w:t>Not so terrified of risk that nothing moves.</w:t>
      </w:r>
    </w:p>
    <w:p>
      <w:r>
        <w:t>Not so intoxicated by speed that no one remembers why the work mattered.</w:t>
      </w:r>
    </w:p>
    <w:p/>
    <w:p>
      <w:r>
        <w:t>Just sane.</w:t>
      </w:r>
    </w:p>
    <w:p/>
    <w:p>
      <w:r>
        <w:t>A sane organization understands that:</w:t>
      </w:r>
    </w:p>
    <w:p/>
    <w:p>
      <w:r>
        <w:t>- context should travel with the work</w:t>
      </w:r>
    </w:p>
    <w:p>
      <w:r>
        <w:t>- priorities should be explicit</w:t>
      </w:r>
    </w:p>
    <w:p>
      <w:r>
        <w:t>- quality should be designed in upstream</w:t>
      </w:r>
    </w:p>
    <w:p>
      <w:r>
        <w:t>- governance should prevent expensive chaos, not create cheap ceremony</w:t>
      </w:r>
    </w:p>
    <w:p>
      <w:r>
        <w:t>- AI should assist judgment, not quietly replace it</w:t>
      </w:r>
    </w:p>
    <w:p>
      <w:r>
        <w:t>- leadership should remove barriers rather than manufacture them</w:t>
      </w:r>
    </w:p>
    <w:p/>
    <w:p>
      <w:r>
        <w:t>That is not a whole new truth. It is an old truth under new pressure.</w:t>
      </w:r>
    </w:p>
    <w:p/>
    <w:p>
      <w:r>
        <w:t>You do not need to abandon Lean, Agile, ITIL, PMBOK, or BABOK to work this way. In fact, the argument of this book is almost the opposite. The better move is to use those tools more intelligently, more humbly, and with a clearer view of the problems they were meant to solve.</w:t>
      </w:r>
    </w:p>
    <w:p/>
    <w:p/>
    <w:p>
      <w:r>
        <w:drawing>
          <wp:inline xmlns:a="http://schemas.openxmlformats.org/drawingml/2006/main" xmlns:pic="http://schemas.openxmlformats.org/drawingml/2006/picture">
            <wp:extent cx="5815584" cy="3401568"/>
            <wp:docPr id="2" name="Picture 2"/>
            <wp:cNvGraphicFramePr>
              <a:graphicFrameLocks noChangeAspect="1"/>
            </wp:cNvGraphicFramePr>
            <a:graphic>
              <a:graphicData uri="http://schemas.openxmlformats.org/drawingml/2006/picture">
                <pic:pic>
                  <pic:nvPicPr>
                    <pic:cNvPr id="0" name="framework-map-ai-era.png"/>
                    <pic:cNvPicPr/>
                  </pic:nvPicPr>
                  <pic:blipFill>
                    <a:blip r:embed="rId10"/>
                    <a:stretch>
                      <a:fillRect/>
                    </a:stretch>
                  </pic:blipFill>
                  <pic:spPr>
                    <a:xfrm>
                      <a:off x="0" y="0"/>
                      <a:ext cx="5815584" cy="3401568"/>
                    </a:xfrm>
                    <a:prstGeom prst="rect"/>
                  </pic:spPr>
                </pic:pic>
              </a:graphicData>
            </a:graphic>
          </wp:inline>
        </w:drawing>
      </w:r>
    </w:p>
    <w:p/>
    <w:p>
      <w:r>
        <w:t>Six lenses and one posture. Each framework sees a real problem clearly, fails in a characteristic way when misused, and keeps a distinct job in the AI era.</w:t>
      </w:r>
    </w:p>
    <w:p/>
    <w:p/>
    <w:p>
      <w:pPr>
        <w:pStyle w:val="Heading2"/>
      </w:pPr>
      <w:r>
        <w:t>Different Roles, Same Goal</w:t>
      </w:r>
    </w:p>
    <w:p/>
    <w:p>
      <w:r>
        <w:t>At its core, this book is about alignment.</w:t>
      </w:r>
    </w:p>
    <w:p/>
    <w:p>
      <w:r>
        <w:t>Not the kind of alignment that requires twelve meetings, three color-coded templates, and a vice president saying, "Let's all get on the same page," when nobody has seen the page in question.</w:t>
      </w:r>
    </w:p>
    <w:p/>
    <w:p>
      <w:r>
        <w:t>Real alignment.</w:t>
      </w:r>
    </w:p>
    <w:p/>
    <w:p>
      <w:r>
        <w:t>Executives, managers, analysts, project leaders, coders, service professionals, business partners, and frontline employees all stand in different places in the system. They see different constraints. They live with different kinds of friction. They speak different local dialects of the same corporate language.</w:t>
      </w:r>
    </w:p>
    <w:p/>
    <w:p>
      <w:r>
        <w:t>But the goal is shared:</w:t>
      </w:r>
    </w:p>
    <w:p>
      <w:r>
        <w:t>deliver value,</w:t>
      </w:r>
    </w:p>
    <w:p>
      <w:r>
        <w:t>build quality,</w:t>
      </w:r>
    </w:p>
    <w:p>
      <w:r>
        <w:t>keep promises,</w:t>
      </w:r>
    </w:p>
    <w:p>
      <w:r>
        <w:t>and create conditions where people can do work they are not embarrassed by.</w:t>
      </w:r>
    </w:p>
    <w:p/>
    <w:p>
      <w:r>
        <w:t>Executives are responsible for constancy of purpose, priorities, and the design of the environment.</w:t>
      </w:r>
    </w:p>
    <w:p/>
    <w:p>
      <w:r>
        <w:t>Managers translate that into actual process and support.</w:t>
      </w:r>
    </w:p>
    <w:p/>
    <w:p>
      <w:r>
        <w:t>Employees closest to the work often see the truth first, sometimes before leadership has even realized truth is on the agenda.</w:t>
      </w:r>
    </w:p>
    <w:p/>
    <w:p>
      <w:r>
        <w:t>When those levels are misaligned, organizations create politics, rework, fear, and expensive make-believe. When they are aligned, process gets cleaner, data becomes more useful, and culture becomes less performative and more real.</w:t>
      </w:r>
    </w:p>
    <w:p/>
    <w:p>
      <w:pPr>
        <w:pStyle w:val="Heading2"/>
      </w:pPr>
      <w:r>
        <w:t>What This Book Will Do</w:t>
      </w:r>
    </w:p>
    <w:p/>
    <w:p>
      <w:r>
        <w:t>This book will move through the big families of improvement thinking not as rival tribes, but as overlapping attempts to solve recurring human and operational problems.</w:t>
      </w:r>
    </w:p>
    <w:p/>
    <w:p>
      <w:r>
        <w:t>We will look at:</w:t>
      </w:r>
    </w:p>
    <w:p/>
    <w:p>
      <w:r>
        <w:t>- Deming and systems thinking</w:t>
      </w:r>
    </w:p>
    <w:p>
      <w:r>
        <w:t>- management responsibility</w:t>
      </w:r>
    </w:p>
    <w:p>
      <w:r>
        <w:t>- speak-up culture and psychological safety</w:t>
      </w:r>
    </w:p>
    <w:p>
      <w:r>
        <w:t>- Lean and Six Sigma</w:t>
      </w:r>
    </w:p>
    <w:p>
      <w:r>
        <w:t>- Agile</w:t>
      </w:r>
    </w:p>
    <w:p>
      <w:r>
        <w:t>- ITIL</w:t>
      </w:r>
    </w:p>
    <w:p>
      <w:r>
        <w:t>- leadership and pride in work</w:t>
      </w:r>
    </w:p>
    <w:p>
      <w:r>
        <w:t>- AI, automation, and the changing bottleneck</w:t>
      </w:r>
    </w:p>
    <w:p>
      <w:r>
        <w:t>- the role of learning, adaptation, and governance in a world where creation is becoming cheaper and judgment is becoming more valuable</w:t>
      </w:r>
    </w:p>
    <w:p/>
    <w:p>
      <w:r>
        <w:t>Along the way, I will try to keep two promises.</w:t>
      </w:r>
    </w:p>
    <w:p/>
    <w:p>
      <w:r>
        <w:t>First, I will respect the reader's intelligence. If a framework matters, I will explain what problem it was trying to solve, what it sees clearly, and how it tends to go wrong in the hands of zealots.</w:t>
      </w:r>
    </w:p>
    <w:p/>
    <w:p>
      <w:r>
        <w:t>Second, I will try not to make you feel as though you need a decoder ring to understand your own job.</w:t>
      </w:r>
    </w:p>
    <w:p/>
    <w:p>
      <w:r>
        <w:t>Work is already hard enough without every useful idea arriving dressed like a corporate hostage video.</w:t>
      </w:r>
    </w:p>
    <w:p/>
    <w:p>
      <w:pPr>
        <w:pStyle w:val="Heading2"/>
      </w:pPr>
      <w:r>
        <w:t>A Path Forward</w:t>
      </w:r>
    </w:p>
    <w:p/>
    <w:p>
      <w:r>
        <w:t>If this book succeeds, you should come away with a calmer and more practical way to see modern organizational work.</w:t>
      </w:r>
    </w:p>
    <w:p/>
    <w:p>
      <w:r>
        <w:t>You should feel less intimidated by methodology jargon.</w:t>
      </w:r>
    </w:p>
    <w:p>
      <w:r>
        <w:t>Less tempted by silver bullets.</w:t>
      </w:r>
    </w:p>
    <w:p>
      <w:r>
        <w:t>More capable of spotting where quality is breaking down.</w:t>
      </w:r>
    </w:p>
    <w:p>
      <w:r>
        <w:t>More honest about the relationship between process and culture.</w:t>
      </w:r>
    </w:p>
    <w:p>
      <w:r>
        <w:t>More alert to the ways AI can help and the ways it can quietly make things worse.</w:t>
      </w:r>
    </w:p>
    <w:p/>
    <w:p>
      <w:r>
        <w:t>Most of all, you should feel more able to lead, improve, and participate in systems that honor both value and dignity.</w:t>
      </w:r>
    </w:p>
    <w:p/>
    <w:p>
      <w:r>
        <w:t>That may sound ambitious.</w:t>
      </w:r>
    </w:p>
    <w:p/>
    <w:p>
      <w:r>
        <w:t>It is.</w:t>
      </w:r>
    </w:p>
    <w:p/>
    <w:p>
      <w:r>
        <w:t>But the alternative is to keep pretending our biggest problems are mysterious when most of them are painfully familiar: bad priorities, weak process, ignored data, brittle leadership, and too little trust.</w:t>
      </w:r>
    </w:p>
    <w:p/>
    <w:p>
      <w:r>
        <w:t>There is less new under the sun than we like to think.</w:t>
      </w:r>
    </w:p>
    <w:p/>
    <w:p>
      <w:r>
        <w:t>The challenge is not discovering a magical new truth.</w:t>
      </w:r>
    </w:p>
    <w:p/>
    <w:p>
      <w:r>
        <w:t>The challenge is applying old truths with enough clarity, courage, and discipline to matter in a different age.</w:t>
      </w:r>
    </w:p>
    <w:p/>
    <w:p>
      <w:r>
        <w:t>That is where we begin.</w:t>
      </w:r>
    </w:p>
    <w:p/>
    <w:p>
      <w:r>
        <w:t>Part 1: Foundations of Continuous Improvement</w:t>
      </w:r>
    </w:p>
    <w:p/>
    <w:p>
      <w:r>
        <w:t>Chapter 1: Deming's Legacy—Empowering a Culture of Quality in IT</w:t>
      </w:r>
    </w:p>
    <w:p/>
    <w:p>
      <w:r>
        <w:t>---</w:t>
      </w:r>
    </w:p>
    <w:p/>
    <w:p>
      <w:pPr>
        <w:pStyle w:val="Heading1"/>
      </w:pPr>
      <w:r>
        <w:t>Chapter 1: Deming’s Legacy: The 14 Points and Their Modern Application in IT</w:t>
      </w:r>
    </w:p>
    <w:p>
      <w:r>
        <w:t>As Dr. W. Edwards Deming famously put it, “Defects are not free. Somebody makes them and gets paid for making them.”  They come at a price, whether seen or unseen, and are often paid by frustrated customers and disengaged employees left with the bill.  Putting employees and management in a perpetual cycle of reactive firefighting rather than continuous improvement. This simple truth highlights the hidden costs of poor-quality systems, which drain resources and undermine trust in ways that go far beyond the immediate issue.</w:t>
      </w:r>
    </w:p>
    <w:p/>
    <w:p>
      <w:r>
        <w:t>At the heart of Deming’s philosophy is the conviction that quality is everyone’s job, not just the role of management or specialized improvement teams. In the digital age, this concept resonates deeply: whether in IT, operations, HR, or customer support, every employee contributes to or detracts from the organization’s quality. When they are empowered to address problems as they arise, quality can become a collective endeavor. This book challenges leaders at all levels to champion a culture where management philosophy fosters psychological safety, encouraging and allowing every individual to take ownership of quality, contribute ideas without fear, and feel genuinely engaged in building systems that empower both people and processes.</w:t>
      </w:r>
    </w:p>
    <w:p/>
    <w:p>
      <w:r>
        <w:t>Deming also helps us see something modern organizations still work hard to avoid admitting: process, data, and culture are not separate conversations. A weak process creates noisy data. Noisy data creates political judgment. Political judgment creates a culture where people learn to manage impressions instead of improving the work. That chain reaction is one reason Deming still feels so current.</w:t>
      </w:r>
    </w:p>
    <w:p/>
    <w:p>
      <w:pPr>
        <w:pStyle w:val="Heading2"/>
      </w:pPr>
      <w:r>
        <w:t>Opening Scenario: A Reactive Quality Fix</w:t>
      </w:r>
    </w:p>
    <w:p/>
    <w:p>
      <w:r>
        <w:t>The IT team at a large corporation was frustrated, to say the least. Another critical system failure, another customer complaint, and—predictably—another checklist to enforce quality. After the third unscheduled meeting that week, Lisa, the project manager, sighed. “Do we need a checklist for the checklist?” she joked, though it was clear her patience was thin. The latest directive from management was to add “just one more layer of inspection,” yet everyone knew it was a band-aid approach. Nobody dared mention the root cause of these recurring issues, nor that the endless inspections were slowing progress. Trust was far too low for honest feedback.  Quality was the stated objective but at best it was a poster on the wall, at worst, it was something to check off a list.</w:t>
      </w:r>
    </w:p>
    <w:p/>
    <w:p>
      <w:r>
        <w:t>Lisa sat back in her chair, eyeing the latest directive on her screen: “Timelines need updated to add two more levels of quality checks to their workflows.” Two more? she thought, resisting the urge to groan. Last month, the team had barely adjusted to the “quality checklist” initiative, a set of 57 steps meant to catch every potential issue before release. She had a front-row seat to the irony —those very checklists, rather than making things faster, had added an extra week to their timeline. With every new checklist, timelines stretched longer, but quality stayed the same. They were treating quality like a police checkpoint, meant to catch offenders at the end of the line, and it just wasn’t working. Lisa sighed, feeling like quality had become something to check off rather than achieve. And here they were, doubling down.</w:t>
      </w:r>
    </w:p>
    <w:p/>
    <w:p>
      <w:r>
        <w:t>Lisa had a nagging feeling that more checklists weren’t the answer. But no one seemed interested in discussing why quality issues were cropping up in the first place. Instead, the focus was on inspection after inspection, an endless cycle that felt like trying to catch water in a sieve. Somewhere in the back of her mind, she remembered a quote from W. Edwards Deming, a management guru who was all about making quality part of the process, not something slapped on at the end like a sticker. Quality should be built in, not inspected, she thought, but it seemed easier to keep adding checklists than to question the way things were done.</w:t>
      </w:r>
    </w:p>
    <w:p/>
    <w:p>
      <w:r>
        <w:t>His philosophy on quality wasn’t about inspection—it was about building systems that don’t produce defects in the first place. The idea was counterintuitive: If quality was designed into the system, there’d be no need for all these layers of inspection. Maybe the problem wasn’t the team’s checklist; maybe it was that they hadn’t really designed a quality-focused process at all.  An idea that would go over like a lead balloon at the next management meeting, she thought.  Everyone has a reason for why things are the way they are and taken individually, they all make sense.  But the end result was the end result; we weren’t delivering the quality products we were capable of.  It wasn’t any one person or department's fault (although the blame game was alive and well), it was a failure of leadership to let employees to take ownership.</w:t>
      </w:r>
    </w:p>
    <w:p/>
    <w:p>
      <w:r>
        <w:t>Deming’s take on quality was radical. To him, quality isn’t a box to check or a final boss waiting to challenge you at the end of the project—it’s the journey itself. It’s something embedded in every decision, every line of code, every interaction within the team. His 14 Points—a framework he developed to transform how organizations approach quality—was less about a list of rules and more about fostering a culture where everyone, from executives to coders, felt responsible for creating value and doing things right from the start. Deming believed that when quality is built in, there’s simply less to fix later on. Imagine a system where defects don’t even get the chance to form. To Deming, this was the essence of a truly efficient organization.</w:t>
      </w:r>
    </w:p>
    <w:p/>
    <w:p>
      <w:pPr>
        <w:pStyle w:val="Heading2"/>
      </w:pPr>
      <w:r>
        <w:t>Embracing a Long-Term Commitment to Change</w:t>
      </w:r>
    </w:p>
    <w:p/>
    <w:p>
      <w:r>
        <w:t>In today’s IT world, Deming’s ideas feel as essential as ever. Intricate webs of interconnected systems, rapid product launches, complex software architectures, and constant rework cycles all point to the same issue: without quality at the core, teams are left scrambling to patch things up later. Deming might say we’re focused too much on “quick fixes” and not enough on creating robust systems that don’t break under pressure. And this isn’t just about efficiency—it’s about empowering every member of the team to feel like they’re part of something bigger, that their work contributes to a culture of quality.</w:t>
      </w:r>
    </w:p>
    <w:p/>
    <w:p>
      <w:r>
        <w:t>Deming emphasized the need for a long-term commitment to learning and transformation. He cautioned against quick fixes and half-hearted measures, warning that those who expect instant results are “doomed to disappointment.” This mindset is crucial for any IT or service-driven organization today, where the pressure for rapid results often leads to superficial improvements that don’t address root causes. As a great philosopher (or maybe just a wise coworker) once said, "You can't half-ass bad-ass."</w:t>
      </w:r>
    </w:p>
    <w:p/>
    <w:p>
      <w:r>
        <w:t>At the other end of the spectrum are empty speeches and hand waves.  A pervasive praise for mediocrity and clutching to status quo like Linus and his blanket.  If no one really wants to change and a growth mindset is not encouraged, any change agents will be chewed up and spit out causing a good amount of frustration all around.</w:t>
      </w:r>
    </w:p>
    <w:p/>
    <w:p>
      <w:r>
        <w:t>A Lean-Agile environment reinforces the idea of long-term transformation. Employees at all levels are encouraged to engage in simple problem-solving practices, enabling them to deliver value and operate at their fullest potential. This approach views problems not as interruptions but as gateways to improvement. Issues and inefficiencies aren’t distractions; they’re opportunities for growth. Everyone accepts there are opportunities to change; experimentation is encouraged and employees own the processes and the results.</w:t>
      </w:r>
    </w:p>
    <w:p/>
    <w:p>
      <w:pPr>
        <w:pStyle w:val="Heading2"/>
      </w:pPr>
      <w:r>
        <w:t>The Hidden Factory and the Cost of Rework</w:t>
      </w:r>
    </w:p>
    <w:p/>
    <w:p/>
    <w:p>
      <w:r>
        <w:drawing>
          <wp:inline xmlns:a="http://schemas.openxmlformats.org/drawingml/2006/main" xmlns:pic="http://schemas.openxmlformats.org/drawingml/2006/picture">
            <wp:extent cx="50520600" cy="34975800"/>
            <wp:docPr id="3" name="Picture 3"/>
            <wp:cNvGraphicFramePr>
              <a:graphicFrameLocks noChangeAspect="1"/>
            </wp:cNvGraphicFramePr>
            <a:graphic>
              <a:graphicData uri="http://schemas.openxmlformats.org/drawingml/2006/picture">
                <pic:pic>
                  <pic:nvPicPr>
                    <pic:cNvPr id="0" name="hidden-costs-of-rework.png"/>
                    <pic:cNvPicPr/>
                  </pic:nvPicPr>
                  <pic:blipFill>
                    <a:blip r:embed="rId11"/>
                    <a:stretch>
                      <a:fillRect/>
                    </a:stretch>
                  </pic:blipFill>
                  <pic:spPr>
                    <a:xfrm>
                      <a:off x="0" y="0"/>
                      <a:ext cx="50520600" cy="34975800"/>
                    </a:xfrm>
                    <a:prstGeom prst="rect"/>
                  </pic:spPr>
                </pic:pic>
              </a:graphicData>
            </a:graphic>
          </wp:inline>
        </w:drawing>
      </w:r>
    </w:p>
    <w:p/>
    <w:p>
      <w:r>
        <w:t>Hidden costs of rework.</w:t>
      </w:r>
    </w:p>
    <w:p/>
    <w:p/>
    <w:p>
      <w:r>
        <w:t>One of the most pervasive yet overlooked challenges in any organization is what Deming termed the “hidden factory.” This isn’t a physical place but the accumulation of invisible work: the quiet, daily rework performed by employees to fix errors that go unnoticed, undocumented, and unmeasured. The hidden factory lurks in every sector—manufacturing, IT, customer service—disguised as quick fixes or workaround solutions that become habitual. While these acts may seem inconsequential in the moment, they carry a steep price: inefficiency, burnout, and, ultimately, diminished customer satisfaction.</w:t>
      </w:r>
    </w:p>
    <w:p/>
    <w:p>
      <w:r>
        <w:t>For example, in a software development team, frequent bugs in production may lead developers to create temporary workarounds instead of addressing the root problem. Over time, this habit becomes ingrained, creating a culture where rework is normalized and unchallenged. Though this rework is “invisible” and not tracked as part of official project timelines, its impact is costly, both financially and in terms of team morale.</w:t>
      </w:r>
    </w:p>
    <w:p/>
    <w:p>
      <w:r>
        <w:t>The hidden factory stays hidden for a simple reason: nobody has assigned it a number. So assign it one.</w:t>
      </w:r>
    </w:p>
    <w:p/>
    <w:p>
      <w:r>
        <w:t>Rework rate = time spent on unplanned, corrective work ÷ total work time.</w:t>
      </w:r>
    </w:p>
    <w:p/>
    <w:p>
      <w:r>
        <w:t>That is the whole formula. The measurement challenge is not the arithmetic; it is the honesty. Bug fixes, re-done requirements, tickets reopened, reports rebuilt because the first version answered the wrong question, workarounds maintained by hand every Friday — all of it counts as the numerator, whether or not the project plan admits it exists.</w:t>
      </w:r>
    </w:p>
    <w:p/>
    <w:p>
      <w:r>
        <w:t>Run the number and the invisible becomes uncomfortably visible. A ten-person team running a 30 percent rework rate — a figure many teams meet or exceed the first time they look — is quietly staffing a three-person hidden factory. Three full-time employees, on the payroll, producing nothing new. No budget line shows them. No org chart contains them. But they show up every day, and the exhaustion on the team is partly their salary.</w:t>
      </w:r>
    </w:p>
    <w:p/>
    <w:p>
      <w:r>
        <w:t>One caution, and it is pure Deming: the number exists to make the system visible, not to grade the people trapped inside it. The developer maintaining the Friday workaround is not the problem; the process that made the workaround necessary is. Measure the rework to find the root cause. The moment the rework rate becomes a performance target, people will stop reporting rework, and the factory will simply go back underground — with better lighting.</w:t>
      </w:r>
    </w:p>
    <w:p/>
    <w:p>
      <w:r>
        <w:t>This all reaches a boiling point eventually and it’s decided a complete reset is necessary.  We need to adopt some new technology, vendor or method that will solve all our problems.  Unfortunately, without addressing the culture and root cause on perceptions of quality it will only last a few years until another reset is needed.  The cycle is just long enough that it can be explained away as isolated problems and leaders move around too often to see the pattern.</w:t>
      </w:r>
    </w:p>
    <w:p/>
    <w:p>
      <w:r>
        <w:t>In Deming’s view, quality is built, not inspected, meaning that true quality comes from processes designed to prevent errors from occurring, rather than from fixing them after the fact. Applying this to IT, organizations can reduce rework by creating robust, well-documented systems and empowering employees to address issues systematically, not reactively.</w:t>
      </w:r>
    </w:p>
    <w:p/>
    <w:p>
      <w:pPr>
        <w:pStyle w:val="Heading2"/>
      </w:pPr>
      <w:r>
        <w:t>Empowering Employees as Problem Solvers</w:t>
      </w:r>
    </w:p>
    <w:p/>
    <w:p>
      <w:r>
        <w:t>Deming championed the idea of “thinking workers”—employees who are not just following instructions but are actively engaged in identifying and solving problems. In the IT space, where speed and precision are crucial, empowering all employees to address small issues as they arise is essential to creating a culture of continuous improvement.</w:t>
      </w:r>
    </w:p>
    <w:p/>
    <w:p>
      <w:r>
        <w:t>A common pitfall in organizations is relying on specialized teams for problem-solving, leaving the rest of the workforce in reactive roles. However, in a Lean-Agile organization, every employee is encouraged to become fluent in problem-solving. Leaders can foster this culture by training all team members in foundational methodologies, such as DMAIC (Define, Measure, Analyze, Improve, Control), enabling them to tackle small, daily problems without waiting for formal projects or oversight. Another way leaders can encourage this culture is by practicing Gemba—going to where the work is done to observe, learn, and engage directly with employees.</w:t>
      </w:r>
    </w:p>
    <w:p/>
    <w:p>
      <w:pPr>
        <w:pStyle w:val="Heading2"/>
      </w:pPr>
      <w:r>
        <w:t>Implementing a Structured Problem-Solving Culture</w:t>
      </w:r>
    </w:p>
    <w:p/>
    <w:p>
      <w:r>
        <w:t>To truly engage employees in continuous improvement, leaders must provide both the training and the environment that encourages proactive problem-solving. This doesn’t require extensive resources or certifications; often, it’s about giving employees consistent encouragement for tackling issues and recognizing their role in driving the organization’s success. ; a specific methodology is usually irrelevant although it can create a consistent language across teams. While a specific methodology can help by creating a consistent language across teams, the foundation of a problem-solving culture is psychological safety. Employees need to feel secure in speaking up about issues, knowing the focus will be on fixing the process, not blaming the person.</w:t>
      </w:r>
    </w:p>
    <w:p/>
    <w:p>
      <w:r>
        <w:t>Consider an IT department using a structured, organization-wide problem-solving method that simplifies DMAIC into everyday actions. Each team leader becomes responsible for fostering problem-solving habits within their teams, integrating problem-solving into the culture itself. When each team member feels confident addressing issues directly, the collective capacity for improvement multiplies.</w:t>
      </w:r>
    </w:p>
    <w:p/>
    <w:p>
      <w:pPr>
        <w:pStyle w:val="Heading2"/>
      </w:pPr>
      <w:r>
        <w:t>Change as Opportunity</w:t>
      </w:r>
    </w:p>
    <w:p/>
    <w:p>
      <w:r>
        <w:t>As Deming’s principles remind us, change is an opportunity, not a burden. Each problem, each inefficiency identified, is a chance to improve not only the immediate process but the overall system. Employees, when given a voice and a safe place to make that voice heard, can serve as catalysts for improvement, spotting issues and developing solutions that leaders might overlook. This is where Lean thinking intersects with Deming’s legacy, empowering everyone to become both problem seekers and solvers.</w:t>
      </w:r>
    </w:p>
    <w:p/>
    <w:p>
      <w:r>
        <w:t>In a continuous improvement culture, leaders are not directive and controlling but supportive, guiding employees to think critically and speak up. This servant leadership style, which encourages every worker to view themselves as a “thinking worker,” is foundational to embedding quality at all levels of the organization.</w:t>
      </w:r>
    </w:p>
    <w:p/>
    <w:p>
      <w:pPr>
        <w:pStyle w:val="Heading2"/>
      </w:pPr>
      <w:r>
        <w:t>From Firefighting to Proactive Improvement</w:t>
      </w:r>
    </w:p>
    <w:p/>
    <w:p>
      <w:r>
        <w:t>Revisiting our initial scenario, let’s envision a transformed approach. Instead of adding inspections and layers of review, the IT team implements a proactive system where employees are trained in identifying root causes. Instead of firefighting, they focus on solutions that prevent future issues. Teams now hold brief “problem-solving sessions” to identify patterns in recurring incidents, empowering every team member to take ownership of quality.</w:t>
      </w:r>
    </w:p>
    <w:p/>
    <w:p>
      <w:r>
        <w:t>With this mindset, employees move from firefighting mode to proactive improvement, becoming integral to the organization’s mission of excellence. The financial and emotional toll of rework decreases, customer satisfaction improves, and the workforce becomes genuinely engaged in their roles.</w:t>
      </w:r>
    </w:p>
    <w:p/>
    <w:p>
      <w:pPr>
        <w:pStyle w:val="Heading2"/>
      </w:pPr>
      <w:r>
        <w:t>Quality is Built, Not Inspected</w:t>
      </w:r>
    </w:p>
    <w:p/>
    <w:p>
      <w:r>
        <w:t>The team’s story might sound familiar. It’s the traditional, reactive approach to quality—a reliance on inspections, checklists, and post-mortems that ultimately miss the point. Deming’s legacy, encapsulated in his 14 Points for Management, stresses that quality is a proactive, systemic commitment—not a set of afterthoughts. His emphasis on root-cause problem-solving encourages us to see quality not as an add-on but as an embedded part of how we build, develop, and deploy. In the world of IT, this means designing processes that prevent bugs and reduce downtime, fostering a culture where every team member contributes to improvements.</w:t>
      </w:r>
    </w:p>
    <w:p/>
    <w:p>
      <w:pPr>
        <w:pStyle w:val="Heading2"/>
      </w:pPr>
      <w:r>
        <w:t>Comparing Methodologies: Lean, Agile, ITIL, and Deming’s Points</w:t>
      </w:r>
    </w:p>
    <w:p/>
    <w:p>
      <w:r>
        <w:t>Each of the modern methodologies we explore in this book—Lean, Agile, and ITIL—aligns with Deming’s principles in ways that support this culture of proactive quality:</w:t>
      </w:r>
    </w:p>
    <w:p/>
    <w:p>
      <w:r>
        <w:t>Lean: Lean’s focus on eliminating waste, the elimination of steps that don’t add value. Deming would likely approve, as it aligns perfectly with his call to streamline processes in well-designed systems, making sure that every effort directly enhances quality and cuts out the unnecessary.</w:t>
      </w:r>
    </w:p>
    <w:p/>
    <w:p>
      <w:r>
        <w:t>Agile: Agile’s emphasis on rapid iteration and adaptability may seem at odds with Deming’s structured quality, but it actually supports his commitment to continuous improvement.  At its core, Agile reflects the essence of Deming’s Plan-Do-Check-Act (PDCA) cycle, encouraging teams to plan their work (sprint planning), execute tasks (do), review outcomes (check through retrospectives), and adapt processes (act) in a continuous feedback loop. Agile encourages teams to quickly address and learn from issues, integrating quality assurance into every sprint, rather than saving it for the end. Tools like Jira or Microsoft Azure DevOps can help teams manage sprint cycles efficiently while incorporating AI-driven insights to prioritize tasks and identify risks.</w:t>
      </w:r>
    </w:p>
    <w:p/>
    <w:p>
      <w:r>
        <w:t>ITIL: ITIL’s structured approach to IT service management, provides stability and repeatability, echoing Deming’s belief in standardized processes. By defining roles, workflows, and best practices, ITIL helps teams manage complex IT services, allowing quality to be the rule rather than the exception.</w:t>
      </w:r>
    </w:p>
    <w:p/>
    <w:p>
      <w:r>
        <w:t>Together, these methodologies serve as tools to achieve Deming’s vision of a quality-driven organization, each with its own strengths but unified by the pursuit of built-in quality rather than reactive inspection.</w:t>
      </w:r>
    </w:p>
    <w:p/>
    <w:p>
      <w:r>
        <w:t>Each of these methodologies helps shape an environment where quality doesn’t feel like a burdensome checklist but rather the natural way of working. Yet, this can feel strange in practice, especially when we’re conditioned and rewarded to solve problems on the fly. In high-pressure IT environments, “quick fixes” often feel like a necessary evil, a way to keep the gears turning. But Deming’s insight was that quality isn’t achieved through endless inspections; it’s created by thinking through the process up front. Imagine a product release cycle where “fire drills” are the exception rather than the norm. That’s a reality and it’s achievable when we focus on prevention rather than correction.</w:t>
      </w:r>
    </w:p>
    <w:p/>
    <w:p>
      <w:r>
        <w:t>As you get out your corporate buzzword bingo card, let’s circle back to Lisa and her team. This time, instead of piling on more checklists, they pivot to a proactive strategy. Lisa initiates weekly “blameless post-mortems,” where the focus shifts from assigning blame to uncovering root causes. AI tools, such as Datadog’s Watchdog Root Cause Analysis, BigPanda, IBM Watson AIOps, or Dynatrace, can complement this approach by identifying patterns in recurring issues across systems. These tools enable the team to address root causes faster and with greater precision, fostering a culture of proactive improvement.</w:t>
      </w:r>
    </w:p>
    <w:p/>
    <w:p>
      <w:r>
        <w:t>In these sessions, the team openly discusses what went wrong and why, with an eye toward improvement rather than fault-finding. The results are almost immediate: bugs are caught earlier, fire drills diminish, and team morale begins to rise. Lisa notices a new energy among her colleagues—they’re no longer stuck in reactive mode. They’ve become problem-solvers, driven by purpose and collaboration. Quality has gone from being something to enforce to something to embrace. In short, she did her #1 job as a leader; she built a culture where her team feels safe.</w:t>
      </w:r>
    </w:p>
    <w:p/>
    <w:p>
      <w:r>
        <w:t>And here’s where it gets interesting: when you build quality into every stage, something shifts across the organization. Quality stops being a task to manage and becomes a collective value. Quality isn’t a last-minute check but an intentional, embedded principle—begins to take root. Lisa sees it, and so does her team. They realize they’re not just doing “IT work”; they’re creating value, building systems that make everyone’s lives easier. And the best part? They’re doing it without the endless meetings, the redundant checklists, and the pressure to patch things up after the fact. Deming argued that relying on inspection alone to maintain quality is fundamentally flawed. Quality isn’t a checkbox or a final-stage filter—it’s a design principle. The best systems and processes are those that prevent issues from arising in the first place.</w:t>
      </w:r>
    </w:p>
    <w:p/>
    <w:p>
      <w:r>
        <w:t>The beauty of this shift is that it’s more than just a process overhaul—it’s a new way of working. A new way of leading and running a business.  It’s a fundamental reimagining of how work gets done, where collaboration replaces silos, adaptability triumphs over rigidity, and innovation becomes a daily habit rather than an occasional breakthrough. When teams decide and agree on quality from the start, it saves time, reduces frustration, and, perhaps most importantly, empowers everyone involved. It’s no longer a matter of “getting through the work” but a matter of doing meaningful work. Quality is never about perfection. It’s about building a culture where every role contributes to a job well done, making each employee not just a part of the process but a proactive agent in their organization’s success.</w:t>
      </w:r>
    </w:p>
    <w:p/>
    <w:p>
      <w:r>
        <w:t>So as you read on, keep in mind that this book is as much a guide as it is a pep talk. It’s here to remind you that every role matters in building a quality-driven culture, and every leader has the potential to support that culture through thoughtful, proactive methods. If we remember that Deming’s legacy is about people as much as process, then we can see that quality isn’t a distant goal. It’s a decision, one that starts with each of us—whether we’re writing code, setting strategy, or, like Lisa, simply questioning if there’s a better way.</w:t>
      </w:r>
    </w:p>
    <w:p/>
    <w:p>
      <w:r>
        <w:t>It’s a simple idea, really. Quality isn’t about perfection. It’s about creating a system where everyone is invested in doing things right the first time because it’s easier, more satisfying, and frankly, a lot less of a hassle than fixing the same problems over and over. As Lisa and her team discovered, sometimes, the most counterintuitive solution is also the simplest: quality isn’t about adding more steps; it’s about cutting out the unnecessary ones. And as Deming might remind us, real quality isn’t a checklist—it’s the way we work, think, and, ultimately, the way we build.</w:t>
      </w:r>
    </w:p>
    <w:p/>
    <w:p>
      <w:pPr>
        <w:pStyle w:val="Heading2"/>
      </w:pPr>
      <w:r>
        <w:t>Reflection Questions</w:t>
      </w:r>
    </w:p>
    <w:p/>
    <w:p>
      <w:r>
        <w:t>Quality as a Mindset:</w:t>
      </w:r>
    </w:p>
    <w:p/>
    <w:p>
      <w:r>
        <w:t>How do you currently define "quality" in your work? Is it something you aim to build into processes, or does it tend to be something you inspect for at the end?</w:t>
      </w:r>
    </w:p>
    <w:p/>
    <w:p>
      <w:r>
        <w:t>What steps could you take to embed quality earlier in your workflow?</w:t>
      </w:r>
    </w:p>
    <w:p/>
    <w:p>
      <w:r>
        <w:t>The Cost of Rework:</w:t>
      </w:r>
    </w:p>
    <w:p/>
    <w:p>
      <w:r>
        <w:t>Have you experienced the “hidden factory” of rework in your organization? What were the causes, and how could they have been prevented?</w:t>
      </w:r>
    </w:p>
    <w:p/>
    <w:p>
      <w:r>
        <w:t>What systems or processes could you introduce to identify and address the root causes of inefficiencies?</w:t>
      </w:r>
    </w:p>
    <w:p/>
    <w:p>
      <w:r>
        <w:t>Leadership’s Role in Empowering Quality:</w:t>
      </w:r>
    </w:p>
    <w:p/>
    <w:p>
      <w:r>
        <w:t>As a leader or team member, how do you currently contribute to fostering a culture of quality?</w:t>
      </w:r>
    </w:p>
    <w:p/>
    <w:p>
      <w:r>
        <w:t>Are there ways you could better empower others to take ownership of quality in their work?</w:t>
      </w:r>
    </w:p>
    <w:p/>
    <w:p>
      <w:r>
        <w:t>Psychological Safety and Problem-Solving:</w:t>
      </w:r>
    </w:p>
    <w:p/>
    <w:p>
      <w:r>
        <w:t>Do you feel safe raising concerns or proposing changes in your organization? If not, what barriers exist, and how might you address them?</w:t>
      </w:r>
    </w:p>
    <w:p/>
    <w:p>
      <w:r>
        <w:t>What specific actions can you take to create an environment where others feel comfortable speaking up?</w:t>
      </w:r>
    </w:p>
    <w:p/>
    <w:p>
      <w:r>
        <w:t>The Bigger Picture:</w:t>
      </w:r>
    </w:p>
    <w:p/>
    <w:p>
      <w:r>
        <w:t>How aligned are your daily efforts with the long-term goals of your organization?</w:t>
      </w:r>
    </w:p>
    <w:p/>
    <w:p>
      <w:r>
        <w:t>What steps could you take to ensure that your team’s focus on quality supports those broader objectives?</w:t>
      </w:r>
    </w:p>
    <w:p/>
    <w:p>
      <w:r>
        <w:t>---</w:t>
      </w:r>
    </w:p>
    <w:p/>
    <w:p>
      <w:pPr>
        <w:pStyle w:val="Heading1"/>
      </w:pPr>
      <w:r>
        <w:t>Chapter 2: Why Management Owns the Process but Employees Own the Results</w:t>
      </w:r>
    </w:p>
    <w:p>
      <w:r>
        <w:t>The Well-Intentioned Workflow</w:t>
      </w:r>
    </w:p>
    <w:p/>
    <w:p>
      <w:r>
        <w:t>Picture this: Mike, an enthusiastic manager, strides into the weekly team meeting, practically buzzing with excitement. Over the past week, he’s crafted a dazzling new workflow—a masterpiece of flowcharts, timelines, and a spreadsheet tracker with more tabs than anyone thought humanly possible. To Mike, this isn’t just a workflow; it’s a solution, the key to unlocking the team’s potential and making everyone’s life infinitely easier.</w:t>
      </w:r>
    </w:p>
    <w:p/>
    <w:p>
      <w:r>
        <w:t>But there’s a problem. Mike launches into an explanation of how the new workflow will work but glosses over the why behind it. As Simon Sinek famously said, “People don’t buy what you do; they buy why you do it.” Without understanding the purpose driving the change, the team listens politely but with blank expressions, unsure of how all the moving parts fit together or why this new process is even necessary.</w:t>
      </w:r>
    </w:p>
    <w:p/>
    <w:p>
      <w:r>
        <w:t>At the end of the meeting, they nod, return to their desks, and… carry on as they always have. Over the next few weeks, productivity remains stagnant, and Mike is frustrated, wondering why his meticulously designed process hasn’t transformed the team’s output.</w:t>
      </w:r>
    </w:p>
    <w:p/>
    <w:p>
      <w:pPr>
        <w:pStyle w:val="Heading2"/>
      </w:pPr>
      <w:r>
        <w:t>The Executive’s Role in Championing Change</w:t>
      </w:r>
    </w:p>
    <w:p/>
    <w:p>
      <w:r>
        <w:t>The disconnect here is one we see often in the corporate world; executive buy-in and advocacy. Managers are responsible for creating the structure, and employees need to buy-in and have ownership of the results, but the best-intentioned teams with great workflows can still fall flat. They need executive support from the start, actually before the start, to create a culture of cross team collaboration.  Even the best teams can’t succeed in a vacuum.</w:t>
      </w:r>
    </w:p>
    <w:p/>
    <w:p>
      <w:r>
        <w:t>Without senior leadership to communicate the “why of these changes —why improvement is essential and how each role contributes to it— even the best efforts at the director/manager level can feel like band-aid solutions. Executives set the tone, aligning everyone on the bigger purpose of change, which then allows managers and employees to collaborate meaningfully on processes and outcomes.  Without it, management and employees lack the direction and motivation to make the process meaningful.</w:t>
      </w:r>
    </w:p>
    <w:p/>
    <w:p>
      <w:pPr>
        <w:pStyle w:val="Heading2"/>
      </w:pPr>
      <w:r>
        <w:t>The Dance Between Structure and Ownership</w:t>
      </w:r>
    </w:p>
    <w:p/>
    <w:p>
      <w:r>
        <w:t>In any organization, continuous improvement depends on a multi-tiered partnership among executives, management, and employees. Each play a vital role, but the process begins at the top. Executives must first champion the need for improvement, articulating why change is essential and how it connects to the organization’s strategic goals. They must also design the conditions for success by eliminating barriers, building trust, and investing in long-term stable processes. By creating space for managers and employees to collaborate meaningfully on outcomes, executives lay the foundation for a culture that values adaptability and continuous improvement.</w:t>
      </w:r>
    </w:p>
    <w:p/>
    <w:p>
      <w:r>
        <w:t>With this foundational support, management can then design processes that create the structures—frameworks, workflows, and guidelines—that define the “how.” But employees, given the chance to take ownership, are the ones who bring these processes to life. This isn’t about issuing directives or setting rigid goals; it’s about making the case for improvement as a shared mission.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w:p>
      <w:r>
        <w:t>One practical way to think about this is simple enough to fit on an index card: map the process, measure the process, and manage the process. Employees cannot own results inside a process no one has made visible. Managers cannot improve what they cannot measure. Executives cannot demand accountability from a system they refuse to understand. The chain only works when all three levels do their part.</w:t>
      </w:r>
    </w:p>
    <w:p/>
    <w:p>
      <w:r>
        <w:t>Deming championed this idea by emphasizing that quality is everyone’s responsibility but that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Executives set the direction, management sets the stage, and employees deliver the performance.</w:t>
      </w:r>
    </w:p>
    <w:p/>
    <w:p>
      <w:r>
        <w:t>This doesn’t mean that management or executives should take a hands-off approach. Rather, it’s about crafting processes that allow for flexibility and adaptation. One effective way to stay engaged is through the practice of Gemba—going to where the work happens. By observing workflows directly and engaging with employees at the front lines, leaders can better understand challenges and provide meaningful support. In environments where employees feel they’re merely executing tasks without having any say, results tend to suffer. But when they feel ownership over those results, they bring creativity, insight, and pride to their work.</w:t>
      </w:r>
    </w:p>
    <w:p/>
    <w:p>
      <w:pPr>
        <w:pStyle w:val="Heading2"/>
      </w:pPr>
      <w:r>
        <w:t>Comparing Methodologies: Lean, Agile, and ITIL</w:t>
      </w:r>
    </w:p>
    <w:p/>
    <w:p>
      <w:r>
        <w:t>Each methodology—Lean, Agile, and ITIL—approaches the balance between process ownership and results ownership in distinct ways. Understanding these can provide practical insights into how executives and managers can design processes that encourage employee ownership and adapt to real-world complexities.</w:t>
      </w:r>
    </w:p>
    <w:p/>
    <w:p>
      <w:r>
        <w:t>This is also where leadership standard work matters. If executives and managers only engage the process when something is already on fire, employees learn that process is a punishment rather than a way of working. Ownership grows when priorities, review cadence, and support are consistent enough to trust.</w:t>
      </w:r>
    </w:p>
    <w:p/>
    <w:p>
      <w:r>
        <w:t>Lean: Lean methodology centers around reducing waste and ensuring that every step adds value. Executives play a crucial role in setting Lean as a core value, establishing its importance across the organization. Managers then establish standardized processes that employees can continually refine. Executives and managers set clear standards for eliminating waste, but it’s the employees’ insights that drive continuous improvement. Lean’s tools, such as value stream mapping and Kaizen (continuous improvement) events, and poka-yoke (mistake-proofing)—give employees the power to improve processes at each step.. Managers provide the structure, but employees are empowered to make immediate changes to streamline the workflow. In a Lean system, employees are encouraged to identify inefficiencies and are empowered to take action. This might mean a manufacturing team member stops the line to address an issue or a developer refactors a piece of code mid-project to improve efficiency.</w:t>
      </w:r>
    </w:p>
    <w:p/>
    <w:p>
      <w:r>
        <w:t>Agile: Agile empowers teams to take full ownership of results, with management providing a flexible framework rather than rigid processes. At its core, Agile is about delivering value quickly, enabling teams to meet customer needs faster than traditional project approaches. Agile’s iterative model—often utilizing sprints and incremental improvements—aligns well with the need for quick feedback loops. Agile is built on the idea that teams know best how to tackle their specific challenges. Executives establish high-level goals and outcomes, while managers trust the teams to self-organize, adapt, and iterate. Agile’s technical tools, such as backlog prioritization, user stories, and continuous integration (CI), place the responsibility for quality on each team member, making the process as collaborative as it is iterative. Agile techniques like sprint planning, daily stand-ups, and retrospectives allow teams to continuously refine both product and process, fostering a culture of ownership and psychological safety. Employees are encouraged to fail fast, learn, and quickly implement new ideas. While failure is an expected part of the process, Agile embraces the idea of “failing fast,” learning quickly, and using those insights to deliver value at a faster pace.</w:t>
      </w:r>
    </w:p>
    <w:p/>
    <w:p>
      <w:r>
        <w:t>ITIL: ITIL, or the Information Technology Infrastructure Library, focuses on structured IT service management, emphasizing stability and consistency in delivering quality services. I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 In an ITIL environment, employees use practices like root cause analysis and risk assessment to manage incidents and improve service reliability without deviating from core protocols.</w:t>
      </w:r>
    </w:p>
    <w:p/>
    <w:p>
      <w:r>
        <w:t>Together, these methodologies emphasize process guidance with room for employee-driven adaptation. Each of these methodologies values process structure, but they also underscore the importance of executive support, managerial design, and employee ownership over results. Whether through Lean’s continuous improvement, Agile’s flexibility, or ITIL’s focus on consistency, the goal is the same: build a culture where improvement is a collaborative effort championed by leadership, structured by management, and shaped by those closest to the work.</w:t>
      </w:r>
    </w:p>
    <w:p/>
    <w:p>
      <w:pPr>
        <w:pStyle w:val="Heading2"/>
      </w:pPr>
      <w:r>
        <w:t>Why Letting Go Drives Better Results</w:t>
      </w:r>
    </w:p>
    <w:p/>
    <w:p>
      <w:r>
        <w:t>Here’s where it gets interesting: It may seem logical for executives and managers to control both process and outcome, but this approach often backfires. When leaders try to micromanage every detail, they stifle creativity and engagement. Employees end up feeling like cogs in a machine rather than contributors to a larger mission.</w:t>
      </w:r>
    </w:p>
    <w:p/>
    <w:p>
      <w:r>
        <w:t>Deming’s insight was that quality thrives when employees have the freedom to adapt processes to their realities. This might seem risky—after all, relinquishing control means trusting others to bring their best ideas forward. But when executives clearly articulate the importance of improvement and managers let go of the need to control every outcome and instead create an environment of psychological safety, employees feel encouraged to bring their insights, challenge norms, and innovate. This sense of ownership doesn’t just improve results; it fosters a culture where continuous improvement becomes second nature.</w:t>
      </w:r>
    </w:p>
    <w:p/>
    <w:p>
      <w:r>
        <w:t>In practice, this might look like executives setting a clear vision for customer satisfaction as a strategic goal, managers providing adaptable processes that align with this vision, and employees implementing the day-to-day improvements that make it a reality. It’s about managers and executives becoming facilitators rather than enforcers, creating space for employees to contribute meaningfully. Too often, managers dictate specific actions and monitor compliance stealing any ownership and pride of work from the employee.  Employees are trained over time not to think and become disengaged from the corporate mission.</w:t>
      </w:r>
    </w:p>
    <w:p/>
    <w:p>
      <w:pPr>
        <w:pStyle w:val="Heading2"/>
      </w:pPr>
      <w:r>
        <w:t>True Quality Comes from Empowerment</w:t>
      </w:r>
    </w:p>
    <w:p/>
    <w:p>
      <w:r>
        <w:t>Ultimately, true quality emerges not from micromanaging outcomes but from empowering people to bring purpose and pride to their work. It’s about creating a framework that supports, not restricts. When employees feel ownership over the results, they’re not just executing a process—they’re shaping it, improving it, and taking pride in what they create.</w:t>
      </w:r>
    </w:p>
    <w:p/>
    <w:p>
      <w:r>
        <w:t>For executives, this means championing change and communicating its importance. For managers, it means providing structures that guide without constraining. And for employees, it’s about owning the results and finding fulfillment in their work. In other words, quality isn’t enforced; it’s embraced.</w:t>
      </w:r>
    </w:p>
    <w:p/>
    <w:p>
      <w:pPr>
        <w:pStyle w:val="Heading2"/>
      </w:pPr>
      <w:r>
        <w:t>A Collaborative Shift</w:t>
      </w:r>
    </w:p>
    <w:p/>
    <w:p>
      <w:r>
        <w:t>Let’s return to Mike and his team. Imagine he takes a different approach, with support from senior leadership. The executives have clarified why change is essential and empowered managers like Mike to bring their teams into the process. Instead of presenting his workflow as a finished product, Mike introduces it as a draft and offers his help to employees that are striving to meet executive goals.  He does not need to sell this as his idea or be perceived as trying to further his career.  Instead, he is facilitating a structure for everyone to thrive and invites the team to contribute. They discuss the purpose behind each step, highlight potential roadblocks, and suggest practical adjustments Mike hadn’t considered. Together, they co-create a workflow that feels meaningful to everyone involved.</w:t>
      </w:r>
    </w:p>
    <w:p/>
    <w:p>
      <w:r>
        <w:t>In the weeks that follow, Mike sees a shift. The team not only uses the new workflow but also adapts it as they encounter new challenges. Productivity rises, and Mike notices that the team’s investment in the results is palpable. What started as his personal project has transformed into a shared, living process—one that evolves with input from all levels and is continually improved. The team’s ownership of the results drives continuous improvement, and Mike feels proud—not because he designed a perfect process, but because he empowered his team to create their own success.</w:t>
      </w:r>
    </w:p>
    <w:p/>
    <w:p>
      <w:pPr>
        <w:pStyle w:val="Heading2"/>
      </w:pPr>
      <w:r>
        <w:t>Final Reflection</w:t>
      </w:r>
    </w:p>
    <w:p/>
    <w:p>
      <w:r>
        <w:t>As you continue through this book, remember that quality isn’t just a process—it’s a relationship built on collaboration, trust, and shared accountability at every level. Executives play a vital role in championing the why, articulating the vision and purpose that guide change. Managers define the how, creating the structure and frameworks that enable teams to succeed. Employees bring it all to life through execution, ownership, and a commitment to continuous improvement.</w:t>
      </w:r>
    </w:p>
    <w:p/>
    <w:p>
      <w:r>
        <w:t>True continuous improvement doesn’t happen in silos; it’s a shared responsibility. Quality is an ongoing commitment to learning, adaptability, and working together toward better outcomes. By embracing this mindset, organizations can create lasting progress and a culture where everyone contributes to excellence.</w:t>
      </w:r>
    </w:p>
    <w:p/>
    <w:p>
      <w:pPr>
        <w:pStyle w:val="Heading2"/>
      </w:pPr>
      <w:r>
        <w:t>Reflection Questions</w:t>
      </w:r>
    </w:p>
    <w:p/>
    <w:p>
      <w:r>
        <w:t>Balancing Structure and Ownership:</w:t>
      </w:r>
    </w:p>
    <w:p/>
    <w:p>
      <w:r>
        <w:t>In your organization, do you see a clear distinction between the roles of management and employees when it comes to processes and results?</w:t>
      </w:r>
    </w:p>
    <w:p/>
    <w:p>
      <w:r>
        <w:t>How could you help create a better balance where management provides structure while employees feel empowered to own the outcomes?</w:t>
      </w:r>
    </w:p>
    <w:p/>
    <w:p>
      <w:r>
        <w:t>Micromanagement vs. Empowerment:</w:t>
      </w:r>
    </w:p>
    <w:p/>
    <w:p>
      <w:r>
        <w:t>Have you ever experienced micromanagement, either as a leader or as an employee? What impact did it have on creativity and productivity?</w:t>
      </w:r>
    </w:p>
    <w:p/>
    <w:p>
      <w:r>
        <w:t>What steps could you take to shift from micromanagement to a culture of trust and autonomy?</w:t>
      </w:r>
    </w:p>
    <w:p/>
    <w:p>
      <w:r>
        <w:t>Psychological Safety and Ownership:</w:t>
      </w:r>
    </w:p>
    <w:p/>
    <w:p>
      <w:r>
        <w:t>Does your current work environment encourage employees to take ownership of their roles without fear of failure?</w:t>
      </w:r>
    </w:p>
    <w:p/>
    <w:p>
      <w:r>
        <w:t>What changes could you make to foster a safer space for employees to experiment, adapt, and learn?</w:t>
      </w:r>
    </w:p>
    <w:p/>
    <w:p>
      <w:r>
        <w:t>Frameworks for Collaboration:</w:t>
      </w:r>
    </w:p>
    <w:p/>
    <w:p>
      <w:r>
        <w:t>How effectively does your organization use frameworks like Lean, Agile, or ITIL to support collaboration between management and employees?</w:t>
      </w:r>
    </w:p>
    <w:p/>
    <w:p>
      <w:r>
        <w:t>Are there opportunities to implement or improve these methodologies to strengthen teamwork and results?</w:t>
      </w:r>
    </w:p>
    <w:p/>
    <w:p>
      <w:r>
        <w:t>Pride in Work:</w:t>
      </w:r>
    </w:p>
    <w:p/>
    <w:p>
      <w:r>
        <w:t>Do employees in your organization feel pride in their work? How can you tell?</w:t>
      </w:r>
    </w:p>
    <w:p/>
    <w:p>
      <w:r>
        <w:t>What specific actions could you take to cultivate a stronger sense of ownership and pride in your team or role?</w:t>
      </w:r>
    </w:p>
    <w:p/>
    <w:p>
      <w:r>
        <w:t>Aligning Vision and Execution:</w:t>
      </w:r>
    </w:p>
    <w:p/>
    <w:p>
      <w:r>
        <w:t>How well do you think your organization’s processes align with its broader vision and goals?</w:t>
      </w:r>
    </w:p>
    <w:p/>
    <w:p>
      <w:r>
        <w:t>How could you help bridge any gaps between the strategic vision set by management and the daily execution driven by employees?</w:t>
      </w:r>
    </w:p>
    <w:p/>
    <w:p>
      <w:r>
        <w:t>Reflection on Leadership:</w:t>
      </w:r>
    </w:p>
    <w:p/>
    <w:p>
      <w:r>
        <w:t>As a leader, how do you support your team in owning their results while ensuring they have the structure and resources they need?</w:t>
      </w:r>
    </w:p>
    <w:p/>
    <w:p>
      <w:r>
        <w:t>As an employee, do you feel equipped to deliver results within the systems your leadership has provided? What changes would help you feel more empowered?</w:t>
      </w:r>
    </w:p>
    <w:p/>
    <w:p>
      <w:r>
        <w:t>---</w:t>
      </w:r>
    </w:p>
    <w:p/>
    <w:p>
      <w:pPr>
        <w:pStyle w:val="Heading1"/>
      </w:pPr>
      <w:r>
        <w:t>Chapter 3: Building a Speak-Up Culture - From the Frontlines to the Executive Suite</w:t>
      </w:r>
    </w:p>
    <w:p>
      <w:pPr>
        <w:pStyle w:val="Heading2"/>
      </w:pPr>
      <w:r>
        <w:t>Opening Scenario: Voices Left Unheard</w:t>
      </w:r>
    </w:p>
    <w:p/>
    <w:p>
      <w:r>
        <w:t>The conference room buzzed as the executive team prepared for their monthly strategy meeting. The CEO, known for emphasizing “transparency” and “open feedback,” began. “Let’s discuss how we can address the delays in project delivery. I want your honest thoughts,” she said, scanning the room.</w:t>
      </w:r>
    </w:p>
    <w:p/>
    <w:p>
      <w:r>
        <w:t>A brave few cautiously offered surface-level insights, careful not to appear overly critical. The CEO nodded, but her tight-lipped smile signaled discomfort. After the meeting, whispers began: “She says she wants feedback, but she only listens if it fits her narrative. Don’t say anything that could make you a target.”</w:t>
      </w:r>
    </w:p>
    <w:p/>
    <w:p>
      <w:r>
        <w:t>In another part of the organization, Sophia, a middle manager in IT, faced her own challenges. Her team struggled with conflicting directives: deliver faster without compromising quality. As she concluded a tense meeting, David, her senior analyst, hesitated before voicing a concern: “I think our goals are unrealistic; our KPIs don’t align with the resources we have.” he said carefully. Sophia nodded in agreement but hesitated to escalate the issue, fearing it might make her seem incapable. Past experience taught her that speaking out without sufficient “allies” risked being labeled as “non-collaborative.”</w:t>
      </w:r>
    </w:p>
    <w:p/>
    <w:p>
      <w:r>
        <w:t>Elsewhere, Kevin, a developer, spotted recurring errors in a system update and had an idea for a fix. But his last suggestion had been dismissed without explanation, and worse, became the subject of office gossip. “You’re overstepping,” a colleague had warned him. Feeling defeated, Kevin decided it wasn’t worth the risk to speak up again.</w:t>
      </w:r>
    </w:p>
    <w:p/>
    <w:p>
      <w:r>
        <w:t>At all levels, fear and office politics discouraged candid conversations, stifling creativity and critical insights.</w:t>
      </w:r>
    </w:p>
    <w:p/>
    <w:p>
      <w:pPr>
        <w:pStyle w:val="Heading2"/>
      </w:pPr>
      <w:r>
        <w:t>Fear: The Silent Saboteur of Progress</w:t>
      </w:r>
    </w:p>
    <w:p/>
    <w:p>
      <w:r>
        <w:t>W. Edwards Deming declared, “Drive out fear, so that everyone may work effectively for the company.” Fear in the workplace undermines trust, collaboration, and innovation—especially in environments driven by Lean, Agile, and ITIL methodologies.</w:t>
      </w:r>
    </w:p>
    <w:p/>
    <w:p>
      <w:pPr>
        <w:pStyle w:val="Heading2"/>
      </w:pPr>
      <w:r>
        <w:t>How Fear Undermines Methodologies</w:t>
      </w:r>
    </w:p>
    <w:p/>
    <w:p>
      <w:r>
        <w:t>Lean: Fear prevents employees from surfacing inefficiencies, hindering the collaborative identification of waste.</w:t>
      </w:r>
    </w:p>
    <w:p/>
    <w:p>
      <w:r>
        <w:t>Agile: Fear silences teams during retrospectives, leading to misaligned sprints and superficial fixes.</w:t>
      </w:r>
    </w:p>
    <w:p/>
    <w:p>
      <w:r>
        <w:t>ITIL: Fear suppresses honest discussions during incident reviews, allowing recurring failures to persist.</w:t>
      </w:r>
    </w:p>
    <w:p/>
    <w:p>
      <w:r>
        <w:t>Fear doesn’t always announce itself—it often takes the form of avoidance, hesitation, or whispered discontent. Without addressing this silent saboteur, organizations can’t achieve their potential for continuous improvement.</w:t>
      </w:r>
    </w:p>
    <w:p/>
    <w:p>
      <w:pPr>
        <w:pStyle w:val="Heading2"/>
      </w:pPr>
      <w:r>
        <w:t>Psychological Safety: The Foundation of Progress</w:t>
      </w:r>
    </w:p>
    <w:p/>
    <w:p>
      <w:r>
        <w:t>W. Edwards Deming’s call to “Drive out fear” highlights a fundamental truth: fear is the enemy of trust, creativity, and continuous improvement. Psychological safety—the assurance that one can speak honestly without fear of retribution—underpins a healthy, innovative workplace. As Stephen Covey explains in The Speed of Trust, trust isn’t just a soft skill; it’s an economic driver. When trust is present, collaboration accelerates, decision-making improves, and progress becomes sustainable. Psychological safety lays the groundwork for this trust, enabling teams to innovate and solve problems effectively.</w:t>
      </w:r>
    </w:p>
    <w:p/>
    <w:p>
      <w:r>
        <w:t>It also improves data quality. In fearful cultures, bad news gets softened, process issues go unnamed, and metrics become performance props instead of learning tools. A speak-up culture is not merely nice. It is one of the few reliable ways to keep process, data, and decision-making connected to reality.</w:t>
      </w:r>
    </w:p>
    <w:p/>
    <w:p>
      <w:pPr>
        <w:pStyle w:val="Heading2"/>
      </w:pPr>
      <w:r>
        <w:t>Why Psychological Safety Drives Results</w:t>
      </w:r>
    </w:p>
    <w:p/>
    <w:p>
      <w:r>
        <w:t>Psychological safety enables organizations to unlock hidden potential by fostering an environment where employees feel empowered to contribute. This cultural shift directly impacts performance metrics, driving measurable improvements across the board:</w:t>
      </w:r>
    </w:p>
    <w:p/>
    <w:p>
      <w:r>
        <w:t>Early Problem Identification: When employees feel safe to flag potential roadblocks, issues are addressed before they escalate into costly problems. This proactive approach reduces defects and minimizes rework, leading to smoother workflows and better outcomes.</w:t>
      </w:r>
    </w:p>
    <w:p/>
    <w:p>
      <w:r>
        <w:t>Faster Decision-Making: Open dialogue leads to quicker alignment on solutions. Teams achieve quicker consensus, reducing delays and increasing overall productivity.</w:t>
      </w:r>
    </w:p>
    <w:p/>
    <w:p>
      <w:r>
        <w:t>Innovation: Bold ideas thrive when employees know that taking risks won’t threaten their reputation. This drives employee engagement and fosters a culture of continuous improvement, boosting retention rates and enabling organizations to stay competitive.</w:t>
      </w:r>
    </w:p>
    <w:p/>
    <w:p>
      <w:r>
        <w:t>Organizations that prioritize psychological safety see these benefits translate into tangible results: improved efficiency, higher-quality outputs, and a more engaged workforce. The connection is clear—trust isn’t just a feel-good concept; it’s a performance driver that fuels sustainable success.</w:t>
      </w:r>
    </w:p>
    <w:p/>
    <w:p>
      <w:r>
        <w:t>Consider Kevin’s earlier hesitation. If he had felt secure enough to share his concerns, his team might have resolved the system errors earlier, saving valuable time and resources. Organizations that foster psychological safety create a culture where everyone feels empowered to contribute, regardless of their role.</w:t>
      </w:r>
    </w:p>
    <w:p/>
    <w:p>
      <w:pPr>
        <w:pStyle w:val="Heading2"/>
      </w:pPr>
      <w:r>
        <w:t>Feedback as Growth</w:t>
      </w:r>
    </w:p>
    <w:p/>
    <w:p>
      <w:r>
        <w:t>Feedback is often misunderstood as a transactional exchange: give input, expect action. In reality, feedback is a dynamic process that builds trust, fosters growth, and strengthens alignment—even when ideas aren’t implemented.</w:t>
      </w:r>
    </w:p>
    <w:p/>
    <w:p>
      <w:pPr>
        <w:pStyle w:val="Heading2"/>
      </w:pPr>
      <w:r>
        <w:t>Turning Rejection into a Development Opportunity</w:t>
      </w:r>
    </w:p>
    <w:p/>
    <w:p>
      <w:r>
        <w:t>When Kevin shared his suggestion during a retrospective, his manager responded, “I see where you’re coming from, but here’s why we can’t prioritize that right now.” Instead of dismissing the idea outright, the manager explained the decision in context and praised Kevin’s thought process. This approach not only preserved Kevin’s motivation but also encouraged him to refine his ideas for the future.</w:t>
      </w:r>
    </w:p>
    <w:p/>
    <w:p>
      <w:pPr>
        <w:pStyle w:val="Heading2"/>
      </w:pPr>
      <w:r>
        <w:t>The Value of Sharing, Even Without Adoption</w:t>
      </w:r>
    </w:p>
    <w:p/>
    <w:p>
      <w:r>
        <w:t>Not every idea will be actionable, and that’s okay. Employees need to understand that their contributions matter even when circumstances prevent implementation. The act of sharing itself fosters trust and growth. Leaders can celebrate participation while offering constructive feedback. Leaders can frame these moments as opportunities to:</w:t>
      </w:r>
    </w:p>
    <w:p/>
    <w:p>
      <w:r>
        <w:t>Clarify organizational priorities.</w:t>
      </w:r>
    </w:p>
    <w:p/>
    <w:p>
      <w:r>
        <w:t>Help employees develop critical thinking skills.</w:t>
      </w:r>
    </w:p>
    <w:p/>
    <w:p>
      <w:r>
        <w:t>Reinforce that every voice contributes to a collective understanding of challenges.</w:t>
      </w:r>
    </w:p>
    <w:p/>
    <w:p>
      <w:r>
        <w:t>For instance, a manager might say: “I see where you’re coming from, Kevin. Here’s why this idea isn’t feasible right now, but I appreciate your thinking. Keep sharing—I value your insights.”</w:t>
      </w:r>
    </w:p>
    <w:p/>
    <w:p>
      <w:r>
        <w:t>This approach transforms rejection into a developmental opportunity, reinforcing that every voice matters. The act of being heard, even without immediate results, strengthens trust and engagement.</w:t>
      </w:r>
    </w:p>
    <w:p/>
    <w:p>
      <w:pPr>
        <w:pStyle w:val="Heading2"/>
      </w:pPr>
      <w:r>
        <w:t>The Retaliation Ripple</w:t>
      </w:r>
    </w:p>
    <w:p/>
    <w:p>
      <w:r>
        <w:t>Fear isn’t always direct; it thrives on informal dynamics and often manifests subtly through office politics, gossip, and misaligned incentives. These behaviors weaponize feedback and punish openness, creating a culture where silence feels safer than speaking up. Fear is often perpetuated not by official policies but by unofficial dynamics: gossip, retaliation, and surveillance-like behavior.</w:t>
      </w:r>
    </w:p>
    <w:p/>
    <w:p>
      <w:r>
        <w:t>Kevin had previously raised concerns about a software implementation during a meeting with peers. Days later, his feedback resurfaced in an executive briefing—but without context or attribution. Rumors spread, framing Kevin as “negative” and “difficult.” Colleagues started to avoid discussing sensitive topics with him, fearing association. They also took note of Kevin’s circumstance began to self-censor, leaving their best ideas unspoken.</w:t>
      </w:r>
    </w:p>
    <w:p/>
    <w:p>
      <w:r>
        <w:t>Another form of retaliation is idea stealing—when a manager or peer takes credit for an employee’s suggestion without proper acknowledgment. This not only demoralizes the original contributor but also erodes trust within the team. Employees begin to hesitate before sharing ideas, fearing they’ll lose ownership or recognition. Over time, this creates a culture where innovation is stifled because the act of sharing ideas feels riskier than rewarding. Leaders must actively combat this behavior by publicly crediting contributors and fostering a culture of shared ownership that celebrates collaboration over competition.</w:t>
      </w:r>
    </w:p>
    <w:p/>
    <w:p>
      <w:pPr>
        <w:pStyle w:val="Heading2"/>
      </w:pPr>
      <w:r>
        <w:t>The Warfare Mindset</w:t>
      </w:r>
    </w:p>
    <w:p/>
    <w:p>
      <w:r>
        <w:t>It’s unfortunate that many business cultures borrow from the language of conflict and strategy. Employees talk about “building coalitions” or “picking battles” to advance ideas, treating feedback as a war game. This undermines collaboration and stifles innovation. In a truly speak-up culture, ideas can be voiced without needing a political campaign to support them. Employees shouldn’t feel they need to “manage alliances” to have their voices heard.</w:t>
      </w:r>
    </w:p>
    <w:p/>
    <w:p>
      <w:pPr>
        <w:pStyle w:val="Heading2"/>
      </w:pPr>
      <w:r>
        <w:t>Breaking the Gossip Cycle</w:t>
      </w:r>
    </w:p>
    <w:p/>
    <w:p>
      <w:r>
        <w:t>This dynamic—where private conversations are weaponized—sends a chilling message: don’t speak unless you know who’s listening. In environments where alliances and gossip dictate survival, the idea of “open and honest feedback” becomes a cruel irony. Employees learn to guard their thoughts, spending more energy navigating organizational politics than solving problems.</w:t>
      </w:r>
    </w:p>
    <w:p/>
    <w:p>
      <w:r>
        <w:t>Much like children soak up everything in their environment and repeat something you say at the most inopportune moment, employee pick up on subtle forms of retribution and start to mimic it. People are more observant than we give them credit and unfortunately the negative behaviors are far more contagious than the positive ones.</w:t>
      </w:r>
    </w:p>
    <w:p/>
    <w:p>
      <w:r>
        <w:t>Leaders must dismantle these dynamics, ensuring employees can express themselves without fear of gossip, retaliation, or alliance-building.</w:t>
      </w:r>
    </w:p>
    <w:p/>
    <w:p>
      <w:r>
        <w:t>Publicly calling out behaviors that undermine trust.</w:t>
      </w:r>
    </w:p>
    <w:p/>
    <w:p>
      <w:r>
        <w:t>Addressing gossip directly to prevent reputational harm.</w:t>
      </w:r>
    </w:p>
    <w:p/>
    <w:p>
      <w:r>
        <w:t>Establishing anonymous feedback channels to encourage candor without fear of exposure.</w:t>
      </w:r>
    </w:p>
    <w:p/>
    <w:p>
      <w:r>
        <w:t>Shifting focus from politics to progress by publicly celebrating contributions.</w:t>
      </w:r>
    </w:p>
    <w:p/>
    <w:p>
      <w:r>
        <w:t>Reinforcing that feedback should be handled with respect and confidentiality.</w:t>
      </w:r>
    </w:p>
    <w:p/>
    <w:p>
      <w:r>
        <w:t>Modeling transparency by acknowledging their own missteps in communication.</w:t>
      </w:r>
    </w:p>
    <w:p/>
    <w:p>
      <w:r>
        <w:t>When office politics dominate, employees spend more energy navigating alliances than solving problems. A speak-up culture removes these barriers, accelerating collaboration and innovation.</w:t>
      </w:r>
    </w:p>
    <w:p/>
    <w:p>
      <w:pPr>
        <w:pStyle w:val="Heading2"/>
      </w:pPr>
      <w:r>
        <w:t>Driving Out Fear: A Collective Responsibility</w:t>
      </w:r>
    </w:p>
    <w:p/>
    <w:p>
      <w:r>
        <w:t>Overcoming fear requires a coordinated effort across all leadership levels. No single person can dismantle a culture of fear alone—it takes a collective commitment to fostering trust and openness.</w:t>
      </w:r>
    </w:p>
    <w:p/>
    <w:p>
      <w:r>
        <w:t>Leaders often find themselves in situations where they can see the damage caused by fear, but instead of acting, they remain silent. Sometimes this silence stems from their own fear of retribution—of being labeled as disloyal, overly critical, or even a “troublemaker” themselves. Other times, it comes from a reluctance to associate too closely with a colleague who has fallen out of favor for speaking up. This dynamic perpetuates the very culture of fear that leaders may outwardly claim to oppose.</w:t>
      </w:r>
    </w:p>
    <w:p/>
    <w:p>
      <w:pPr>
        <w:pStyle w:val="Heading2"/>
      </w:pPr>
      <w:r>
        <w:t>Support for Those Doing the Right Thing</w:t>
      </w:r>
    </w:p>
    <w:p/>
    <w:p>
      <w:r>
        <w:t>Leaders play a critical role in fostering a culture of trust and accountability, especially when they witness someone facing backlash for raising valid concerns. A small but sincere gesture of support—like a simple acknowledgment (“I see what you’re trying to do, and I respect it”)—can reassure the person that their efforts are valued and encourage them to stay the course.</w:t>
      </w:r>
    </w:p>
    <w:p/>
    <w:p>
      <w:r>
        <w:t>But encouragement alone isn’t enough. Leaders must also confront bad behavior when they see it. For example, if an employee is sidelined after speaking up, it’s the leader’s responsibility to challenge the actions contributing to their marginalization. Addressing such behavior directly sends a clear message: fear and retaliation have no place in a healthy workplace. In contrast, silence or inaction only reinforces the culture of fear, allowing toxic dynamics to persist and discouraging others from speaking out.</w:t>
      </w:r>
    </w:p>
    <w:p/>
    <w:p>
      <w:r>
        <w:t>True leadership means not just offering support but also taking action to ensure that doing the right thing isn’t an isolated act—it’s the standard.</w:t>
      </w:r>
    </w:p>
    <w:p/>
    <w:p>
      <w:pPr>
        <w:pStyle w:val="Heading2"/>
      </w:pPr>
      <w:r>
        <w:t>Addressing Fear of Association</w:t>
      </w:r>
    </w:p>
    <w:p/>
    <w:p>
      <w:r>
        <w:t>The fear of being associated with someone perceived as “trouble” is a powerful force in many organizations. It leads to isolation not just for the impacted individual but also for their ideas and insights, which may have significant value. Leaders must rise above this fear, recognizing that protecting colleagues who are working in good faith is not just an ethical responsibility—it’s a strategic one. Driving out fear doesn’t just benefit individuals; it strengthens the organization as a whole by fostering a culture of trust, transparency, and collaboration.</w:t>
      </w:r>
    </w:p>
    <w:p/>
    <w:p>
      <w:pPr>
        <w:pStyle w:val="Heading2"/>
      </w:pPr>
      <w:r>
        <w:t>Cultivating Courage as a Collective</w:t>
      </w:r>
    </w:p>
    <w:p/>
    <w:p>
      <w:r>
        <w:t>Courage is contagious, but it must be cultivated collectively. Leaders at every level must take deliberate steps to ensure their actions reinforce psychological safety:</w:t>
      </w:r>
    </w:p>
    <w:p/>
    <w:p>
      <w:r>
        <w:t>Acknowledge Risks Openly: Normalize conversations about the challenges of raising difficult issues and the risks involved, demonstrating empathy and understanding.</w:t>
      </w:r>
    </w:p>
    <w:p/>
    <w:p>
      <w:r>
        <w:t>Stand Together: When a colleague speaks up, visibly support their efforts to show that they are not alone. This could mean reinforcing their points in meetings or publicly validating their perspective.</w:t>
      </w:r>
    </w:p>
    <w:p/>
    <w:p>
      <w:r>
        <w:t>Set Clear Standards: Work collaboratively with other leaders to define and uphold behaviors that foster trust and openness while actively discouraging those that perpetuate fear.</w:t>
      </w:r>
    </w:p>
    <w:p/>
    <w:p>
      <w:r>
        <w:t>Encourage Feedback on Leadership: Invite feedback on your own actions as a leader to ensure that you are modeling the vulnerability and openness you wish to see in others.</w:t>
      </w:r>
    </w:p>
    <w:p/>
    <w:p>
      <w:pPr>
        <w:pStyle w:val="Heading2"/>
      </w:pPr>
      <w:r>
        <w:t>Creating Collective Accountability</w:t>
      </w:r>
    </w:p>
    <w:p/>
    <w:p>
      <w:r>
        <w:t>By standing together and acting with intention, leaders can dismantle the toxic dynamics that allow fear to persist and create an environment where everyone feels empowered to contribute their best ideas without hesitation.</w:t>
      </w:r>
    </w:p>
    <w:p/>
    <w:p>
      <w:r>
        <w:t>Model Vulnerability: Leaders at all levels must demonstrate that it’s safe to admit mistakes. Statements like, “What did I miss here?” encourage open dialogue.</w:t>
      </w:r>
    </w:p>
    <w:p/>
    <w:p>
      <w:r>
        <w:t>Confront Gossip and Retaliation: Address gossip and exclusion swiftly. Subtle forms of retaliation undermine trust and must be called out openly.</w:t>
      </w:r>
    </w:p>
    <w:p/>
    <w:p>
      <w:r>
        <w:t>Celebrate the Act of Sharing: Recognize employees who voice ideas, even when their suggestions aren’t actionable, to reinforce the value of participation.</w:t>
      </w:r>
    </w:p>
    <w:p/>
    <w:p>
      <w:r>
        <w:t>Align Leadership Behavior: Ensure consistency in reinforcing psychological safety across teams and departments.</w:t>
      </w:r>
    </w:p>
    <w:p/>
    <w:p>
      <w:r>
        <w:t>Amplify Employee Contributions: Publicly recognize employees who offer ideas, even if those ideas aren’t adopted.</w:t>
      </w:r>
    </w:p>
    <w:p/>
    <w:p>
      <w:r>
        <w:t>Provide Constructive Explanations: Explain why certain suggestions can’t be implemented, transforming rejection into growth.</w:t>
      </w:r>
    </w:p>
    <w:p/>
    <w:p>
      <w:r>
        <w:t>Use Methodologies to Build Trust:</w:t>
      </w:r>
    </w:p>
    <w:p/>
    <w:p>
      <w:r>
        <w:t>Lean’s Kaizen events provide structured forums for collaborative improvement.</w:t>
      </w:r>
    </w:p>
    <w:p/>
    <w:p>
      <w:r>
        <w:t>Agile retrospectives encourage iterative reflection and adaptation.</w:t>
      </w:r>
    </w:p>
    <w:p/>
    <w:p>
      <w:r>
        <w:t>ITIL’s problem management facilitates shared problem-solving.</w:t>
      </w:r>
    </w:p>
    <w:p/>
    <w:p>
      <w:pPr>
        <w:pStyle w:val="Heading2"/>
      </w:pPr>
      <w:r>
        <w:t>Lean, Agile, and ITIL: Tools for Building Openness</w:t>
      </w:r>
    </w:p>
    <w:p/>
    <w:p>
      <w:r>
        <w:t>Methodologies like Lean, Agile, and ITIL provide practical frameworks for fostering open communication and embedding trust into organizational systems:</w:t>
      </w:r>
    </w:p>
    <w:p/>
    <w:p>
      <w:r>
        <w:t>Lean:</w:t>
      </w:r>
    </w:p>
    <w:p/>
    <w:p>
      <w:r>
        <w:t>Kaizen Events: These structured, employee-driven improvement sessions empower teams to identify and resolve inefficiencies collaboratively.</w:t>
      </w:r>
    </w:p>
    <w:p/>
    <w:p>
      <w:r>
        <w:t>Value Stream Mapping: Visualizing workflows exposes bottlenecks, encouraging honest conversations about resource constraints and organizational priorities.</w:t>
      </w:r>
    </w:p>
    <w:p/>
    <w:p>
      <w:r>
        <w:t>Agile:</w:t>
      </w:r>
    </w:p>
    <w:p/>
    <w:p>
      <w:r>
        <w:t>Retrospectives: Iterative team reviews create a rhythm of safe, honest reflection, allowing teams to adapt quickly without fear of failure.</w:t>
      </w:r>
    </w:p>
    <w:p/>
    <w:p>
      <w:r>
        <w:t>Frequent Feedback Cycles: Short sprints reduce the pressure of large-scale deliverables, making it easier to address issues incrementally.</w:t>
      </w:r>
    </w:p>
    <w:p/>
    <w:p>
      <w:r>
        <w:t>ITIL:</w:t>
      </w:r>
    </w:p>
    <w:p/>
    <w:p>
      <w:r>
        <w:t>Incident Management: Structured, blameless post-mortems focus on lessons learned rather than assigning blame.</w:t>
      </w:r>
    </w:p>
    <w:p/>
    <w:p>
      <w:r>
        <w:t>Problem Management: Collaborative processes uncover recurring issues, building trust through shared accountability.</w:t>
      </w:r>
    </w:p>
    <w:p/>
    <w:p>
      <w:r>
        <w:t>Each methodology aligns with psychological safety by embedding opportunities for candid dialogue into regular workflows, ensuring that openness is not just encouraged but institutionalized.</w:t>
      </w:r>
    </w:p>
    <w:p/>
    <w:p>
      <w:pPr>
        <w:pStyle w:val="Heading2"/>
      </w:pPr>
      <w:r>
        <w:t>How AI Can Support Speak-Up Culture</w:t>
      </w:r>
    </w:p>
    <w:p/>
    <w:p>
      <w:r>
        <w:t>AI tools can enhance these efforts by identifying patterns of distrust, cultural blind spots and providing actionable insights:</w:t>
      </w:r>
    </w:p>
    <w:p/>
    <w:p>
      <w:r>
        <w:t>Sentiment Analysis: Tools like Qualtrics detect trends in employee engagement and surface early warning signs of disengagement or distrust.</w:t>
      </w:r>
    </w:p>
    <w:p/>
    <w:p>
      <w:r>
        <w:t>Retaliation Monitoring: AI-powered HR platforms track changes in project assignments or performance evaluations to flag potential retaliation.</w:t>
      </w:r>
    </w:p>
    <w:p/>
    <w:p>
      <w:r>
        <w:t>Facilitating Feedback: Platforms like Officevibe provide a safe way for employees to voice concerns while enabling leaders to track follow-up actions for accountability.</w:t>
      </w:r>
    </w:p>
    <w:p/>
    <w:p>
      <w:r>
        <w:t>While AI offers valuable insights, the transformation to a speak-up culture relies on human connection and consistent leadership action.</w:t>
      </w:r>
    </w:p>
    <w:p/>
    <w:p>
      <w:pPr>
        <w:pStyle w:val="Heading2"/>
      </w:pPr>
      <w:r>
        <w:t>Closing Scenario: A Culture Transformed</w:t>
      </w:r>
    </w:p>
    <w:p/>
    <w:p>
      <w:r>
        <w:t>Months later, the organization had begun to shift. In the executive meeting, the CEO didn’t just ask for feedback. She listened, acknowledged the discomfort of tough conversations, “We haven’t always listened well, but we’re working to improve.” Anonymous feedback channels allowed employees to speak candidly, and leaders visibly acted on the input.  Employees began to see their input as valued rather than risky.</w:t>
      </w:r>
    </w:p>
    <w:p/>
    <w:p>
      <w:r>
        <w:t>Sophia shared her team’s resource challenges with the executive team using a value stream map to illustrate the misalignment between goals and capacity. This time, instead of dismissing her concerns, the executives provided clear feedback: what could be adjusted now and what would require future changes. Sophia left the meeting confident and motivated.</w:t>
      </w:r>
    </w:p>
    <w:p/>
    <w:p>
      <w:r>
        <w:t>Kevin shared another idea during a retrospective. Although it wasn’t implemented, his manager explained why, praised his creativity, and encouraged him to keep contributing. Kevin left the meeting feeling valued and motivated.  Not much later, someone used his initial idea and built on it to find a working solution.</w:t>
      </w:r>
    </w:p>
    <w:p/>
    <w:p>
      <w:r>
        <w:t>By aligning leadership behavior across levels, the organization moved from silencing voices to amplifying them, transforming its culture one conversation at a time.</w:t>
      </w:r>
    </w:p>
    <w:p/>
    <w:p>
      <w:pPr>
        <w:pStyle w:val="Heading2"/>
      </w:pPr>
      <w:r>
        <w:t>Final Thoughts</w:t>
      </w:r>
    </w:p>
    <w:p/>
    <w:p>
      <w:r>
        <w:t>Fear is the antithesis of trust, but it can be replaced with openness, accountability, and a commitment to collective leadership. In a true speak-up culture, every idea—whether implemented or not—adds value by building trust, fostering growth, and strengthening alignment.</w:t>
      </w:r>
    </w:p>
    <w:p/>
    <w:p>
      <w:r>
        <w:t>Driving out fear is not a one-time initiative—it’s a continuous commitment. By fostering psychological safety and leveraging proven methodologies, organizations create cultures where ideas flow freely, trust deepens, and innovation thrives.</w:t>
      </w:r>
    </w:p>
    <w:p/>
    <w:p>
      <w:r>
        <w:t>And here’s where it gets interesting: When every employee feels safe to speak, the possibilities for innovation, collaboration, and progress are limitless.</w:t>
      </w:r>
    </w:p>
    <w:p/>
    <w:p>
      <w:pPr>
        <w:pStyle w:val="Heading2"/>
      </w:pPr>
      <w:r>
        <w:t>Reflection Questions</w:t>
      </w:r>
    </w:p>
    <w:p/>
    <w:p>
      <w:r>
        <w:t>Psychological Safety:</w:t>
      </w:r>
    </w:p>
    <w:p/>
    <w:p>
      <w:r>
        <w:t>Does your workplace encourage open and honest feedback? What specific behaviors or policies reinforce (or undermine) this culture?</w:t>
      </w:r>
    </w:p>
    <w:p/>
    <w:p>
      <w:r>
        <w:t>How can you personally contribute to creating an environment where others feel safe to speak up?</w:t>
      </w:r>
    </w:p>
    <w:p/>
    <w:p>
      <w:r>
        <w:t>Feedback Dynamics:</w:t>
      </w:r>
    </w:p>
    <w:p/>
    <w:p>
      <w:r>
        <w:t>When was the last time you received or gave feedback? Was it constructive and actionable?</w:t>
      </w:r>
    </w:p>
    <w:p/>
    <w:p>
      <w:r>
        <w:t>How do you ensure that feedback—whether accepted or rejected—is a growth opportunity for all involved?</w:t>
      </w:r>
    </w:p>
    <w:p/>
    <w:p>
      <w:r>
        <w:t>Fear and Retaliation:</w:t>
      </w:r>
    </w:p>
    <w:p/>
    <w:p>
      <w:r>
        <w:t>Have you observed fear or hesitation in yourself or others when voicing concerns? What caused it, and how was it addressed?</w:t>
      </w:r>
    </w:p>
    <w:p/>
    <w:p>
      <w:r>
        <w:t>What steps could you take to prevent fear of retaliation in your team or organization?</w:t>
      </w:r>
    </w:p>
    <w:p/>
    <w:p>
      <w:r>
        <w:t>Role of Leaders:</w:t>
      </w:r>
    </w:p>
    <w:p/>
    <w:p>
      <w:r>
        <w:t>How do you, or your leadership, model vulnerability and openness in feedback discussions?</w:t>
      </w:r>
    </w:p>
    <w:p/>
    <w:p>
      <w:r>
        <w:t>What actions can leaders take to support employees who speak up, especially when their ideas challenge the status quo?</w:t>
      </w:r>
    </w:p>
    <w:p/>
    <w:p>
      <w:r>
        <w:t>Tools for Openness:</w:t>
      </w:r>
    </w:p>
    <w:p/>
    <w:p>
      <w:r>
        <w:t>How well does your team or organization use structured tools (e.g., retrospectives, value stream maps, incident reviews) to encourage open communication?</w:t>
      </w:r>
    </w:p>
    <w:p/>
    <w:p>
      <w:r>
        <w:t>Are there specific processes or tools you could introduce to improve feedback and collaboration?</w:t>
      </w:r>
    </w:p>
    <w:p/>
    <w:p>
      <w:r>
        <w:t>Office Politics and Gossip:</w:t>
      </w:r>
    </w:p>
    <w:p/>
    <w:p>
      <w:r>
        <w:t>Have you seen examples of gossip or political dynamics stifling open communication? How were they handled?</w:t>
      </w:r>
    </w:p>
    <w:p/>
    <w:p>
      <w:r>
        <w:t>What strategies can you implement to reduce harmful gossip and foster trust?</w:t>
      </w:r>
    </w:p>
    <w:p/>
    <w:p>
      <w:r>
        <w:t>Measuring Progress:</w:t>
      </w:r>
    </w:p>
    <w:p/>
    <w:p>
      <w:r>
        <w:t>How would you measure progress toward building a speak-up culture in your organization?</w:t>
      </w:r>
    </w:p>
    <w:p/>
    <w:p>
      <w:r>
        <w:t>What small, actionable steps could you take this week to encourage openness in your team?</w:t>
      </w:r>
    </w:p>
    <w:p/>
    <w:p>
      <w:r>
        <w:t>---</w:t>
      </w:r>
    </w:p>
    <w:p/>
    <w:p>
      <w:pPr>
        <w:pStyle w:val="Heading1"/>
      </w:pPr>
      <w:r>
        <w:t>Chapter 4: Lean Six Sigma—Streamlining Workflows in a Digital Age</w:t>
      </w:r>
    </w:p>
    <w:p>
      <w:r>
        <w:t>The Hidden Costs of Inefficiency / Caught in the Loop</w:t>
      </w:r>
    </w:p>
    <w:p/>
    <w:p>
      <w:r>
        <w:t>Lisa, a mid-level project manager who had weathered more organizational reorgs than she cared to count, stood in front of the whiteboard, marker in hand. The meeting was in its third hour, and what had started as a routine status check had devolved into frustration. Lisa tapped her pen against the diagram of their current workflow. It looked more like a spaghetti bowl than an efficient process.</w:t>
      </w:r>
    </w:p>
    <w:p/>
    <w:p>
      <w:r>
        <w:t>“Here’s the problem,” she began, trying to mask her own irritation. “This step requires approvals from three different people, and none of them use the same system to track progress. The handoffs alone take a week, and that’s if everyone’s even paying attention.”</w:t>
      </w:r>
    </w:p>
    <w:p/>
    <w:p>
      <w:r>
        <w:t>Across the table, Jake, a senior developer nearing his tenth year at the company, leaned back in his chair. “We’ve had this conversation before,” he said with a shrug. “Leadership knows this system is broken, but unless we’re willing to swim upstream, nothing’s going to change. We’re just patching over old issues with band-aids.”</w:t>
      </w:r>
    </w:p>
    <w:p/>
    <w:p>
      <w:r>
        <w:t>Newer employees like Maya, a bright-eyed data analyst in her first year, looked between Lisa and Jake, struggling to follow the undercurrents. To her, the inefficiencies were frustrating but fixable with the right approach. She gestured at the board, hesitating before speaking up. “What if we use that new integration software we talked about? It might make things faster…”</w:t>
      </w:r>
    </w:p>
    <w:p/>
    <w:p>
      <w:r>
        <w:t>Jake cut her off with a weary chuckle. “Sure, if you want to spend six months configuring it and teaching everyone to use it. Been there, done that.”</w:t>
      </w:r>
    </w:p>
    <w:p/>
    <w:p>
      <w:r>
        <w:t>Lisa raised a hand to calm the brewing tension. “It’s not about which software we use, Maya. The issue is bigger—these problems aren’t about tools, they’re about alignment. But without some progress, leadership will think we’re just spinning our wheels.”</w:t>
      </w:r>
    </w:p>
    <w:p/>
    <w:p>
      <w:r>
        <w:t>Around the room, faces reflected a mix of resignation and confusion. For the senior employees, this was yet another iteration of a process they’d seen fail before. For the newer ones, it was a baffling mess they had yet to fully understand. And for Lisa, it was another uphill battle against entrenched inefficiencies that seemed impossible to resolve.</w:t>
      </w:r>
    </w:p>
    <w:p/>
    <w:p>
      <w:pPr>
        <w:pStyle w:val="Heading2"/>
      </w:pPr>
      <w:r>
        <w:t>Lean Six Sigma Principles in IT</w:t>
      </w:r>
    </w:p>
    <w:p/>
    <w:p>
      <w:r>
        <w:t>Picture this: you’re walking through a bustling manufacturing plant. Machines hum, assembly lines flow smoothly—until they don’t. A conveyor belt stalls, inventory piles up, or a critical machine grinds to a halt. The inefficiencies are visible, tangible, and undeniably disruptive. They scream for attention.</w:t>
      </w:r>
    </w:p>
    <w:p/>
    <w:p>
      <w:r>
        <w:t>Now, step into an IT department. No humming machines, no conveyor belts, no piles of unfinished code gathering dust. At first glance, it seems calm—too calm. But make no mistake, the inefficiencies are there. They just hide better. They lurk in delayed approvals, misaligned priorities, redundant meetings, and the silent chaos of endless email chains.</w:t>
      </w:r>
    </w:p>
    <w:p/>
    <w:p>
      <w:r>
        <w:t>This is where Lean Six Sigma comes in. Traditionally associated with manufacturing, these principles are equally powerful in IT. At its core, Lean Six Sigma blends two philosophies:</w:t>
      </w:r>
    </w:p>
    <w:p/>
    <w:p>
      <w:r>
        <w:t>Lean: The relentless pursuit of eliminating waste to maximize value.</w:t>
      </w:r>
    </w:p>
    <w:p/>
    <w:p>
      <w:r>
        <w:t>Six Sigma: A data-driven focus on reducing variation and defects to ensure consistent quality.</w:t>
      </w:r>
    </w:p>
    <w:p/>
    <w:p>
      <w:r>
        <w:t>Together, they offer a toolkit for identifying hidden bottlenecks, streamlining workflows, and unlocking the full potential of IT teams. And in a world where digital processes drive everything from product delivery to customer satisfaction, mastering these principles is no longer optional—it’s essential.</w:t>
      </w:r>
    </w:p>
    <w:p/>
    <w:p>
      <w:pPr>
        <w:pStyle w:val="Heading2"/>
      </w:pPr>
      <w:r>
        <w:t>The Invisible Bottlenecks of IT</w:t>
      </w:r>
    </w:p>
    <w:p/>
    <w:p>
      <w:r>
        <w:t>In manufacturing, inefficiencies are hard to miss. A stalled conveyor belt is impossible to ignore. In IT, inefficiencies are harder to see but just as damaging.</w:t>
      </w:r>
    </w:p>
    <w:p/>
    <w:p>
      <w:r>
        <w:t>Consider this:</w:t>
      </w:r>
    </w:p>
    <w:p/>
    <w:p>
      <w:r>
        <w:t>A developer waits two weeks for an approval that takes only minutes to process.</w:t>
      </w:r>
    </w:p>
    <w:p/>
    <w:p>
      <w:r>
        <w:t>A support team spends hours fixing recurring issues because the underlying problem remains unresolved.</w:t>
      </w:r>
    </w:p>
    <w:p/>
    <w:p>
      <w:r>
        <w:t>Meetings multiply, agendas blur, and no one is quite sure who owns the next step.</w:t>
      </w:r>
    </w:p>
    <w:p/>
    <w:p>
      <w:r>
        <w:t>Individually, these inefficiencies may seem minor, but collectively, they choke throughput—the rate at which teams deliver value to the organization or customers. Whether it’s deploying new features, resolving incidents, or hitting project milestones, throughput in IT is constantly under threat from these invisible bottlenecks.</w:t>
      </w:r>
    </w:p>
    <w:p/>
    <w:p>
      <w:pPr>
        <w:pStyle w:val="Heading2"/>
      </w:pPr>
      <w:r>
        <w:t>Throughput and the Theory of Constraints</w:t>
      </w:r>
    </w:p>
    <w:p/>
    <w:p>
      <w:r>
        <w:t>The Theory of Constraints (TOC), popularized by Eliyahu Goldratt in The Goal, teaches us that a system is only as strong as its weakest link. In manufacturing, that weak link might be a malfunctioning machine. In IT, it’s more likely to be a slow approval process, a siloed team, or unclear requirements.</w:t>
      </w:r>
    </w:p>
    <w:p/>
    <w:p>
      <w:r>
        <w:t>Let’s take an example:</w:t>
      </w:r>
    </w:p>
    <w:p/>
    <w:p>
      <w:r>
        <w:t>A developer writes code faster than the QA team can test it. The bottleneck isn’t the developer—it’s QA. And until that bottleneck is addressed, everything else slows down. But here’s the twist: sometimes the apparent bottleneck isn’t the root cause. In this case, the real issue might be the product team providing vague requirements, which creates inefficiencies upstream.</w:t>
      </w:r>
    </w:p>
    <w:p/>
    <w:p>
      <w:r>
        <w:t>This is why the Theory of Constraints is so relevant to IT. It shifts the focus from broad inefficiencies to the critical constraint that limits throughput. Fix the constraint, and the entire system flows more smoothly.</w:t>
      </w:r>
    </w:p>
    <w:p/>
    <w:p>
      <w:pPr>
        <w:pStyle w:val="Heading2"/>
      </w:pPr>
      <w:r>
        <w:t>Applying Lean Six Sigma in IT</w:t>
      </w:r>
    </w:p>
    <w:p/>
    <w:p>
      <w:r>
        <w:t>Lean Six Sigma provides a systematic approach to identifying and addressing bottlenecks. Here’s how:</w:t>
      </w:r>
    </w:p>
    <w:p/>
    <w:p>
      <w:r>
        <w:t>Map the Workflow: Use tools like value stream mapping to visualize the end-to-end process and pinpoint where work slows or stops.</w:t>
      </w:r>
    </w:p>
    <w:p/>
    <w:p>
      <w:r>
        <w:t>Focus on the Constraint: Optimize the bottleneck first—whether it’s a slow approval, unclear roles, or a misaligned handoff—before addressing other inefficiencies.</w:t>
      </w:r>
    </w:p>
    <w:p/>
    <w:p>
      <w:r>
        <w:t>Eliminate Waste: Look for steps that don’t add value, such as unnecessary meetings, excessive documentation, or redundant processes.</w:t>
      </w:r>
    </w:p>
    <w:p/>
    <w:p>
      <w:r>
        <w:t>Measure and Improve: Use data-driven analysis to monitor progress and ensure changes are sustainable.</w:t>
      </w:r>
    </w:p>
    <w:p/>
    <w:p>
      <w:r>
        <w:t>This is also where process management quietly becomes culture management. When teams map the work, measure what matters, and manage the process in the open, people stop arguing only from instinct and memory. That does not remove disagreement, but it does make the disagreement more honest.</w:t>
      </w:r>
    </w:p>
    <w:p/>
    <w:p>
      <w:r>
        <w:t>Unlike the visible inefficiencies of manufacturing, IT waste is sneaky. It hides in the delays between tasks, the duplicated efforts, and the energy spent navigating bureaucracy. Lean Six Sigma brings these hidden inefficiencies into the light.</w:t>
      </w:r>
    </w:p>
    <w:p/>
    <w:p>
      <w:pPr>
        <w:pStyle w:val="Heading2"/>
      </w:pPr>
      <w:r>
        <w:t>A New Lens for IT Work</w:t>
      </w:r>
    </w:p>
    <w:p/>
    <w:p>
      <w:r>
        <w:t>Applying Lean Six Sigma in IT isn’t just about optimizing workflows; it’s about rethinking the way work is done. Consider these shifts:</w:t>
      </w:r>
    </w:p>
    <w:p/>
    <w:p>
      <w:r>
        <w:t>Time and Focus as Resources: Just as a manufacturing plant values raw materials, IT teams must protect their most precious resources—time and focus—from low-value tasks.</w:t>
      </w:r>
    </w:p>
    <w:p/>
    <w:p>
      <w:r>
        <w:t>Collaboration Over Silos: Bottlenecks often arise when teams work in isolation. Aligning priorities across departments eliminates friction and fosters cohesion.</w:t>
      </w:r>
    </w:p>
    <w:p/>
    <w:p>
      <w:r>
        <w:t>Iterative Improvement: In IT, progress rarely comes from sweeping changes. It’s the small, consistent adjustments—automating routine tasks, streamlining approvals, refining handoffs—that lead to big wins over time.</w:t>
      </w:r>
    </w:p>
    <w:p/>
    <w:p>
      <w:pPr>
        <w:pStyle w:val="Heading2"/>
      </w:pPr>
      <w:r>
        <w:t>Why It Matters</w:t>
      </w:r>
    </w:p>
    <w:p/>
    <w:p>
      <w:r>
        <w:t>The beauty of Lean Six Sigma is that it forces teams to confront the reality of how they work. It’s not about quick fixes or band-aid solutions—it’s about fundamentally transforming workflows to make them more efficient, adaptable, and focused on delivering value.</w:t>
      </w:r>
    </w:p>
    <w:p/>
    <w:p>
      <w:r>
        <w:t>In IT, where the work is complex and constantly evolving, this shift is critical. Without it, teams risk falling into a cycle of busywork that masks deeper inefficiencies. But with Lean Six Sigma, IT teams gain the clarity, tools, and mindset to focus on what truly matters: solving problems, creating value, and continuously improving.</w:t>
      </w:r>
    </w:p>
    <w:p/>
    <w:p>
      <w:pPr>
        <w:pStyle w:val="Heading2"/>
      </w:pPr>
      <w:r>
        <w:t>The 8 Types of Waste in IT (Lean’s Contribution)</w:t>
      </w:r>
    </w:p>
    <w:p/>
    <w:p/>
    <w:p>
      <w:r>
        <w:drawing>
          <wp:inline xmlns:a="http://schemas.openxmlformats.org/drawingml/2006/main" xmlns:pic="http://schemas.openxmlformats.org/drawingml/2006/picture">
            <wp:extent cx="5815584" cy="3401568"/>
            <wp:docPr id="4" name="Picture 4"/>
            <wp:cNvGraphicFramePr>
              <a:graphicFrameLocks noChangeAspect="1"/>
            </wp:cNvGraphicFramePr>
            <a:graphic>
              <a:graphicData uri="http://schemas.openxmlformats.org/drawingml/2006/picture">
                <pic:pic>
                  <pic:nvPicPr>
                    <pic:cNvPr id="0" name="framework-map-ai-era.png"/>
                    <pic:cNvPicPr/>
                  </pic:nvPicPr>
                  <pic:blipFill>
                    <a:blip r:embed="rId10"/>
                    <a:stretch>
                      <a:fillRect/>
                    </a:stretch>
                  </pic:blipFill>
                  <pic:spPr>
                    <a:xfrm>
                      <a:off x="0" y="0"/>
                      <a:ext cx="5815584" cy="3401568"/>
                    </a:xfrm>
                    <a:prstGeom prst="rect"/>
                  </pic:spPr>
                </pic:pic>
              </a:graphicData>
            </a:graphic>
          </wp:inline>
        </w:drawing>
      </w:r>
    </w:p>
    <w:p/>
    <w:p>
      <w:r>
        <w:t>Six lenses and one posture. Each framework sees a real problem clearly, fails in a characteristic way when misused, and keeps a distinct job in the AI era.</w:t>
      </w:r>
    </w:p>
    <w:p/>
    <w:p/>
    <w:p>
      <w:r>
        <w:t>Imagine a manufacturing floor: a malfunctioning conveyor belt stops production, piles of unsold inventory clutter storage space, or machines sit idle due to poor scheduling. The waste is visible, tangible, and easy to point out. Now, step into an IT department. There are no machines or conveyor belts—at least not in the physical sense. But make no mistake: the waste is still there. It’s just harder to see.</w:t>
      </w:r>
    </w:p>
    <w:p/>
    <w:p>
      <w:r>
        <w:t>In IT, inefficiencies hide in plain sight. They appear in the endless email chains that delay decision-making, the redundant features no one uses, and the projects stuck in limbo while approvals crawl through the system. Unlike in manufacturing, where waste often comes with immediate and obvious costs, IT waste quietly chips away at productivity, morale, and the bottom line over time. Addressing these inefficiencies requires a sharp eye and a framework for identifying and eliminating them. That’s where Lean principles, particularly the 8 types of waste, come into play.</w:t>
      </w:r>
    </w:p>
    <w:p/>
    <w:p>
      <w:pPr>
        <w:pStyle w:val="Heading2"/>
      </w:pPr>
      <w:r>
        <w:t>Why the 8 Wastes Matter</w:t>
      </w:r>
    </w:p>
    <w:p/>
    <w:p>
      <w:r>
        <w:t>The 8 wastes of Lean, often summarized as DOWNTIME, provide a structured way to categorize inefficiencies. Originating from manufacturing, these categories apply seamlessly to IT and knowledge work, where waste often takes on less physical but equally disruptive forms. By understanding these wastes, teams can uncover hidden inefficiencies, streamline workflows, and create environments that prioritize value.</w:t>
      </w:r>
    </w:p>
    <w:p/>
    <w:p>
      <w:r>
        <w:t>Here are the eight types of waste and their definitions:</w:t>
      </w:r>
    </w:p>
    <w:p/>
    <w:p>
      <w:r>
        <w:t>Defects: Errors or bugs that require rework and consume additional resources.</w:t>
      </w:r>
    </w:p>
    <w:p/>
    <w:p>
      <w:r>
        <w:t>Overproduction: Delivering more than is needed, often resulting in unused outputs.</w:t>
      </w:r>
    </w:p>
    <w:p/>
    <w:p>
      <w:r>
        <w:t>Waiting: Idle time caused by delays or dependencies.</w:t>
      </w:r>
    </w:p>
    <w:p/>
    <w:p>
      <w:r>
        <w:t>Non-utilized talent: Underuse of employees’ skills and abilities.</w:t>
      </w:r>
    </w:p>
    <w:p/>
    <w:p>
      <w:r>
        <w:t>Transportation: Unnecessary movement of materials or information.</w:t>
      </w:r>
    </w:p>
    <w:p/>
    <w:p>
      <w:r>
        <w:t>Inventory: Work or resources not immediately needed, creating clutter and delays.</w:t>
      </w:r>
    </w:p>
    <w:p/>
    <w:p>
      <w:r>
        <w:t>Motion: Inefficient movements, whether physical or digital.</w:t>
      </w:r>
    </w:p>
    <w:p/>
    <w:p>
      <w:r>
        <w:t>Excess Processing: Doing more work than necessary to achieve the desired result.</w:t>
      </w:r>
    </w:p>
    <w:p/>
    <w:p>
      <w:r>
        <w:t>Here’s where it gets interesting: addressing these types of waste isn’t about productivity. It’s about building a culture where every team member’s time and talent are respected, where processes are designed to support—not stifle—creativity, and where value flows freely from the team to the customer.</w:t>
      </w:r>
    </w:p>
    <w:p/>
    <w:p>
      <w:pPr>
        <w:pStyle w:val="Heading2"/>
      </w:pPr>
      <w:r>
        <w:t>Exploring the 8 Wastes in IT</w:t>
      </w:r>
    </w:p>
    <w:p/>
    <w:p>
      <w:r>
        <w:t>1. Defects: The Cost of Doing It Twice</w:t>
      </w:r>
    </w:p>
    <w:p/>
    <w:p>
      <w:r>
        <w:t>In manufacturing, defects are visible: a scratched surface, a broken part, or a product that fails quality checks. In IT, defects are often less obvious but just as costly. Bugs in code, errors in reporting, or misunderstandings in requirements lead to rework, delays, and frustration.</w:t>
      </w:r>
    </w:p>
    <w:p/>
    <w:p>
      <w:r>
        <w:t>In Practice:</w:t>
      </w:r>
    </w:p>
    <w:p/>
    <w:p>
      <w:r>
        <w:t>Consider a developer who spends a week building a feature based on unclear requirements. When the client reviews it, they point out several missed expectations. The result? A complete overhaul that could have been avoided with better communication up front.</w:t>
      </w:r>
    </w:p>
    <w:p/>
    <w:p>
      <w:r>
        <w:t>Solution:</w:t>
      </w:r>
    </w:p>
    <w:p/>
    <w:p>
      <w:r>
        <w:t>QA Processes: Build robust testing and quality assurance steps into the workflow to catch defects early.</w:t>
      </w:r>
    </w:p>
    <w:p/>
    <w:p>
      <w:r>
        <w:t>Clear Communication: Define requirements thoroughly before development begins.</w:t>
      </w:r>
    </w:p>
    <w:p/>
    <w:p>
      <w:r>
        <w:t>2. Overproduction: Building What No One Asked For</w:t>
      </w:r>
    </w:p>
    <w:p/>
    <w:p>
      <w:r>
        <w:t>Overproduction is the quintessential “just in case” waste. In manufacturing, it’s stockpiling inventory that might never sell. In IT, it’s building features or generating reports no one actually uses.</w:t>
      </w:r>
    </w:p>
    <w:p/>
    <w:p>
      <w:r>
        <w:t>In Practice:</w:t>
      </w:r>
    </w:p>
    <w:p/>
    <w:p>
      <w:r>
        <w:t>A development team creates a suite of customization options for a product that customers never requested, wasting weeks of effort. Meanwhile, more urgent client needs go unmet.</w:t>
      </w:r>
    </w:p>
    <w:p/>
    <w:p>
      <w:r>
        <w:t>Solution:</w:t>
      </w:r>
    </w:p>
    <w:p/>
    <w:p>
      <w:r>
        <w:t>Prioritize Needs: Use tools like user story mapping to align features with actual customer demands.</w:t>
      </w:r>
    </w:p>
    <w:p/>
    <w:p>
      <w:r>
        <w:t>Iterative Development: Deliver in smaller increments to validate requirements before scaling up.</w:t>
      </w:r>
    </w:p>
    <w:p/>
    <w:p>
      <w:r>
        <w:t>3. Waiting: The Silent Productivity Killer</w:t>
      </w:r>
    </w:p>
    <w:p/>
    <w:p>
      <w:r>
        <w:t>In a factory, waiting waste might involve idle workers standing by while a machine gets repaired. In IT, waiting is often invisible but pervasive, such as waiting for feedback, approvals, or access to resources.</w:t>
      </w:r>
    </w:p>
    <w:p/>
    <w:p>
      <w:r>
        <w:t>In Practice:</w:t>
      </w:r>
    </w:p>
    <w:p/>
    <w:p>
      <w:r>
        <w:t>A business analyst waits two weeks for input from a key stakeholder, stalling progress on a major project. During that time, the team’s momentum fizzles, and deadlines slip.</w:t>
      </w:r>
    </w:p>
    <w:p/>
    <w:p>
      <w:r>
        <w:t>Solution:</w:t>
      </w:r>
    </w:p>
    <w:p/>
    <w:p>
      <w:r>
        <w:t>Streamline Approvals: Reduce unnecessary layers of sign-off to keep workflows moving.</w:t>
      </w:r>
    </w:p>
    <w:p/>
    <w:p>
      <w:r>
        <w:t>Empower Teams: Delegate decision-making authority where appropriate to minimize bottlenecks.</w:t>
      </w:r>
    </w:p>
    <w:p/>
    <w:p>
      <w:r>
        <w:t>4. Non-Utilized Talent: Skills Left on the Bench</w:t>
      </w:r>
    </w:p>
    <w:p/>
    <w:p>
      <w:r>
        <w:t>Manufacturing waste might involve a high-tech machine sitting idle due to poor scheduling. In IT, the equivalent is an employee with untapped skills stuck on repetitive, low-value tasks.</w:t>
      </w:r>
    </w:p>
    <w:p/>
    <w:p>
      <w:r>
        <w:t>In Practice:</w:t>
      </w:r>
    </w:p>
    <w:p/>
    <w:p>
      <w:r>
        <w:t>A software developer with leadership experience is relegated to data entry because no one realizes their broader potential.</w:t>
      </w:r>
    </w:p>
    <w:p/>
    <w:p>
      <w:r>
        <w:t>Solution:</w:t>
      </w:r>
    </w:p>
    <w:p/>
    <w:p>
      <w:r>
        <w:t>Skills Audits: Regularly evaluate team members’ talents and align them with business needs.</w:t>
      </w:r>
    </w:p>
    <w:p/>
    <w:p>
      <w:r>
        <w:t>Cross-Training: Encourage employees to develop and apply diverse skills across projects.</w:t>
      </w:r>
    </w:p>
    <w:p/>
    <w:p>
      <w:r>
        <w:t>5. Transportation: Handoffs That Go Nowhere</w:t>
      </w:r>
    </w:p>
    <w:p/>
    <w:p>
      <w:r>
        <w:t>In manufacturing, transportation waste might involve unnecessary movement of raw materials. In IT, it’s the needless transfer of tasks or information between teams, systems, or platforms.</w:t>
      </w:r>
    </w:p>
    <w:p/>
    <w:p>
      <w:r>
        <w:t>In Practice:</w:t>
      </w:r>
    </w:p>
    <w:p/>
    <w:p>
      <w:r>
        <w:t>An IT support ticket bounces between three departments because roles and responsibilities aren’t clearly defined, frustrating the customer and wasting valuable time.</w:t>
      </w:r>
    </w:p>
    <w:p/>
    <w:p>
      <w:r>
        <w:t>Solution:</w:t>
      </w:r>
    </w:p>
    <w:p/>
    <w:p>
      <w:r>
        <w:t>Clarify Roles: Define responsibilities upfront to minimize unnecessary handoffs.</w:t>
      </w:r>
    </w:p>
    <w:p/>
    <w:p>
      <w:r>
        <w:t>Centralize Information: Use shared platforms to ensure all stakeholders have access to the same data.</w:t>
      </w:r>
    </w:p>
    <w:p/>
    <w:p>
      <w:r>
        <w:t>6. Inventory: The Digital Pile-Up</w:t>
      </w:r>
    </w:p>
    <w:p/>
    <w:p>
      <w:r>
        <w:t>In manufacturing, inventory waste is unsold stock cluttering warehouses. In IT, it’s the backlog of unfinished tasks, unread emails, or ideas that never see the light of day.</w:t>
      </w:r>
    </w:p>
    <w:p/>
    <w:p>
      <w:r>
        <w:t>In Practice:</w:t>
      </w:r>
    </w:p>
    <w:p/>
    <w:p>
      <w:r>
        <w:t>A development team has a backlog of over 100 unfinished tasks, overwhelming team members and obscuring priorities.</w:t>
      </w:r>
    </w:p>
    <w:p/>
    <w:p>
      <w:r>
        <w:t>Solution:</w:t>
      </w:r>
    </w:p>
    <w:p/>
    <w:p>
      <w:r>
        <w:t>Manage Backlogs: Regularly refine and prioritize tasks to maintain focus.</w:t>
      </w:r>
    </w:p>
    <w:p/>
    <w:p>
      <w:r>
        <w:t>Implement Pull Systems: Only work on items as needed to avoid overloading teams.</w:t>
      </w:r>
    </w:p>
    <w:p/>
    <w:p>
      <w:r>
        <w:t>7. Motion: Busywork Masquerading as Productivity</w:t>
      </w:r>
    </w:p>
    <w:p/>
    <w:p>
      <w:r>
        <w:t>In manufacturing, motion waste involves unnecessary physical movements. In IT, it’s about inefficiencies in workflows, such as navigating between poorly integrated tools or duplicating data entry.</w:t>
      </w:r>
    </w:p>
    <w:p/>
    <w:p>
      <w:r>
        <w:t>In Practice:</w:t>
      </w:r>
    </w:p>
    <w:p/>
    <w:p>
      <w:r>
        <w:t>A marketing analyst spends hours reconciling data across multiple platforms because the systems don’t integrate.</w:t>
      </w:r>
    </w:p>
    <w:p/>
    <w:p>
      <w:r>
        <w:t>Solution:</w:t>
      </w:r>
    </w:p>
    <w:p/>
    <w:p>
      <w:r>
        <w:t>Optimize Tools: Invest in software integration to streamline workflows.</w:t>
      </w:r>
    </w:p>
    <w:p/>
    <w:p>
      <w:r>
        <w:t>Reduce Complexity: Simplify processes to minimize unnecessary steps.</w:t>
      </w:r>
    </w:p>
    <w:p/>
    <w:p>
      <w:r>
        <w:t>8. Excess Processing: When Good Enough Would Do</w:t>
      </w:r>
    </w:p>
    <w:p/>
    <w:p>
      <w:r>
        <w:t>In manufacturing, excess processing might involve polishing a component more than necessary. In IT, it’s over-engineering solutions or creating elaborate documentation that no one reads.</w:t>
      </w:r>
    </w:p>
    <w:p/>
    <w:p>
      <w:r>
        <w:t>In Practice:</w:t>
      </w:r>
    </w:p>
    <w:p/>
    <w:p>
      <w:r>
        <w:t>A team spends a week perfecting a report that only two people will skim.</w:t>
      </w:r>
    </w:p>
    <w:p/>
    <w:p>
      <w:r>
        <w:t>Solution:</w:t>
      </w:r>
    </w:p>
    <w:p/>
    <w:p>
      <w:r>
        <w:t>Define Standards: Establish clear guidelines for deliverables to avoid over-engineering.</w:t>
      </w:r>
    </w:p>
    <w:p/>
    <w:p>
      <w:r>
        <w:t>Gather Feedback: Understand end-user needs to tailor efforts accordingly.</w:t>
      </w:r>
    </w:p>
    <w:p/>
    <w:p>
      <w:pPr>
        <w:pStyle w:val="Heading2"/>
      </w:pPr>
      <w:r>
        <w:t>The Path Forward</w:t>
      </w:r>
    </w:p>
    <w:p/>
    <w:p>
      <w:r>
        <w:t>The 8 wastes offer a lens through which teams can evaluate their workflows, uncover inefficiencies, and create a culture of continuous improvement. In IT, where waste often hides in plain sight, these principles are invaluable. They remind us that value isn’t just about working harder—it’s about working smarter. By addressing these inefficiencies, teams can unlock their full potential, delivering better results with less friction.</w:t>
      </w:r>
    </w:p>
    <w:p/>
    <w:p>
      <w:r>
        <w:t>These eight types of waste are not merely theoretical—they exist in every office, hiding in workflows, communication breakdowns, and misaligned priorities. Recognizing them is the first step toward eliminating them. But here’s the key: solving these inefficiencies isn’t just about cutting costs or saving time. It’s about creating a workplace where every action aligns with delivering value—whether that’s to customers, colleagues, or the organization as a whole.</w:t>
      </w:r>
    </w:p>
    <w:p/>
    <w:p>
      <w:r>
        <w:t>Lean principles give us a language to identify and address waste, but they also challenge us to rethink our assumptions. What inefficiencies have we accepted because “that’s just how things work”? What talent are we leaving untapped because we’ve boxed employees into roles that don’t leverage their strengths? And most importantly, how can we create systems that not only function efficiently but also empower people to thrive?</w:t>
      </w:r>
    </w:p>
    <w:p/>
    <w:p>
      <w:r>
        <w:t>The eight wastes are a mirror reflecting the gaps in our processes. But with awareness, practical tools, and a commitment to continuous improvement, IT teams can transform waste into opportunity—one workflow at a time.</w:t>
      </w:r>
    </w:p>
    <w:p/>
    <w:p>
      <w:pPr>
        <w:pStyle w:val="Heading2"/>
      </w:pPr>
      <w:r>
        <w:t>DMAIC Framework: Six Sigma’s Contribution to IT</w:t>
      </w:r>
    </w:p>
    <w:p/>
    <w:p>
      <w:r>
        <w:t>If Lean focuses on eliminating waste, Six Sigma hones in on consistency and precision. It’s not enough to work faster; Six Sigma asks whether the work is being done right—and whether it can be improved systematically. At the heart of this philosophy is the DMAIC framework, a structured, data-driven approach to problem-solving that helps teams identify, analyze, and resolve inefficiencies.</w:t>
      </w:r>
    </w:p>
    <w:p/>
    <w:p>
      <w:r>
        <w:t>In manufacturing, DMAIC might address product defects on an assembly line. In IT, it’s just as applicable but operates in subtler realms: optimizing workflows, reducing errors, and ensuring that solutions stick. DMAIC gives teams the tools to stop guessing at problems and start solving them with confidence.</w:t>
      </w:r>
    </w:p>
    <w:p/>
    <w:p>
      <w:pPr>
        <w:pStyle w:val="Heading2"/>
      </w:pPr>
      <w:r>
        <w:t>Breaking Down the DMAIC Framework</w:t>
      </w:r>
    </w:p>
    <w:p/>
    <w:p>
      <w:r>
        <w:t>1. Define: Clarity is Everything</w:t>
      </w:r>
    </w:p>
    <w:p/>
    <w:p>
      <w:r>
        <w:t>Every improvement begins with understanding the problem. In the Define phase, the team clearly articulates the issue at hand, the stakeholders involved, and the desired outcome. This step often includes scoping the problem to ensure it’s manageable and setting goals that are specific, measurable, and aligned with organizational priorities.</w:t>
      </w:r>
    </w:p>
    <w:p/>
    <w:p>
      <w:r>
        <w:t>Example in IT:</w:t>
      </w:r>
    </w:p>
    <w:p/>
    <w:p>
      <w:r>
        <w:t>A development team frequently misses deadlines for feature releases. The Define phase clarifies the problem: delays in code deployment due to bottlenecks in the testing process. The goal? Reduce deployment time by 30% within six months.</w:t>
      </w:r>
    </w:p>
    <w:p/>
    <w:p>
      <w:r>
        <w:t>Why It Matters:</w:t>
      </w:r>
    </w:p>
    <w:p/>
    <w:p>
      <w:r>
        <w:t>Without a clear problem statement, teams risk wasting time addressing symptoms instead of root causes. The Define phase ensures everyone is aligned on what success looks like.</w:t>
      </w:r>
    </w:p>
    <w:p/>
    <w:p>
      <w:r>
        <w:t>2. Measure: Know Where You Stand</w:t>
      </w:r>
    </w:p>
    <w:p/>
    <w:p>
      <w:r>
        <w:t>Once the problem is defined, the Measure phase collects data to understand the current state. This involves identifying key metrics, gathering quantitative and qualitative data, and benchmarking performance to establish a baseline.</w:t>
      </w:r>
    </w:p>
    <w:p/>
    <w:p>
      <w:r>
        <w:t>Example in IT:</w:t>
      </w:r>
    </w:p>
    <w:p/>
    <w:p>
      <w:r>
        <w:t>The team collects data on the time it takes for code to move from development to production. They find that 60% of the delay occurs during manual QA testing.</w:t>
      </w:r>
    </w:p>
    <w:p/>
    <w:p>
      <w:r>
        <w:t>Why It Matters:</w:t>
      </w:r>
    </w:p>
    <w:p/>
    <w:p>
      <w:r>
        <w:t>In IT, inefficiencies often hide in assumptions. The Measure phase cuts through guesswork, providing hard data that guides decision-making and builds credibility with stakeholders.</w:t>
      </w:r>
    </w:p>
    <w:p/>
    <w:p>
      <w:r>
        <w:t>3. Analyze: Digging for the Root Cause</w:t>
      </w:r>
    </w:p>
    <w:p/>
    <w:p>
      <w:r>
        <w:t>In the Analyze phase, the team moves beyond surface symptoms to uncover the root causes of the problem. Tools like root cause analysis, fishbone diagrams, and the 5 Whys are commonly used here.</w:t>
      </w:r>
    </w:p>
    <w:p/>
    <w:p>
      <w:r>
        <w:t>Example in IT:</w:t>
      </w:r>
    </w:p>
    <w:p/>
    <w:p>
      <w:r>
        <w:t>The team’s analysis reveals that the testing bottleneck isn’t due to lack of effort but outdated testing tools and inconsistent test case documentation. QA engineers spend more time troubleshooting the tools than running tests.</w:t>
      </w:r>
    </w:p>
    <w:p/>
    <w:p>
      <w:r>
        <w:t>Why It Matters:</w:t>
      </w:r>
    </w:p>
    <w:p/>
    <w:p>
      <w:r>
        <w:t>Symptoms are easy to spot; causes are not. The Analyze phase prevents teams from applying surface-level fixes that fail to address the deeper issues.</w:t>
      </w:r>
    </w:p>
    <w:p/>
    <w:p>
      <w:r>
        <w:t>4. Improve: The Fix in Action</w:t>
      </w:r>
    </w:p>
    <w:p/>
    <w:p>
      <w:r>
        <w:t>Here’s where the real work begins. In the Improve phase, solutions are designed, tested, and implemented. This might involve automating repetitive tasks, reassigning resources, or reengineering workflows to eliminate bottlenecks.</w:t>
      </w:r>
    </w:p>
    <w:p/>
    <w:p>
      <w:r>
        <w:t>Example in IT:</w:t>
      </w:r>
    </w:p>
    <w:p/>
    <w:p>
      <w:r>
        <w:t>The team introduces an automated testing suite, replacing outdated tools with a modern platform that integrates seamlessly into the development pipeline. They also standardize test case documentation to improve consistency.</w:t>
      </w:r>
    </w:p>
    <w:p/>
    <w:p>
      <w:r>
        <w:t>Why It Matters:</w:t>
      </w:r>
    </w:p>
    <w:p/>
    <w:p>
      <w:r>
        <w:t>Improvement isn’t just about ideas—it’s about action. This phase ensures that changes are practical, scalable, and address the root causes identified earlier.</w:t>
      </w:r>
    </w:p>
    <w:p/>
    <w:p>
      <w:r>
        <w:t>5. Control: Sustaining the Gains</w:t>
      </w:r>
    </w:p>
    <w:p/>
    <w:p>
      <w:r>
        <w:t>Change is only meaningful if it lasts. In the Control phase, teams establish monitoring and feedback mechanisms to ensure that the improvements stick. This might involve creating dashboards to track performance metrics, setting up periodic reviews, or training team members on new processes.</w:t>
      </w:r>
    </w:p>
    <w:p/>
    <w:p>
      <w:r>
        <w:t>Example in IT:</w:t>
      </w:r>
    </w:p>
    <w:p/>
    <w:p>
      <w:r>
        <w:t>The team implements automated alerts to monitor testing timelines and holds monthly retrospectives to review deployment performance. These controls ensure that the gains achieved don’t slip back into old habits.</w:t>
      </w:r>
    </w:p>
    <w:p/>
    <w:p>
      <w:r>
        <w:t>Why It Matters:</w:t>
      </w:r>
    </w:p>
    <w:p/>
    <w:p>
      <w:r>
        <w:t>Without control measures, improvements risk becoming one-time fixes. The Control phase locks in progress and creates a foundation for continuous improvement.</w:t>
      </w:r>
    </w:p>
    <w:p/>
    <w:p>
      <w:pPr>
        <w:pStyle w:val="Heading2"/>
      </w:pPr>
      <w:r>
        <w:t>DMAIC in Action: A Real-World IT Example</w:t>
      </w:r>
    </w:p>
    <w:p/>
    <w:p>
      <w:r>
        <w:t>Let’s see how DMAIC could transform a common IT challenge: delays in customer support ticket resolution.</w:t>
      </w:r>
    </w:p>
    <w:p/>
    <w:p>
      <w:r>
        <w:t>Define: The support team identifies the problem: resolution times are too long, leading to customer dissatisfaction. The goal is to reduce average ticket resolution time by 40% within three months.</w:t>
      </w:r>
    </w:p>
    <w:p/>
    <w:p>
      <w:r>
        <w:t>Measure: The team gathers data and discovers that 70% of delays occur during ticket escalation, often due to unclear roles and responsibilities.</w:t>
      </w:r>
    </w:p>
    <w:p/>
    <w:p>
      <w:r>
        <w:t>Analyze: Root cause analysis reveals that escalations are delayed because Tier 2 support doesn’t receive enough context from Tier 1, requiring additional back-and-forth communication.</w:t>
      </w:r>
    </w:p>
    <w:p/>
    <w:p>
      <w:r>
        <w:t>Improve: The team redesigns the escalation process, introducing a standardized ticket template that includes all necessary details for Tier 2. They also implement a chatbot to handle common Tier 1 issues, reducing the overall ticket load.</w:t>
      </w:r>
    </w:p>
    <w:p/>
    <w:p>
      <w:r>
        <w:t>Control: Monthly audits track resolution times, and a feedback loop is established to continually refine the escalation process based on team and customer input.</w:t>
      </w:r>
    </w:p>
    <w:p/>
    <w:p>
      <w:r>
        <w:t>The result? Resolution times drop by 50%, customer satisfaction improves, and the support team feels more empowered and efficient.</w:t>
      </w:r>
    </w:p>
    <w:p/>
    <w:p>
      <w:pPr>
        <w:pStyle w:val="Heading2"/>
      </w:pPr>
      <w:r>
        <w:t>Why DMAIC Works for IT</w:t>
      </w:r>
    </w:p>
    <w:p/>
    <w:p>
      <w:r>
        <w:t>The brilliance of DMAIC lies in its adaptability. It provides a framework that’s both structured and flexible, allowing IT teams to tackle problems with the same rigor as manufacturing while accounting for the unique challenges of knowledge work. By moving methodically from problem definition to sustained improvement, DMAIC transforms abstract inefficiencies into actionable insights—and ensures those insights lead to lasting change.</w:t>
      </w:r>
    </w:p>
    <w:p/>
    <w:p>
      <w:r>
        <w:t>But DMAIC does more than solve problems. It builds confidence. It shows teams that no issue is too complex to tackle and that with the right tools, even the most entrenched inefficiencies can be overcome. In a fast-paced digital world, that’s not just a framework—it’s a lifeline.</w:t>
      </w:r>
    </w:p>
    <w:p/>
    <w:p>
      <w:pPr>
        <w:pStyle w:val="Heading2"/>
      </w:pPr>
      <w:r>
        <w:t>Waste is Everywhere</w:t>
      </w:r>
    </w:p>
    <w:p/>
    <w:p>
      <w:r>
        <w:t>Picture this: a manufacturing supervisor walks the factory floor, clipboard in hand, jotting down notes as they pass by a stalled conveyor belt or piles of discarded materials. The waste is impossible to ignore. It’s tangible, visible, and demands immediate action. In IT and office work, though, waste is a master of disguise. It doesn’t sit in plain sight—it hides in calendars packed with unnecessary meetings, inboxes bloated with unread emails, and minds fractured by constant task-switching.</w:t>
      </w:r>
    </w:p>
    <w:p/>
    <w:p>
      <w:r>
        <w:t>This is the paradox of IT waste: it thrives in plain sight yet remains invisible. Unlike manufacturing, where waste often comes with physical reminders, IT waste is insidious, blending into the daily hum of work until it feels like business as usual. It’s time to challenge that perception.</w:t>
      </w:r>
    </w:p>
    <w:p/>
    <w:p>
      <w:pPr>
        <w:pStyle w:val="Heading2"/>
      </w:pPr>
      <w:r>
        <w:t>Hidden Waste: The Silent Thief of Time</w:t>
      </w:r>
    </w:p>
    <w:p/>
    <w:p>
      <w:r>
        <w:t>Lean principles teach us that waste is anything that doesn’t add value to the customer, and in IT, much of that waste hides in routine activities. Meetings that drift off course, endless email chains debating minutiae, and multitasking that leaves no task fully complete are just a few examples. These activities don’t raise alarms or trigger audits, but they chip away at productivity and morale every day.</w:t>
      </w:r>
    </w:p>
    <w:p/>
    <w:p>
      <w:r>
        <w:t>&lt;!-- EDITORIAL_NOTE (2026-08-04): ⚠ NEEDS A CITATION — "research consistently shows" appeals to an unnamed</w:t>
      </w:r>
    </w:p>
    <w:p>
      <w:r>
        <w:t xml:space="preserve">     literature for three specific claims (lower productivity, more errors, more stress). Unlike the</w:t>
      </w:r>
    </w:p>
    <w:p>
      <w:r>
        <w:t xml:space="preserve">     meetings statistic removed below, this one should be KEPT and cited rather than softened: the</w:t>
      </w:r>
    </w:p>
    <w:p>
      <w:r>
        <w:t xml:space="preserve">     task-switching literature is real and the claim is very likely sound, so vaguening it would weaken a</w:t>
      </w:r>
    </w:p>
    <w:p>
      <w:r>
        <w:t xml:space="preserve">     true statement. It is the last unsourced appeal to authority in the manuscript.</w:t>
      </w:r>
    </w:p>
    <w:p>
      <w:r>
        <w:t xml:space="preserve">     🔎 UNVERIFIED LEAD, do not print without checking: the standard primary is generally taken to be</w:t>
      </w:r>
    </w:p>
    <w:p>
      <w:r>
        <w:t xml:space="preserve">     Rubinstein, Meyer &amp; Evans (2001), "Executive Control of Cognitive Processes in Task Switching,"</w:t>
      </w:r>
    </w:p>
    <w:p>
      <w:r>
        <w:t xml:space="preserve">     Journal of Experimental Psychology: Human Perception and Performance — plus Monsell's task-switching</w:t>
      </w:r>
    </w:p>
    <w:p>
      <w:r>
        <w:t xml:space="preserve">     review work. Neither was opened (search quota exhausted); confirm author, year, journal and what each</w:t>
      </w:r>
    </w:p>
    <w:p>
      <w:r>
        <w:t xml:space="preserve">     actually measured before citing. Note the stress claim may come from a different literature than the</w:t>
      </w:r>
    </w:p>
    <w:p>
      <w:r>
        <w:t xml:space="preserve">     switching-cost claim — verify all three outcomes, not just the first. --&gt;</w:t>
      </w:r>
    </w:p>
    <w:p>
      <w:r>
        <w:t>Take multitasking, for instance. At first glance, switching between tasks may seem like an efficient way to handle multiple priorities. But research consistently shows that multitasking reduces overall productivity, increases error rates, and heightens stress. The real cost of multitasking isn’t just inefficiency—it’s the mental fatigue that leaves employees disengaged and unable to focus on high-value work.</w:t>
      </w:r>
    </w:p>
    <w:p/>
    <w:p>
      <w:r>
        <w:t>&lt;!-- EDITORIAL_NOTE (2026-08-04, RESOLVED): This paragraph previously read "The average knowledge worker</w:t>
      </w:r>
    </w:p>
    <w:p>
      <w:r>
        <w:t xml:space="preserve">     spends 21.5 hours per week in meetings, yet surveys indicate that over 70% of those meetings are</w:t>
      </w:r>
    </w:p>
    <w:p>
      <w:r>
        <w:t xml:space="preserve">     deemed unproductive." Two hard figures resting on an unnamed survey — the only unsourced external</w:t>
      </w:r>
    </w:p>
    <w:p>
      <w:r>
        <w:t xml:space="preserve">     claim in the manuscript, and the exact pattern Part 1 of notes/evidence/citations-and-corrections.md</w:t>
      </w:r>
    </w:p>
    <w:p>
      <w:r>
        <w:t xml:space="preserve">     retires nine other claims for. Neither figure could be traced to a primary source, so the numbers</w:t>
      </w:r>
    </w:p>
    <w:p>
      <w:r>
        <w:t xml:space="preserve">     were removed and the argument kept. See evidence bank §1.10a.</w:t>
      </w:r>
    </w:p>
    <w:p>
      <w:r>
        <w:t xml:space="preserve">     ⚠ If you want the quantitative version back, cite a named survey with a year — do not restore</w:t>
      </w:r>
    </w:p>
    <w:p>
      <w:r>
        <w:t xml:space="preserve">     "surveys indicate." Every other percentage in this chapter is an illustrative scenario figure</w:t>
      </w:r>
    </w:p>
    <w:p>
      <w:r>
        <w:t xml:space="preserve">     inside a fictional worked example and needs no source. --&gt;</w:t>
      </w:r>
    </w:p>
    <w:p>
      <w:r>
        <w:t>Or consider meetings. Ask almost any knowledge worker how much of their week disappears into them, and how much of that time they would describe as genuinely productive, and the gap between those two answers is the waste. You do not need a survey to find it — you need only look at a calendar and ask which of those blocks could have been an email, a short huddle, or a decision someone was empowered to make alone.</w:t>
      </w:r>
    </w:p>
    <w:p/>
    <w:p>
      <w:pPr>
        <w:pStyle w:val="Heading2"/>
      </w:pPr>
      <w:r>
        <w:t>The Cost of Overwork: When Effort Becomes Waste</w:t>
      </w:r>
    </w:p>
    <w:p/>
    <w:p>
      <w:r>
        <w:t>In many organizations, overwork is worn like a badge of honor. Long hours, rapid-fire emails at midnight, and a constant “hustle” mentality are celebrated as dedication. But the truth is, overburdening teams doesn’t lead to better results—it creates more waste.</w:t>
      </w:r>
    </w:p>
    <w:p/>
    <w:p>
      <w:r>
        <w:t>When employees are stretched too thin, mistakes multiply. A developer rushing to meet a deadline might deploy code with errors, leading to costly fixes later. A customer support agent handling an overwhelming number of tickets might resolve issues superficially, only for the problems to resurface. Overwork doesn’t just harm individuals; it derails the team’s ability to deliver quality work.</w:t>
      </w:r>
    </w:p>
    <w:p/>
    <w:p>
      <w:r>
        <w:t>Moreover, overburdened teams often disengage. Employees who feel their workloads are unmanageable stop looking for ways to improve processes—they’re too busy surviving the day. This creates a vicious cycle where inefficiencies persist because no one has the bandwidth to address them.</w:t>
      </w:r>
    </w:p>
    <w:p/>
    <w:p>
      <w:pPr>
        <w:pStyle w:val="Heading2"/>
      </w:pPr>
      <w:r>
        <w:t>The Challenge: Rethinking Waste</w:t>
      </w:r>
    </w:p>
    <w:p/>
    <w:p>
      <w:r>
        <w:t>Here’s the counterintuitive insight: the biggest sources of waste in IT aren’t found in the obvious problem areas. They’re lurking in the everyday habits, systems, and workflows we’ve come to accept as normal. That’s what makes them so dangerous—they’re the unexamined routines that quietly drain resources and stifle potential.</w:t>
      </w:r>
    </w:p>
    <w:p/>
    <w:p>
      <w:r>
        <w:t>Now, it’s your turn to look closer. How often do you or your team fall into these traps?</w:t>
      </w:r>
    </w:p>
    <w:p/>
    <w:p>
      <w:r>
        <w:t>Do meetings dominate your calendar without producing clear outcomes?</w:t>
      </w:r>
    </w:p>
    <w:p/>
    <w:p>
      <w:r>
        <w:t>Are multitasking and constant context-switching sapping your focus?</w:t>
      </w:r>
    </w:p>
    <w:p/>
    <w:p>
      <w:r>
        <w:t>Are overburdened team members creating more problems than they solve?</w:t>
      </w:r>
    </w:p>
    <w:p/>
    <w:p>
      <w:r>
        <w:t>The answers to these questions might reveal uncomfortable truths. But here’s the good news: identifying these hidden wastes is the first step toward eliminating them. By confronting the invisible inefficiencies in your workflows, you can free up time, energy, and creativity to focus on what truly matters.</w:t>
      </w:r>
    </w:p>
    <w:p/>
    <w:p>
      <w:pPr>
        <w:pStyle w:val="Heading2"/>
      </w:pPr>
      <w:r>
        <w:t>Reframing the Narrative</w:t>
      </w:r>
    </w:p>
    <w:p/>
    <w:p>
      <w:r>
        <w:t>Waste isn’t just the product of broken systems or ineffective tools—it’s often the result of cultural norms that prioritize busyness over productivity, motion over progress, and volume over value. It’s time to reframe the narrative. Waste doesn’t have to be inevitable, and it doesn’t have to define the way we work. By challenging assumptions and adopting a mindset of continuous improvement, IT teams can uncover opportunities where they once saw obstacles.</w:t>
      </w:r>
    </w:p>
    <w:p/>
    <w:p>
      <w:r>
        <w:t>The hidden waste in IT is an open secret—it’s everywhere. But with the right lens, it can also become an opportunity. Every inefficiency is a chance to improve, every overlooked detail a path to clarity. The work of uncovering waste is hard, but the rewards? They’re transformative.</w:t>
      </w:r>
    </w:p>
    <w:p/>
    <w:p>
      <w:pPr>
        <w:pStyle w:val="Heading2"/>
      </w:pPr>
      <w:r>
        <w:t>Tools for Applying Lean Six Sigma in IT</w:t>
      </w:r>
    </w:p>
    <w:p/>
    <w:p>
      <w:r>
        <w:t>Lean Six Sigma provides a powerful framework for tackling inefficiencies, but frameworks alone don’t solve problems. To move from theory to action, you need tools—practical, adaptable tools that fit the unique challenges of IT. These tools don’t just help teams identify inefficiencies; they make it possible to visualize, analyze, and resolve them with precision. Let’s explore four essential tools for bringing Lean Six Sigma to life in IT.</w:t>
      </w:r>
    </w:p>
    <w:p/>
    <w:p>
      <w:pPr>
        <w:pStyle w:val="Heading2"/>
      </w:pPr>
      <w:r>
        <w:t>Value Stream Mapping: Seeing the Forest and the Trees</w:t>
      </w:r>
    </w:p>
    <w:p/>
    <w:p>
      <w:r>
        <w:t>Imagine trying to fix a workflow when you can only see one part of it. It’s like trying to solve a maze by staring at a single turn. This is where Value Stream Mapping (VSM) comes in. VSM is a Lean tool that provides a bird’s-eye view of your entire process, from start to finish, highlighting every step, delay, and bottleneck along the way.</w:t>
      </w:r>
    </w:p>
    <w:p/>
    <w:p>
      <w:r>
        <w:t>How It Works in IT:</w:t>
      </w:r>
    </w:p>
    <w:p/>
    <w:p>
      <w:r>
        <w:t>A value stream map visually represents the flow of work, whether it’s a software development lifecycle, a customer support process, or a ticket escalation system. Each step is analyzed to determine whether it adds value or creates waste.</w:t>
      </w:r>
    </w:p>
    <w:p/>
    <w:p>
      <w:r>
        <w:t>Example:</w:t>
      </w:r>
    </w:p>
    <w:p/>
    <w:p>
      <w:r>
        <w:t>A team uses VSM to map out their software deployment process and discovers that 30% of their time is spent waiting for manual approvals. Armed with this insight, they streamline the approval workflow, cutting deployment times in half.</w:t>
      </w:r>
    </w:p>
    <w:p/>
    <w:p>
      <w:r>
        <w:t>Why It’s Powerful:</w:t>
      </w:r>
    </w:p>
    <w:p/>
    <w:p>
      <w:r>
        <w:t>VSM doesn’t just expose bottlenecks—it shows how work flows (or doesn’t) across teams, tools, and systems. It’s a starting point for targeted improvements that deliver real results.</w:t>
      </w:r>
    </w:p>
    <w:p/>
    <w:p>
      <w:pPr>
        <w:pStyle w:val="Heading2"/>
      </w:pPr>
      <w:r>
        <w:t>Root Cause Analysis: Fixing Problems at Their Source</w:t>
      </w:r>
    </w:p>
    <w:p/>
    <w:p>
      <w:r>
        <w:t>In IT, it’s easy to patch problems as they arise—fix the bug, rerun the job, reboot the server—but these quick fixes often address symptoms, not causes. Enter Root Cause Analysis (RCA), a systematic approach to uncovering the underlying issues behind recurring problems.</w:t>
      </w:r>
    </w:p>
    <w:p/>
    <w:p>
      <w:r>
        <w:t>The 5 Whys Method:</w:t>
      </w:r>
    </w:p>
    <w:p/>
    <w:p>
      <w:r>
        <w:t>One of the simplest RCA tools is the 5 Whys. The team asks “Why?” five times (or as many as needed) to peel back the layers of a problem. Each answer leads to the next question, digging deeper into the issue.</w:t>
      </w:r>
    </w:p>
    <w:p/>
    <w:p>
      <w:r>
        <w:t>Example:</w:t>
      </w:r>
    </w:p>
    <w:p/>
    <w:p>
      <w:r>
        <w:t>Problem: A deployment failed.</w:t>
      </w:r>
    </w:p>
    <w:p/>
    <w:p>
      <w:r>
        <w:t>Why 1: The QA environment wasn’t ready.</w:t>
      </w:r>
    </w:p>
    <w:p/>
    <w:p>
      <w:r>
        <w:t>Why 2: The configuration files were outdated.</w:t>
      </w:r>
    </w:p>
    <w:p/>
    <w:p>
      <w:r>
        <w:t>Why 3: No one updated the files after the last system change.</w:t>
      </w:r>
    </w:p>
    <w:p/>
    <w:p>
      <w:r>
        <w:t>Why 4: There’s no clear process for updating configurations.</w:t>
      </w:r>
    </w:p>
    <w:p/>
    <w:p>
      <w:r>
        <w:t>Why 5: Ownership of configuration management isn’t assigned to a specific role.</w:t>
      </w:r>
    </w:p>
    <w:p/>
    <w:p>
      <w:r>
        <w:t>Root Cause: Lack of role clarity for configuration management.</w:t>
      </w:r>
    </w:p>
    <w:p/>
    <w:p>
      <w:r>
        <w:t>Why It’s Powerful:</w:t>
      </w:r>
    </w:p>
    <w:p/>
    <w:p>
      <w:r>
        <w:t>RCA prevents teams from wasting time on superficial fixes, ensuring that problems are resolved once and for all.</w:t>
      </w:r>
    </w:p>
    <w:p/>
    <w:p>
      <w:pPr>
        <w:pStyle w:val="Heading2"/>
      </w:pPr>
      <w:r>
        <w:t>Process Automation: Letting Machines Handle the Mundane</w:t>
      </w:r>
    </w:p>
    <w:p/>
    <w:p>
      <w:r>
        <w:t>Repetitive, manual tasks are the bane of IT teams. They’re boring, error-prone, and a classic example of waste. That’s where Process Automation comes in. By leveraging tools like Robotic Process Automation (RPA) and AI, teams can offload routine tasks to machines, freeing up time for more meaningful work.</w:t>
      </w:r>
    </w:p>
    <w:p/>
    <w:p>
      <w:r>
        <w:t>How It Works in IT:</w:t>
      </w:r>
    </w:p>
    <w:p/>
    <w:p>
      <w:r>
        <w:t>Automation can be applied to countless IT processes:</w:t>
      </w:r>
    </w:p>
    <w:p/>
    <w:p>
      <w:r>
        <w:t>Ticket Triage: Use AI to categorize and prioritize support tickets.</w:t>
      </w:r>
    </w:p>
    <w:p/>
    <w:p>
      <w:r>
        <w:t>Testing: Automate repetitive test cases to speed up QA cycles.</w:t>
      </w:r>
    </w:p>
    <w:p/>
    <w:p>
      <w:r>
        <w:t>Data Management: Implement RPA to move data between systems, reducing human error.</w:t>
      </w:r>
    </w:p>
    <w:p/>
    <w:p>
      <w:r>
        <w:t>Example:</w:t>
      </w:r>
    </w:p>
    <w:p/>
    <w:p>
      <w:r>
        <w:t>A helpdesk automates password resets, which previously consumed hours of IT support time every week. This allows the team to focus on resolving higher-value issues.</w:t>
      </w:r>
    </w:p>
    <w:p/>
    <w:p>
      <w:r>
        <w:t>Why It’s Powerful:</w:t>
      </w:r>
    </w:p>
    <w:p/>
    <w:p>
      <w:r>
        <w:t>Automation doesn’t just save time; it also increases accuracy and ensures consistency, helping teams scale their operations without adding overhead.</w:t>
      </w:r>
    </w:p>
    <w:p/>
    <w:p>
      <w:pPr>
        <w:pStyle w:val="Heading2"/>
      </w:pPr>
      <w:r>
        <w:t>Kanban Boards: Clarity at a Glance</w:t>
      </w:r>
    </w:p>
    <w:p/>
    <w:p>
      <w:r>
        <w:t>In the chaos of IT workflows, it’s easy to lose track of what’s being worked on, who’s responsible, and what’s falling behind. Kanban boards bring order to this chaos by visualizing tasks and their statuses in a simple, intuitive format.</w:t>
      </w:r>
    </w:p>
    <w:p/>
    <w:p>
      <w:r>
        <w:t>How It Works in IT:</w:t>
      </w:r>
    </w:p>
    <w:p/>
    <w:p>
      <w:r>
        <w:t>Kanban boards typically divide tasks into columns like “To Do,” “In Progress,” and “Done.” Teams move tasks between columns as work progresses, creating a real-time picture of their workflow.</w:t>
      </w:r>
    </w:p>
    <w:p/>
    <w:p>
      <w:r>
        <w:t>Example:</w:t>
      </w:r>
    </w:p>
    <w:p/>
    <w:p>
      <w:r>
        <w:t>A development team uses a digital Kanban board to manage their sprint backlog. Each task is a card that moves from “Planned” to “In Progress” to “Completed.” The board reveals bottlenecks (e.g., too many tasks stuck in “In Progress”) and helps the team rebalance workloads.</w:t>
      </w:r>
    </w:p>
    <w:p/>
    <w:p>
      <w:r>
        <w:t>Why It’s Powerful:</w:t>
      </w:r>
    </w:p>
    <w:p/>
    <w:p>
      <w:r>
        <w:t>Kanban boards provide instant clarity, making it easier to prioritize tasks, identify bottlenecks, and improve team collaboration.</w:t>
      </w:r>
    </w:p>
    <w:p/>
    <w:p>
      <w:pPr>
        <w:pStyle w:val="Heading2"/>
      </w:pPr>
      <w:r>
        <w:t>Bringing It All Together</w:t>
      </w:r>
    </w:p>
    <w:p/>
    <w:p>
      <w:r>
        <w:t>These tools—Value Stream Mapping, Root Cause Analysis, Process Automation, and Kanban Boards—aren’t just theoretical. They’re practical, adaptable solutions that help IT teams work smarter, not harder. But tools alone aren’t enough. They require a mindset of curiosity, a willingness to challenge assumptions, and a commitment to continuous improvement.</w:t>
      </w:r>
    </w:p>
    <w:p/>
    <w:p>
      <w:r>
        <w:t>The beauty of these tools lies in their simplicity. They don’t demand massive overhauls or technical expertise to get started. Instead, they invite teams to look at their work with fresh eyes, to ask, “What’s really slowing us down?” and to take meaningful steps toward a better way of working.</w:t>
      </w:r>
    </w:p>
    <w:p/>
    <w:p>
      <w:r>
        <w:t>Waste may be everywhere, but so are opportunities to improve. With these tools in hand, IT teams can turn inefficiencies into innovations—and transform the way they work.</w:t>
      </w:r>
    </w:p>
    <w:p/>
    <w:p>
      <w:pPr>
        <w:pStyle w:val="Heading2"/>
      </w:pPr>
      <w:r>
        <w:t>Transforming an IT Support Workflow</w:t>
      </w:r>
    </w:p>
    <w:p/>
    <w:p>
      <w:r>
        <w:t>Meet Horizon Tech, a mid-sized software company with a growing client base and an overburdened IT support team. Every day, the team fields about 120 support tickets, ranging from simple password resets to critical outages affecting major clients. The backlog grows, resolution times creep up, and customer satisfaction plummets. The support team feels like they’re constantly fighting fires but never making progress. Employees are burned out, customers are frustrated, and leadership knows something has to change.</w:t>
      </w:r>
    </w:p>
    <w:p/>
    <w:p>
      <w:r>
        <w:t>The leadership team decides it’s time for a change. They bring in a Lean Six Sigma coach to help streamline the workflow and identify bottlenecks. The goal? Reduce ticket resolution time by 40% in six months while improving employee morale and customer satisfaction.</w:t>
      </w:r>
    </w:p>
    <w:p/>
    <w:p>
      <w:r>
        <w:t>In walks Carmen, a Lean Six Sigma coach with a knack for solving messy workflows. On her first day with the team, Carmen gathers the group in a conference room to understand their challenges.</w:t>
      </w:r>
    </w:p>
    <w:p/>
    <w:p>
      <w:r>
        <w:t>“Let’s map out your process,” Carmen says, flipping to a blank whiteboard. “We’re going to make your work visible.”</w:t>
      </w:r>
    </w:p>
    <w:p/>
    <w:p>
      <w:r>
        <w:t>The team exchanges skeptical glances, but the lead support technician, Rahul, breaks the silence. “It’s pretty straightforward. A ticket comes in, we categorize it, and then it goes to Tier 1. If we can’t fix it there, we escalate to Tier 2 or Tier 3.”</w:t>
      </w:r>
    </w:p>
    <w:p/>
    <w:p>
      <w:r>
        <w:t>“Sounds simple,” Carmen says with a nod. “But if it were working, you wouldn’t have a 400-ticket backlog. Let’s take a closer look.”</w:t>
      </w:r>
    </w:p>
    <w:p/>
    <w:p>
      <w:pPr>
        <w:pStyle w:val="Heading2"/>
      </w:pPr>
      <w:r>
        <w:t>Step 1: Mapping the Current State</w:t>
      </w:r>
    </w:p>
    <w:p/>
    <w:p>
      <w:r>
        <w:t>Carmen walks the team through a Value Stream Mapping exercise. They start with a typical ticket, from the moment it’s submitted to when it’s resolved. Along the way, they note every step, delay, and handoff.</w:t>
      </w:r>
    </w:p>
    <w:p/>
    <w:p>
      <w:r>
        <w:t>Here’s what they uncover:</w:t>
      </w:r>
    </w:p>
    <w:p/>
    <w:p>
      <w:r>
        <w:t>A customer submits a ticket.</w:t>
      </w:r>
    </w:p>
    <w:p/>
    <w:p>
      <w:r>
        <w:t>Tier 1 reviews it and handles straightforward issues (password resets, basic troubleshooting).</w:t>
      </w:r>
    </w:p>
    <w:p/>
    <w:p>
      <w:r>
        <w:t>Complex issues escalate to Tier 2 or Tier 3.</w:t>
      </w:r>
    </w:p>
    <w:p/>
    <w:p>
      <w:r>
        <w:t>Every escalation requires manager sign-off.</w:t>
      </w:r>
    </w:p>
    <w:p/>
    <w:p>
      <w:r>
        <w:t>Tier 2 and Tier 3 often manually re-enter ticket details into separate systems.</w:t>
      </w:r>
    </w:p>
    <w:p/>
    <w:p>
      <w:r>
        <w:t>The ticket is resolved, and the customer is notified.</w:t>
      </w:r>
    </w:p>
    <w:p/>
    <w:p>
      <w:r>
        <w:t>[ADD PROCESS MAP IMAGE]</w:t>
      </w:r>
    </w:p>
    <w:p/>
    <w:p>
      <w:r>
        <w:t>“It looks clean on paper,” says Maya, one of the Tier 2 technicians. “But in reality, we spend a lot of time waiting. Approvals take hours, sometimes days.”</w:t>
      </w:r>
    </w:p>
    <w:p/>
    <w:p>
      <w:r>
        <w:t>“And don’t forget manual data entry,” adds Ravi, a Tier 3 specialist. “We’re duplicating details across two systems because our tools don’t integrate.”</w:t>
      </w:r>
    </w:p>
    <w:p/>
    <w:p>
      <w:r>
        <w:t>Carmen nods and draws arrows where delays and redundancies occur. “This is where your bottlenecks live,” she says. “But first, let’s figure out your workload. How many tickets does each tier handle?”</w:t>
      </w:r>
    </w:p>
    <w:p/>
    <w:p>
      <w:r>
        <w:t>The team breaks it down:</w:t>
      </w:r>
    </w:p>
    <w:p/>
    <w:p>
      <w:r>
        <w:t>Tier 1 handles 70% of tickets (around 84 per day).</w:t>
      </w:r>
    </w:p>
    <w:p/>
    <w:p>
      <w:r>
        <w:t>Tier 2 takes on 20% (24 tickets per day).</w:t>
      </w:r>
    </w:p>
    <w:p/>
    <w:p>
      <w:r>
        <w:t>Tier 3 tackles the remaining 10% (12 tickets per day).</w:t>
      </w:r>
    </w:p>
    <w:p/>
    <w:p>
      <w:r>
        <w:t>“What’s the average time to resolve a ticket at each level?” Carmen asks.</w:t>
      </w:r>
    </w:p>
    <w:p/>
    <w:p>
      <w:r>
        <w:t>Rahul checks their records:</w:t>
      </w:r>
    </w:p>
    <w:p/>
    <w:p>
      <w:r>
        <w:t>Tier 1 tickets take about 10 minutes.</w:t>
      </w:r>
    </w:p>
    <w:p/>
    <w:p>
      <w:r>
        <w:t>Tier 2 tickets take 30 minutes.</w:t>
      </w:r>
    </w:p>
    <w:p/>
    <w:p>
      <w:r>
        <w:t>Tier 3 tickets take an hour.</w:t>
      </w:r>
    </w:p>
    <w:p/>
    <w:p>
      <w:r>
        <w:t>Carmen writes the numbers on the board. “Now let’s calculate takt time.”</w:t>
      </w:r>
    </w:p>
    <w:p/>
    <w:p>
      <w:pPr>
        <w:pStyle w:val="Heading2"/>
      </w:pPr>
      <w:r>
        <w:t>Step 2: Introducing Takt Time</w:t>
      </w:r>
    </w:p>
    <w:p/>
    <w:p>
      <w:r>
        <w:t>“Takt time is the rhythm of your work, the heartbeat of your process if you will” Carmen explains. “It tells us how quickly you need to resolve tickets to meet customer demand.”</w:t>
      </w:r>
    </w:p>
    <w:p/>
    <w:p>
      <w:r>
        <w:t>She writes the formula:</w:t>
      </w:r>
    </w:p>
    <w:p/>
    <w:p>
      <w:r>
        <w:t>Takt Time = Customer Demand / Available Work Time​</w:t>
      </w:r>
    </w:p>
    <w:p/>
    <w:p>
      <w:r>
        <w:t>“For today, let’s assume your team works on tickets 8 hours a day,” Carmen continues.  “In reality, you probably work on other processes but let’s just assume someone is always available and working on tickets. That’s 480 minutes total. And you’re getting 120 tickets daily. So…”</w:t>
      </w:r>
    </w:p>
    <w:p/>
    <w:p>
      <w:r>
        <w:t>Takt Time = 480 / 120 = 4 minutes per ticket</w:t>
      </w:r>
    </w:p>
    <w:p/>
    <w:p>
      <w:r>
        <w:t>The room goes quiet. “Wait,” says Maya. “You’re saying we need to resolve a ticket every 4 minutes?”</w:t>
      </w:r>
    </w:p>
    <w:p/>
    <w:p>
      <w:r>
        <w:t>“I’m not saying it, your process data is saying it.  That’s what it takes to keep up with demand,” Carmen confirms. “Right now, your average is closer to 10 minutes for Tier 1 alone. And that’s just the start.”</w:t>
      </w:r>
    </w:p>
    <w:p/>
    <w:p>
      <w:pPr>
        <w:pStyle w:val="Heading2"/>
      </w:pPr>
      <w:r>
        <w:t>Step 3: Analyzing with Little’s Law</w:t>
      </w:r>
    </w:p>
    <w:p/>
    <w:p>
      <w:r>
        <w:t>Carmen gathers the team around the whiteboard. “Now that we’ve mapped your process and workload, let’s figure out why tickets seem to get stuck in the system,” she says. “To do that, we’ll use something called Little’s Law.”</w:t>
      </w:r>
    </w:p>
    <w:p/>
    <w:p>
      <w:r>
        <w:t>The team looks curious but skeptical. “What’s Little’s Law?” asks Maya, one of the Tier 2 technicians.</w:t>
      </w:r>
    </w:p>
    <w:p/>
    <w:p>
      <w:r>
        <w:t>“Great question,” Carmen replies. “Little’s Law is a way to understand how work moves through a system—or, in your case, why tickets are piling up. It helps us see how long work items are in the system and determine if there are bottlenecks.</w:t>
      </w:r>
    </w:p>
    <w:p/>
    <w:p>
      <w:r>
        <w:t>It connects three key things:</w:t>
      </w:r>
    </w:p>
    <w:p/>
    <w:p>
      <w:r>
        <w:t>The number of work items (what we call ‘work in progress’ or WIP).</w:t>
      </w:r>
    </w:p>
    <w:p/>
    <w:p>
      <w:r>
        <w:t>The rate at which new work enters the system (new tickets coming in, or arrival rate).</w:t>
      </w:r>
    </w:p>
    <w:p/>
    <w:p>
      <w:r>
        <w:t>The average time it takes to complete each item (average resolution time, or cycle time).</w:t>
      </w:r>
    </w:p>
    <w:p/>
    <w:p>
      <w:r>
        <w:t>She writes the formula on the board:</w:t>
      </w:r>
    </w:p>
    <w:p/>
    <w:p>
      <w:r>
        <w:t>WIP = Arrival Rate × Cycle Time</w:t>
      </w:r>
    </w:p>
    <w:p/>
    <w:p>
      <w:r>
        <w:t>“Sometimes you’ll see it written with symbols like L for the average number of items or Load, the Greek letter λ (lambda) for the Rate, and W the ‘Waiting time’, but I prefer plain language. Let’s make this even simpler with an example.”</w:t>
      </w:r>
    </w:p>
    <w:p/>
    <w:p>
      <w:pPr>
        <w:pStyle w:val="Heading2"/>
      </w:pPr>
      <w:r>
        <w:t>A Simple Example: The Coffee Shop Line</w:t>
      </w:r>
    </w:p>
    <w:p/>
    <w:p>
      <w:r>
        <w:t>“To make this clearer, let’s think about a coffee shop,” Carmen says. “Instead of tickets, imagine customers waiting in line for their coffee.”</w:t>
      </w:r>
    </w:p>
    <w:p/>
    <w:p>
      <w:r>
        <w:t>Customers arrive at a rate of 2 people per minute.</w:t>
      </w:r>
    </w:p>
    <w:p/>
    <w:p>
      <w:r>
        <w:t>The barista serves customers at a steady pace, taking 5 minutes per customer.</w:t>
      </w:r>
    </w:p>
    <w:p/>
    <w:p>
      <w:r>
        <w:t>“So,” Carmen continues, “how many people are in line at any given time?”</w:t>
      </w:r>
    </w:p>
    <w:p/>
    <w:p>
      <w:r>
        <w:t>She writes it out step-by-step:</w:t>
      </w:r>
    </w:p>
    <w:p/>
    <w:p>
      <w:r>
        <w:t>WIP (People in Line) = Arrival Rate (people per minute) × Cycle Time (minutes per customer)</w:t>
      </w:r>
    </w:p>
    <w:p/>
    <w:p>
      <w:r>
        <w:t>WIP = 2 × 5 = 10</w:t>
      </w:r>
    </w:p>
    <w:p/>
    <w:p>
      <w:r>
        <w:t>“You’d have 10 people in line, on average,” Carmen explains. “Now here’s where it gets tricky: even though the barista works at a steady pace, as more people arrive and the line grows, the wait time for those at the back gets longer. Once you have a backlog of customers, you need to rearrange the formula to figure out how long each one is waiting (and now the high school algebra you never thought you’d need!).</w:t>
      </w:r>
    </w:p>
    <w:p/>
    <w:p>
      <w:r>
        <w:t>Cycle time = WIP / Arrival rate</w:t>
      </w:r>
    </w:p>
    <w:p/>
    <w:p>
      <w:r>
        <w:t>If their line grows to 20 people (WIP) and they keep arriving at 2 per minute (Arrival rate), then each one takes 10 minutes to get their coffee instead of 5 minutes because they need to wait in line and wait for their coffee.</w:t>
      </w:r>
    </w:p>
    <w:p/>
    <w:p>
      <w:r>
        <w:t>“It’s not that the barista slows down—it’s that the line keeps growing faster than the work gets done.  Now we won’t get caught up on peak hours and staffing here.  This is just to illustrate the concept,” Carmen digresses.</w:t>
      </w:r>
    </w:p>
    <w:p/>
    <w:p>
      <w:r>
        <w:t>Rahul raises his hand. “So in our case, as tickets pile up, it’s like the line getting longer, and the average wait time for each ticket also gets worse?”</w:t>
      </w:r>
    </w:p>
    <w:p/>
    <w:p>
      <w:r>
        <w:t>“Exactly,” Carmen says. “This is the feedback loop we’re seeing in your ticketing system.”</w:t>
      </w:r>
    </w:p>
    <w:p/>
    <w:p>
      <w:pPr>
        <w:pStyle w:val="Heading2"/>
      </w:pPr>
      <w:r>
        <w:t>Applying Little’s Law to IT Support</w:t>
      </w:r>
    </w:p>
    <w:p/>
    <w:p>
      <w:r>
        <w:t>Carmen turns back to their process. “Let’s calculate how Little’s Law applies to your ticketing system,” she says.</w:t>
      </w:r>
    </w:p>
    <w:p/>
    <w:p>
      <w:r>
        <w:t>Here’s what the team knows:</w:t>
      </w:r>
    </w:p>
    <w:p/>
    <w:p>
      <w:r>
        <w:t>WIP (Tickets in Progress): 60 tickets at any given time.</w:t>
      </w:r>
    </w:p>
    <w:p/>
    <w:p>
      <w:r>
        <w:t>Arrival Rate: 2 tickets per minute.</w:t>
      </w:r>
    </w:p>
    <w:p/>
    <w:p>
      <w:r>
        <w:t>Cycle Time (Resolution Time):</w:t>
      </w:r>
    </w:p>
    <w:p/>
    <w:p>
      <w:r>
        <w:t>Cycle Time = WIP / Arrival Rate = 60 / 2 = 30 minutes per ticket</w:t>
      </w:r>
    </w:p>
    <w:p/>
    <w:p>
      <w:r>
        <w:t>“Tickets are spending an average of 30 minutes in the system,” Carmen explains. “If your takt time is 4 minutes—meaning that’s how fast you need to resolve tickets to keep up with demand—this is a big problem.”</w:t>
      </w:r>
    </w:p>
    <w:p/>
    <w:p>
      <w:pPr>
        <w:pStyle w:val="Heading2"/>
      </w:pPr>
      <w:r>
        <w:t>The Vicious Cycle of Growing WIP</w:t>
      </w:r>
    </w:p>
    <w:p/>
    <w:p>
      <w:r>
        <w:t>The first red flag in Horizon Tech’s workflow is the clear imbalance between cycle time and takt time. If the average time it takes to resolve a ticket (cycle time) exceeds the pace required to meet demand (takt time), a backlog is inevitable. This imbalance signals the presence of a bottleneck—a point in the process where work is piling up because throughput can’t keep up with demand.</w:t>
      </w:r>
    </w:p>
    <w:p/>
    <w:p>
      <w:r>
        <w:t>“We know there’s a bottleneck somewhere,” Carmen explains. “We can use load charts to pinpoint exactly where the system is overloaded, but the gap between your cycle time of 30 minutes and your takt time of 4 minutes is already telling us that something’s broken.”</w:t>
      </w:r>
    </w:p>
    <w:p/>
    <w:p>
      <w:r>
        <w:t>Carmen draws a feedback loop on the board:</w:t>
      </w:r>
    </w:p>
    <w:p/>
    <w:p>
      <w:r>
        <w:t>Tickets take longer to resolve because WIP is high.</w:t>
      </w:r>
    </w:p>
    <w:p/>
    <w:p>
      <w:r>
        <w:t>As WIP grows, the backlog increases, further delaying ticket resolution.</w:t>
      </w:r>
    </w:p>
    <w:p/>
    <w:p>
      <w:r>
        <w:t>Delays lead to frustrated customers, burned-out employees, and slower overall progress.</w:t>
      </w:r>
    </w:p>
    <w:p/>
    <w:p>
      <w:r>
        <w:t>“This is why understanding WIP and cycle time is so critical,” Carmen says. “Even if you’re working at the same pace, a growing backlog increases the average time tickets spend in the system. It’s like the coffee shop—if the line keeps growing, everyone waits longer.”</w:t>
      </w:r>
    </w:p>
    <w:p/>
    <w:p>
      <w:r>
        <w:t>Maya leans forward. “So, if we reduce the number of tickets in progress, it should shorten the cycle time for everything?”</w:t>
      </w:r>
    </w:p>
    <w:p/>
    <w:p>
      <w:r>
        <w:t>“Exactly,” Carmen says. “That’s the beauty of Little’s Law: it gives you two levers to pull. You can:</w:t>
      </w:r>
    </w:p>
    <w:p/>
    <w:p>
      <w:r>
        <w:t>Reduce WIP by limiting how much work is in progress at one time, like automating repetitive tasks removing ticket from the queue or hiring temp help to work it down (band-aid solution).</w:t>
      </w:r>
    </w:p>
    <w:p/>
    <w:p>
      <w:r>
        <w:t>Shorten Cycle Time by improving workflows, such as eliminating redundant approvals.”</w:t>
      </w:r>
    </w:p>
    <w:p/>
    <w:p>
      <w:pPr>
        <w:pStyle w:val="Heading2"/>
      </w:pPr>
      <w:r>
        <w:t>Connecting the Dots</w:t>
      </w:r>
    </w:p>
    <w:p/>
    <w:p>
      <w:r>
        <w:t>The team runs the numbers again and compares their cycle time to their takt time of 4 minutes. The gap is stark. “We’re nowhere near where we need to be,” says Ravi, shaking his head.</w:t>
      </w:r>
    </w:p>
    <w:p/>
    <w:p>
      <w:r>
        <w:t>“That’s why we’re going to fix this,” Carmen says with a grin. “Now that we understand where the bottlenecks are, we can start addressing them. Faster cycle times mean fewer tickets in the system—and that means happier customers and less stress for all of you.”</w:t>
      </w:r>
    </w:p>
    <w:p/>
    <w:p>
      <w:r>
        <w:t>The team exchanges determined looks. For the first time, they feel like they have a clear path forward, and it starts with breaking the vicious cycle of growing WIP.</w:t>
      </w:r>
    </w:p>
    <w:p/>
    <w:p>
      <w:pPr>
        <w:pStyle w:val="Heading2"/>
      </w:pPr>
      <w:r>
        <w:t>Step 4: Streamlining the Workflow</w:t>
      </w:r>
    </w:p>
    <w:p/>
    <w:p>
      <w:r>
        <w:t>With the need for change identified, quantified, and the mechanics of Little’s Law demystified, the team at Horizon Tech is ready to take action. Carmen, the Lean Six Sigma coach, gathers the group again, this time armed with a list of targeted improvements.</w:t>
      </w:r>
    </w:p>
    <w:p/>
    <w:p>
      <w:r>
        <w:t>Change is still hard but armed with data and the right executive support, the team can start improvements.  “Now that we can measure where we are and know what success looks like, it’s time to roll up our sleeves and fix some problems,” she says. “These changes might seem small individually, but together, they’ll transform how your team works.”</w:t>
      </w:r>
    </w:p>
    <w:p/>
    <w:p>
      <w:r>
        <w:t>The team dives into four key areas of improvement:</w:t>
      </w:r>
    </w:p>
    <w:p/>
    <w:p>
      <w:r>
        <w:t>1. Automate Routine Tasks</w:t>
      </w:r>
    </w:p>
    <w:p/>
    <w:p>
      <w:r>
        <w:t>The team starts with low-hanging fruit: password resets, which account for nearly 30% of Tier 1 tickets.</w:t>
      </w:r>
    </w:p>
    <w:p/>
    <w:p>
      <w:r>
        <w:t>Carmen explains the impact of automation. “Every time you manually reset a password, it takes about 5 minutes. Multiply that by hundreds of tickets per week, and you’re wasting hours on something a bot could do.”</w:t>
      </w:r>
    </w:p>
    <w:p/>
    <w:p>
      <w:r>
        <w:t>The team integrates a chatbot into their ticketing system, programmed to handle common tasks like password resets and account unlocks. Rahul, the lead support technician, is initially skeptical. “Won’t that just frustrate customers if the bot can’t help them?” he asks.</w:t>
      </w:r>
    </w:p>
    <w:p/>
    <w:p>
      <w:r>
        <w:t>“Good question,” Carmen replies. “That’s why we’re programming the bot to escalate complex issues to Tier 1 automatically if it can’t resolve them. Customers get a faster response, and your team focuses on bigger problems.”</w:t>
      </w:r>
    </w:p>
    <w:p/>
    <w:p>
      <w:r>
        <w:t>Within a week, the chatbot is live, and the team immediately notices the difference. Tier 1 technicians now have more time to handle nuanced issues, reducing their overall workload.</w:t>
      </w:r>
    </w:p>
    <w:p/>
    <w:p>
      <w:r>
        <w:t>2. Eliminate Redundant Approvals</w:t>
      </w:r>
    </w:p>
    <w:p/>
    <w:p>
      <w:r>
        <w:t>Next, Carmen tackles one of the biggest bottlenecks: the manager sign-offs required for every ticket escalation.</w:t>
      </w:r>
    </w:p>
    <w:p/>
    <w:p>
      <w:r>
        <w:t>“Do you really need a manager’s approval to move a ticket from Tier 1 to Tier 2?” she asks during a brainstorming session.</w:t>
      </w:r>
    </w:p>
    <w:p/>
    <w:p>
      <w:r>
        <w:t>“Well, not really,” Maya admits. “It’s just how we’ve always done it. I guess it’s meant to prevent unnecessary escalations, but it mostly just slows us down.”</w:t>
      </w:r>
    </w:p>
    <w:p/>
    <w:p>
      <w:r>
        <w:t>“Exactly,” Carmen says. “Let’s trust your team to make those decisions. We can replace the manual approval process with automated routing rules that escalate tickets based on predefined criteria.  We can still notify management of the escalation but after the fact rather than waiting.  If management notices an issue, they can adjust the criteria moving forward.”</w:t>
      </w:r>
    </w:p>
    <w:p/>
    <w:p>
      <w:r>
        <w:t>The new routing rules go live, and the team quickly notices the impact. Instead of waiting hours for approval, tickets now flow seamlessly to the appropriate tier, shaving valuable time off the resolution process.</w:t>
      </w:r>
    </w:p>
    <w:p/>
    <w:p>
      <w:r>
        <w:t>3. Integrate Tools</w:t>
      </w:r>
    </w:p>
    <w:p/>
    <w:p>
      <w:r>
        <w:t>One of the most glaring inefficiencies from the Value Stream Map was the manual data entry required for escalations. Tier 2 and Tier 3 technicians were duplicating ticket details into separate systems—a process that added no value but consumed significant time.</w:t>
      </w:r>
    </w:p>
    <w:p/>
    <w:p>
      <w:r>
        <w:t>“This is classic waste,” Carmen explains. “You’re spending time on motion and over-processing, both of which Lean teaches us to eliminate. Let’s fix this by integrating your tools.”</w:t>
      </w:r>
    </w:p>
    <w:p/>
    <w:p>
      <w:r>
        <w:t>The IT team implements a unified ticketing system that syncs data automatically between tiers. Ravi, a Tier 3 specialist, breathes a sigh of relief. “This is a game changer,” he says. “Now I can focus on resolving issues instead of copying and pasting information all day.”  As a side benefit, the changes enriches their data and allows for deeper exploration in the future.</w:t>
      </w:r>
    </w:p>
    <w:p/>
    <w:p>
      <w:r>
        <w:t>4. Balance Workloads</w:t>
      </w:r>
    </w:p>
    <w:p/>
    <w:p>
      <w:r>
        <w:t>The final step involves redistributing work to address the imbalance across tiers. Previously, Tier 1 handled 70% of all tickets, leaving them overwhelmed while Tier 2 and Tier 3 operated below capacity.  With the other improvements in place, it is time to redistribute the work remaining, a step often overlooked resulting in missing the intended improvement to the overall process.</w:t>
      </w:r>
    </w:p>
    <w:p/>
    <w:p>
      <w:r>
        <w:t>Carmen suggests reallocating more complex tickets to Tier 2 and Tier 3 earlier in the process. “This isn’t about dumping work on those teams,” she explains. “It’s about making sure everyone is working at optimal capacity. By balancing the workload, we’ll reduce backlogs across the board.”</w:t>
      </w:r>
    </w:p>
    <w:p/>
    <w:p>
      <w:r>
        <w:t>The team implements new guidelines for escalation thresholds, ensuring that Tier 1 focuses on simple, high-volume issues while Tier 2 and Tier 3 take on more specialized problems.</w:t>
      </w:r>
    </w:p>
    <w:p/>
    <w:p>
      <w:pPr>
        <w:pStyle w:val="Heading2"/>
      </w:pPr>
      <w:r>
        <w:t>Step 5: The Results</w:t>
      </w:r>
    </w:p>
    <w:p/>
    <w:p>
      <w:pPr>
        <w:pStyle w:val="Heading2"/>
      </w:pPr>
      <w:r>
        <w:t>Tracking Progress: The Data-Driven Feedback Loop</w:t>
      </w:r>
    </w:p>
    <w:p/>
    <w:p>
      <w:r>
        <w:t>Carmen emphasizes the importance of measuring the impact of their changes. “We’re not guessing anymore,” she tells the team. “Every improvement needs data to back it up.”</w:t>
      </w:r>
    </w:p>
    <w:p/>
    <w:p>
      <w:r>
        <w:t>The team sets up a weekly progress review to track key metrics:</w:t>
      </w:r>
    </w:p>
    <w:p/>
    <w:p>
      <w:r>
        <w:t>Average Resolution Time: Has the new workflow reduced ticket cycle times?</w:t>
      </w:r>
    </w:p>
    <w:p/>
    <w:p>
      <w:r>
        <w:t>WIP: Are fewer tickets lingering in the system?</w:t>
      </w:r>
    </w:p>
    <w:p/>
    <w:p>
      <w:r>
        <w:t>Customer Satisfaction: Are users noticing the improvements?</w:t>
      </w:r>
    </w:p>
    <w:p/>
    <w:p>
      <w:r>
        <w:t>By the end of the first month, the results are undeniable:</w:t>
      </w:r>
    </w:p>
    <w:p/>
    <w:p>
      <w:r>
        <w:t>Average Resolution Time: Reduced from 30 minutes to 12 minutes.</w:t>
      </w:r>
    </w:p>
    <w:p/>
    <w:p>
      <w:r>
        <w:t>Backlogs: Cut by 50%.</w:t>
      </w:r>
    </w:p>
    <w:p/>
    <w:p>
      <w:r>
        <w:t>Customer Satisfaction: Positive feedback climbs by 20%.</w:t>
      </w:r>
    </w:p>
    <w:p/>
    <w:p>
      <w:r>
        <w:t>Customer feedback highlights faster response times and better overall service</w:t>
      </w:r>
    </w:p>
    <w:p/>
    <w:p>
      <w:pPr>
        <w:pStyle w:val="Heading2"/>
      </w:pPr>
      <w:r>
        <w:t>Momentum for Continuous Improvement</w:t>
      </w:r>
    </w:p>
    <w:p/>
    <w:p>
      <w:r>
        <w:t>The changes not only improve workflows but also energize the team. “For the first time, it feels like we’re ahead of the game,” Maya says during a retrospective.</w:t>
      </w:r>
    </w:p>
    <w:p/>
    <w:p>
      <w:r>
        <w:t>Carmen nods. “And this is just the beginning. Continuous improvement isn’t a one-time fix—it’s a mindset. Keep using your data, refining your processes, and eliminating waste wherever you find it.”</w:t>
      </w:r>
    </w:p>
    <w:p/>
    <w:p>
      <w:r>
        <w:t>The team leaves the session motivated, ready to tackle the next round of challenges. With their streamlined workflow in place, Horizon Tech’s IT support team is no longer drowning in tickets—they’re delivering value with speed, precision, and confidence.</w:t>
      </w:r>
    </w:p>
    <w:p/>
    <w:p>
      <w:pPr>
        <w:pStyle w:val="Heading2"/>
      </w:pPr>
      <w:r>
        <w:t>Waste is Measurable—and Solvable</w:t>
      </w:r>
    </w:p>
    <w:p/>
    <w:p>
      <w:r>
        <w:t>The biggest takeaway? Waste in IT isn’t always obvious, but with the right tools and mindset, it becomes both measurable and solvable. Value Stream Mapping made hidden inefficiencies visible, takt time analysis revealed the gap between demand and capacity, and Little’s Law uncovered the dynamics of growing backlogs.</w:t>
      </w:r>
    </w:p>
    <w:p/>
    <w:p>
      <w:r>
        <w:t>These tools didn’t just provide answers—they changed how the team thought about their work. Horizon Tech’s journey highlights a powerful truth: Lean Six Sigma isn’t just a methodology; it’s a mindset that transforms challenges into opportunities.</w:t>
      </w:r>
    </w:p>
    <w:p/>
    <w:p>
      <w:r>
        <w:t>For Horizon Tech, this isn’t the end of their continuous improvement journey—it’s the beginning. With their workflow optimized and their team aligned, they’re better equipped to tackle future challenges, confident in their ability to adapt, improve, and thrive.</w:t>
      </w:r>
    </w:p>
    <w:p/>
    <w:p>
      <w:r>
        <w:t>Inefficiencies are everywhere—but they’re not immutable. Waste can be systematically identified, addressed, and eliminated. The key is shifting your perspective:</w:t>
      </w:r>
    </w:p>
    <w:p/>
    <w:p>
      <w:r>
        <w:t>Make Waste Visible: Use tools like Value Stream Mapping to expose inefficiencies.</w:t>
      </w:r>
    </w:p>
    <w:p/>
    <w:p>
      <w:r>
        <w:t>Measure and Analyze: Apply frameworks like Little’s Law and takt time to understand where and why processes break down.</w:t>
      </w:r>
    </w:p>
    <w:p/>
    <w:p>
      <w:r>
        <w:t>Focus on Solutions: Streamline workflows, balance workloads, and automate repetitive tasks to unlock new capacity.</w:t>
      </w:r>
    </w:p>
    <w:p/>
    <w:p>
      <w:pPr>
        <w:pStyle w:val="Heading2"/>
      </w:pPr>
      <w:r>
        <w:t>The Link Between Process and Culture</w:t>
      </w:r>
    </w:p>
    <w:p/>
    <w:p>
      <w:r>
        <w:t>Culture and process are deeply intertwined. Broken processes frustrate employees, sap morale, and foster disengagement, leading to a toxic culture. Leaders who aim to improve culture must first address the root cause: the inefficiencies in how work gets done.</w:t>
      </w:r>
    </w:p>
    <w:p/>
    <w:p>
      <w:r>
        <w:t>Good culture thrives on trust and empowerment, both of which are built through clear, effective workflows. When employees have the tools and autonomy to improve their processes, they feel valued and supported. This creates a positive feedback loop where better processes inspire better culture, and a better culture drives continuous improvement.</w:t>
      </w:r>
    </w:p>
    <w:p/>
    <w:p>
      <w:r>
        <w:t>Leadership’s role in this transformation is critical. Empowering employees to challenge inefficiencies and propose solutions isn’t just about fixing workflows—it’s about building an environment where collaboration and innovation flourish.</w:t>
      </w:r>
    </w:p>
    <w:p/>
    <w:p>
      <w:r>
        <w:t>Improving culture starts with improving processes. Leaders who address bottlenecks and empower employees to own their work pave the way for lasting cultural transformation. It’s not just about solving problems; it’s about creating a workplace where people are motivated to solve them together.</w:t>
      </w:r>
    </w:p>
    <w:p/>
    <w:p>
      <w:pPr>
        <w:pStyle w:val="Heading2"/>
      </w:pPr>
      <w:r>
        <w:t>Reflection Questions</w:t>
      </w:r>
    </w:p>
    <w:p/>
    <w:p>
      <w:r>
        <w:t>What inefficiencies or bottlenecks do you encounter most often in your daily work?</w:t>
      </w:r>
    </w:p>
    <w:p/>
    <w:p>
      <w:r>
        <w:t>How could tools like Value Stream Mapping or Little’s Law help you identify and address them?</w:t>
      </w:r>
    </w:p>
    <w:p/>
    <w:p>
      <w:r>
        <w:t>Think about the types of waste in your workflow—defects, waiting, over-processing, or underutilized talent.</w:t>
      </w:r>
    </w:p>
    <w:p/>
    <w:p>
      <w:r>
        <w:t>Which of these wastes are most prevalent in your organization, and what steps could you take to minimize them?</w:t>
      </w:r>
    </w:p>
    <w:p/>
    <w:p>
      <w:r>
        <w:t>How does the current state of your processes impact team morale and overall culture?</w:t>
      </w:r>
    </w:p>
    <w:p/>
    <w:p>
      <w:r>
        <w:t>Are there specific pain points that cause frustration or disengagement?</w:t>
      </w:r>
    </w:p>
    <w:p/>
    <w:p>
      <w:r>
        <w:t>If you could automate one routine task or simplify one approval process, what would it be, and why?</w:t>
      </w:r>
    </w:p>
    <w:p/>
    <w:p>
      <w:r>
        <w:t>How empowered do you feel to suggest or implement process improvements?</w:t>
      </w:r>
    </w:p>
    <w:p/>
    <w:p>
      <w:r>
        <w:t>What could leadership do to better support employee-driven solutions?</w:t>
      </w:r>
    </w:p>
    <w:p/>
    <w:p>
      <w:r>
        <w:t>Reflect on your organization’s approach to problem-solving.</w:t>
      </w:r>
    </w:p>
    <w:p/>
    <w:p>
      <w:r>
        <w:t>Are challenges addressed proactively, or does your team often resort to firefighting? How could a Lean Six Sigma mindset shift this dynamic?</w:t>
      </w:r>
    </w:p>
    <w:p/>
    <w:p>
      <w:r>
        <w:t>What small but impactful change could you make in your current workflow that would reduce frustration for you or your team?</w:t>
      </w:r>
    </w:p>
    <w:p/>
    <w:p>
      <w:r>
        <w:t>---</w:t>
      </w:r>
    </w:p>
    <w:p/>
    <w:p>
      <w:pPr>
        <w:pStyle w:val="Heading1"/>
      </w:pPr>
      <w:r>
        <w:t>Chapter 5: Agile in IT—How Sprints Empower Teams to Deliver Better, Faster</w:t>
      </w:r>
    </w:p>
    <w:p>
      <w:pPr>
        <w:pStyle w:val="Heading2"/>
      </w:pPr>
      <w:r>
        <w:t>Opening Scenario: The Never-Ending Project</w:t>
      </w:r>
    </w:p>
    <w:p/>
    <w:p>
      <w:r>
        <w:t>Meet Jordan, a product manager caught in the loop of shifting priorities, urgent executive requests, and a backlog that seems to expand faster than it shrinks. His team kicks off projects with enthusiasm, carefully mapping out deliverables, timelines, and dependencies. There’s a roadmap, a high-profile kickoff meeting, and even a well-rehearsed executive briefing where leadership nods approvingly.</w:t>
      </w:r>
    </w:p>
    <w:p/>
    <w:p>
      <w:r>
        <w:t>For the first few weeks, everything feels like progress. The team is engaged. There are daily stand-ups, sleek slide decks, colorful Gantt charts, and a flurry of Slack messages that create the comforting illusion of forward momentum. Jordan feels like things are moving. The CTO mentions their project in a town hall, and an internal newsletter even highlights the “exciting work happening in digital transformation.”</w:t>
      </w:r>
    </w:p>
    <w:p/>
    <w:p>
      <w:r>
        <w:t>Then—right around month three—the first shift happens. A leadership priority changes, a high-paying client needs a feature yesterday, or someone at the VP level asks, "Why are we even doing this?" Suddenly, the carefully plotted roadmap is out the window. The project is re-scoped in a frantic Friday meeting, and by Monday, half the backlog has been deprioritized in favor of “more urgent” work.</w:t>
      </w:r>
    </w:p>
    <w:p/>
    <w:p>
      <w:r>
        <w:t>Jordan updates the roadmap, refocuses his team, and moves forward—again. There are more meetings, more executive check-ins, and even an impromptu workshop to get “alignment.” Another month passes, and ‘to get things back on track’ the project is re-scoped yet again.</w:t>
      </w:r>
    </w:p>
    <w:p/>
    <w:p>
      <w:r>
        <w:t>Meanwhile, leadership still talks about “momentum.” Promotions are handed out for teams that are "driving digital transformation" even though nothing tangible has actually shipped. Burndown charts look more like burn-it-down charts, with work piling up faster than the team can clear it. Morale starts to dip, and the team—once excited—grows disengaged, knowing that whatever they’re working on today could be scrapped next week.</w:t>
      </w:r>
    </w:p>
    <w:p/>
    <w:p>
      <w:r>
        <w:t>Jordan’s team isn't failing because they lack skills or effort. They’re failing because they’re stuck in an old mindset—one where planning is rigid, priorities shift arbitrarily, and feedback is an afterthought.</w:t>
      </w:r>
    </w:p>
    <w:p/>
    <w:p>
      <w:r>
        <w:t>This is where Agile comes in—not as a magic fix, but as an operating system for uncertainty.</w:t>
      </w:r>
    </w:p>
    <w:p/>
    <w:p>
      <w:r>
        <w:t>And here’s where it gets interesting: Agile isn’t about speed. It’s about flowing value faster by breaking work into bite-sized pieces, delivering iteratively, and learning from feedback before it's too late to matter.</w:t>
      </w:r>
    </w:p>
    <w:p/>
    <w:p>
      <w:pPr>
        <w:pStyle w:val="Heading2"/>
      </w:pPr>
      <w:r>
        <w:t>Rethinking the Plan: Agile as an Operating System for Uncertainty</w:t>
      </w:r>
    </w:p>
    <w:p/>
    <w:p>
      <w:r>
        <w:t>At its core, Agile is a response to the failure of traditional planning. In the past, teams approached projects the way architects design skyscrapers—carefully mapping every step before a single brick is laid. This was the Waterfall approach: requirements were gathered, the scope was locked, timelines were drawn, and the team was expected to build everything exactly as planned.</w:t>
      </w:r>
    </w:p>
    <w:p/>
    <w:p>
      <w:r>
        <w:t>That method worked well when problems were static and well understood—constructing a bridge, for example, or manufacturing a physical product with predictable specifications. But in today's fast-moving world, uncertainty isn’t an exception—it’s the rule.</w:t>
      </w:r>
    </w:p>
    <w:p/>
    <w:p>
      <w:r>
        <w:t>The reality is, teams never have all the information upfront. Assumptions that seemed sound in the planning phase often turn out to be flawed. Customer needs shift. New competitors emerge. Technology changes. Even the best-laid plans can become obsolete before they’re fully executed.</w:t>
      </w:r>
    </w:p>
    <w:p/>
    <w:p>
      <w:r>
        <w:t>Agile is designed for this reality. Instead of committing to a rigid master plan, Agile teams commit to short, iterative cycles of work. Each cycle—called a sprint—delivers a functional increment of value, allowing teams to learn, adjust, and continuously improve. Agile doesn’t fight uncertainty—it embraces it.</w:t>
      </w:r>
    </w:p>
    <w:p/>
    <w:p>
      <w:r>
        <w:t>In traditional project management, teams work in a plan-then-execute model. They set a course early, assume they’ve accounted for everything, and then march toward completion, adjusting only when absolutely necessary. Agile takes a different approach:</w:t>
      </w:r>
    </w:p>
    <w:p/>
    <w:p>
      <w:r>
        <w:t>Instead of mapping out every detail in advance, teams define just enough to get started.</w:t>
      </w:r>
    </w:p>
    <w:p/>
    <w:p>
      <w:r>
        <w:t>Instead of waiting until the end of a long cycle to see results, Agile delivers something usable every few weeks.</w:t>
      </w:r>
    </w:p>
    <w:p/>
    <w:p>
      <w:r>
        <w:t>Instead of treating feedback as a final review, Agile teams use feedback continuously to refine their direction.</w:t>
      </w:r>
    </w:p>
    <w:p/>
    <w:p>
      <w:r>
        <w:t>Rather than assuming success comes from getting the plan right at the beginning, Agile assumes success comes from learning as you go.</w:t>
      </w:r>
    </w:p>
    <w:p/>
    <w:p>
      <w:pPr>
        <w:pStyle w:val="Heading2"/>
      </w:pPr>
      <w:r>
        <w:t>The Core of Agile: Four Shifts in Mindset</w:t>
      </w:r>
    </w:p>
    <w:p/>
    <w:p>
      <w:r>
        <w:t>The principles behind Agile were first formalized in 2001 by a group of frustrated software developers who had seen too many projects bogged down by excessive documentation, rigid processes, and an inability to adapt to change. They drafted the Agile Manifesto, a set of values and principles designed to help teams deliver real value faster and more effectively.</w:t>
      </w:r>
    </w:p>
    <w:p/>
    <w:p>
      <w:r>
        <w:t>While Agile has since evolved beyond software, its core ideas remain the same. Agile prioritizes:</w:t>
      </w:r>
    </w:p>
    <w:p/>
    <w:p>
      <w:r>
        <w:t>People over processes and tools. Tools can help, but collaboration and communication drive success. A team that isn’t talking to each other won’t be saved by the latest software.</w:t>
      </w:r>
    </w:p>
    <w:p/>
    <w:p>
      <w:r>
        <w:t>Working solutions over comprehensive documentation. A 50-page project plan means nothing if the result isn’t usable. Agile focuses on delivering something functional rather than just writing about it.</w:t>
      </w:r>
    </w:p>
    <w:p/>
    <w:p>
      <w:r>
        <w:t>Customer collaboration over rigid contracts. Traditional projects often begin with detailed agreements that specify everything up front, but Agile teams work closely with customers throughout the process to ensure they’re building what’s actually needed.</w:t>
      </w:r>
    </w:p>
    <w:p/>
    <w:p>
      <w:r>
        <w:t>Responding to change over following a plan. Agile teams know that sticking to a plan that no longer makes sense isn’t discipline—it’s failure. The ability to adapt is what keeps work relevant and valuable.</w:t>
      </w:r>
    </w:p>
    <w:p/>
    <w:p>
      <w:r>
        <w:t>This shift in thinking has allowed Agile to move beyond software development into marketing, product management, operations, and even executive strategy—anywhere work needs to be structured in a way that allows for learning and iteration.</w:t>
      </w:r>
    </w:p>
    <w:p/>
    <w:p>
      <w:pPr>
        <w:pStyle w:val="Heading2"/>
      </w:pPr>
      <w:r>
        <w:t>Why Agile Works in IT and Beyond</w:t>
      </w:r>
    </w:p>
    <w:p/>
    <w:p>
      <w:r>
        <w:t>Agile was born in software development, where project uncertainty is the norm. A software product can take months or years to develop, and by the time it’s finished, the needs of the business or its customers may have changed completely.</w:t>
      </w:r>
    </w:p>
    <w:p/>
    <w:p>
      <w:r>
        <w:t>But this isn’t just a software problem. It’s a challenge that exists in almost every industry:</w:t>
      </w:r>
    </w:p>
    <w:p/>
    <w:p>
      <w:r>
        <w:t>A marketing team that spends months crafting the perfect campaign might launch it only to realize the message doesn’t resonate. Agile marketing teams test campaign ideas in short cycles, adjusting based on real-time customer response.</w:t>
      </w:r>
    </w:p>
    <w:p/>
    <w:p>
      <w:r>
        <w:t>A manufacturing team that tries to develop an entire product before releasing it risks wasting time and materials. Agile product teams release features in small increments, validating demand before committing to full-scale production.</w:t>
      </w:r>
    </w:p>
    <w:p/>
    <w:p>
      <w:r>
        <w:t>A corporate strategy team that plans five years ahead may find their vision outdated within two. Agile leadership embraces quarterly planning cycles, allowing organizations to adjust their priorities based on actual market conditions.</w:t>
      </w:r>
    </w:p>
    <w:p/>
    <w:p>
      <w:r>
        <w:t>Agile isn’t just a framework—it’s a way of thinking about work that prioritizes learning through action rather than excessive planning that might never reflect reality.</w:t>
      </w:r>
    </w:p>
    <w:p/>
    <w:p>
      <w:r>
        <w:t>But Doesn’t That Sound Like Chaos?</w:t>
      </w:r>
    </w:p>
    <w:p/>
    <w:p>
      <w:r>
        <w:t>One of the biggest misconceptions about Agile is that it means "no planning"—that teams just wing it and figure things out as they go.</w:t>
      </w:r>
    </w:p>
    <w:p/>
    <w:p>
      <w:r>
        <w:t>In reality, Agile is built on structured adaptability. There is planning—just not in a way that locks teams into a rigid roadmap they can’t adjust.</w:t>
      </w:r>
    </w:p>
    <w:p/>
    <w:p>
      <w:r>
        <w:t>Think of it this way:</w:t>
      </w:r>
    </w:p>
    <w:p/>
    <w:p>
      <w:r>
        <w:t>Traditional project management is like train tracks—everything is mapped out in advance, and once the train is moving, changing direction is nearly impossible. If an obstacle appears, the only options are to plow through it or derail.</w:t>
      </w:r>
    </w:p>
    <w:p/>
    <w:p>
      <w:r>
        <w:t>Agile is more like a GPS system—there’s still a destination, but if traffic conditions change or a road is blocked, the route is updated in real-time. You still get where you’re going, but you avoid unnecessary delays along the way.</w:t>
      </w:r>
    </w:p>
    <w:p/>
    <w:p>
      <w:r>
        <w:t>Agile provides just enough structure to ensure that work is purposeful without being brittle. That’s why it works so well in environments where uncertainty is high.</w:t>
      </w:r>
    </w:p>
    <w:p/>
    <w:p>
      <w:pPr>
        <w:pStyle w:val="Heading2"/>
      </w:pPr>
      <w:r>
        <w:t>A Shift in Thinking: It’s Not About Speed, It’s About Flow</w:t>
      </w:r>
    </w:p>
    <w:p/>
    <w:p>
      <w:r>
        <w:t>A common mistake teams make when adopting Agile is thinking that it’s about getting work done faster. It’s not.</w:t>
      </w:r>
    </w:p>
    <w:p/>
    <w:p>
      <w:r>
        <w:t>Agile isn’t about speed—it’s about flowing value sooner. Instead of waiting six months for a project to be “done,” Agile teams aim to deliver something useful at the end of every sprint—even if it’s a small piece of the bigger picture.</w:t>
      </w:r>
    </w:p>
    <w:p/>
    <w:p>
      <w:r>
        <w:t>That distinction matters even more in the age of AI. If code, drafts, prototypes, and first-pass solutions can now be produced far more quickly, then the point of Agile is not reduced to “machines make sprints obsolete.” The point of Agile becomes clearer: learning loops still matter, but the bottleneck is shifting from pure production toward context, prioritization, integration, and judgment.</w:t>
      </w:r>
    </w:p>
    <w:p/>
    <w:p>
      <w:r>
        <w:t>A well-functioning Agile team doesn’t feel like it’s moving fast in a chaotic way. It feels focused. Work moves forward in predictable cycles. Feedback happens in real-time. Adjustments are made while there’s still time to act on them.</w:t>
      </w:r>
    </w:p>
    <w:p/>
    <w:p>
      <w:r>
        <w:t>Most importantly, Agile gives teams the ability to course-correct before it’s too late.</w:t>
      </w:r>
    </w:p>
    <w:p/>
    <w:p>
      <w:r>
        <w:t>Jordan’s team—the one that kept pivoting but never delivering—wasn’t failing because they weren’t working hard. They were failing because their work lacked flow. Their roadmap wasn’t a roadmap at all—it was a graveyard of unfinished work, constantly reshuffled in an attempt to look busy.</w:t>
      </w:r>
    </w:p>
    <w:p/>
    <w:p>
      <w:r>
        <w:t>When Agile is done right, teams don’t just look productive—they deliver real results consistently.</w:t>
      </w:r>
    </w:p>
    <w:p/>
    <w:p>
      <w:r>
        <w:t>And that’s where things really start to change.</w:t>
      </w:r>
    </w:p>
    <w:p/>
    <w:p>
      <w:pPr>
        <w:pStyle w:val="Heading2"/>
      </w:pPr>
      <w:r>
        <w:t>Scrum Masters and Black Belts: Different Methods, Same Mission</w:t>
      </w:r>
    </w:p>
    <w:p/>
    <w:p>
      <w:r>
        <w:t>A good process can only take a team so far. Without a skilled facilitator, the best frameworks, tools, and leadership intentions will collapse under the weight of resistance, misalignment, and confusion. This is where Scrum Masters in Agile and Black Belts in Lean Six Sigma become the glue that holds transformation together.</w:t>
      </w:r>
    </w:p>
    <w:p/>
    <w:p>
      <w:r>
        <w:t>Both roles are servant leaders, not taskmasters. They don’t bark orders or dictate solutions—they empower teams to work more effectively by clearing obstacles, fostering collaboration, and embedding a mindset of continuous improvement. They ensure that methodology isn’t just a concept—it’s a lived experience.</w:t>
      </w:r>
    </w:p>
    <w:p/>
    <w:p>
      <w:pPr>
        <w:pStyle w:val="Heading2"/>
      </w:pPr>
      <w:r>
        <w:t>A Guide, Not a Boss</w:t>
      </w:r>
    </w:p>
    <w:p/>
    <w:p>
      <w:r>
        <w:t>A common misconception is that Scrum Masters and Black Belts are just another layer of management. In reality, they have no formal authority over the team—their influence comes from expertise, facilitation skills, and the ability to build trust and engagement.</w:t>
      </w:r>
    </w:p>
    <w:p/>
    <w:p>
      <w:r>
        <w:t>If Lean Six Sigma has Black Belts, Agile has Scrum Masters. Both roles serve as the heartbeat of improvement, but their focus differs slightly:</w:t>
      </w:r>
    </w:p>
    <w:p/>
    <w:p>
      <w:r>
        <w:t>This is one of those places where organizations change labels faster than they change needs. The title may differ, but the recurring organizational problem is familiar: someone has to facilitate better work, expose friction, and help teams improve without becoming a miniature bureaucrat with a calendar.</w:t>
      </w:r>
    </w:p>
    <w:p/>
    <w:p>
      <w:r>
        <w:t>Black Belts focus on reducing waste and improving efficiency. They take a broad view, often working across multiple teams or departments to optimize systems holistically, identifying bottlenecks and eliminating inefficiencies.</w:t>
      </w:r>
    </w:p>
    <w:p/>
    <w:p>
      <w:r>
        <w:t>Scrum Masters focus on removing impediments and enabling collaboration. They work within teams, ensuring that Agile principles aren’t just understood but actively practiced, reinforcing short-term execution while fostering long-term adaptability.</w:t>
      </w:r>
    </w:p>
    <w:p/>
    <w:p>
      <w:r>
        <w:t>The key difference? While Black Belts typically work across teams to optimize systems, Scrum Masters embed themselves inside teams, guiding the day-to-day execution of Agile principles. One is more big-picture optimization, the other is real-time facilitation.</w:t>
      </w:r>
    </w:p>
    <w:p/>
    <w:p>
      <w:pPr>
        <w:pStyle w:val="Heading2"/>
      </w:pPr>
      <w:r>
        <w:t>Facilitation Is the Foundation of Agile</w:t>
      </w:r>
    </w:p>
    <w:p/>
    <w:p>
      <w:r>
        <w:t>A well-intentioned leader might think:</w:t>
      </w:r>
    </w:p>
    <w:p>
      <w:r>
        <w:t>"We’ve trained the team on Agile. They understand the process. Why do we need a Scrum Master?"</w:t>
      </w:r>
    </w:p>
    <w:p/>
    <w:p>
      <w:r>
        <w:t>Because understanding a process and practicing it well are two entirely different things.</w:t>
      </w:r>
    </w:p>
    <w:p/>
    <w:p>
      <w:r>
        <w:t>A framework like Scrum might look simple on paper—daily stand-ups, sprint planning, retrospectives—but without a skilled facilitator, those meetings can turn into pointless status updates, and sprints can become just another word for "mini-waterfall projects." The process alone doesn’t create engagement—the facilitator does.</w:t>
      </w:r>
    </w:p>
    <w:p/>
    <w:p>
      <w:r>
        <w:t>Scrum Masters ensure that Agile doesn’t just exist in name but in action. They create the conditions for teams to thrive, ensuring that:</w:t>
      </w:r>
    </w:p>
    <w:p/>
    <w:p>
      <w:r>
        <w:t>Daily stand-ups aren’t just "What did you do yesterday?" meetings but opportunities to unblock work and remove barriers.</w:t>
      </w:r>
    </w:p>
    <w:p/>
    <w:p>
      <w:r>
        <w:t>Sprint planning is realistic and meaningful, focusing on work that actually delivers value rather than just filling a backlog.</w:t>
      </w:r>
    </w:p>
    <w:p/>
    <w:p>
      <w:r>
        <w:t>Retrospectives don’t become repetitive venting sessions but actionable learning experiences that drive real change every sprint.</w:t>
      </w:r>
    </w:p>
    <w:p/>
    <w:p>
      <w:r>
        <w:t>Without strong facilitation, Agile devolves into process theater—teams go through the motions without real improvement.</w:t>
      </w:r>
    </w:p>
    <w:p/>
    <w:p>
      <w:pPr>
        <w:pStyle w:val="Heading2"/>
      </w:pPr>
      <w:r>
        <w:t>The Magic of a Skilled Facilitator</w:t>
      </w:r>
    </w:p>
    <w:p/>
    <w:p>
      <w:r>
        <w:t>The best Scrum Masters and Black Belts aren’t just method experts. They are:</w:t>
      </w:r>
    </w:p>
    <w:p/>
    <w:p>
      <w:r>
        <w:t>Masters of engagement. They draw out insights from teams, ensuring that every voice is heard—not just the loudest ones.</w:t>
      </w:r>
    </w:p>
    <w:p/>
    <w:p>
      <w:r>
        <w:t>Barriers removers. They don’t just identify problems; they eliminate them—whether that means resolving internal conflicts, streamlining workflows, or coaching leadership on how to better support the team.</w:t>
      </w:r>
    </w:p>
    <w:p/>
    <w:p>
      <w:r>
        <w:t>Organizational translators. They bridge the gap between executives and teams, ensuring that leadership goals are clear and teams have the autonomy to deliver on them.</w:t>
      </w:r>
    </w:p>
    <w:p/>
    <w:p>
      <w:r>
        <w:t>Champions of continuous improvement. They ensure that every sprint isn’t just about getting work done, but about getting better at doing the work.</w:t>
      </w:r>
    </w:p>
    <w:p/>
    <w:p>
      <w:r>
        <w:t>A good Scrum Master doesn’t own the work—they own the process that enables the team to do great work. Their job isn’t to have all the answers, but to create an environment where the team finds the answers themselves.</w:t>
      </w:r>
    </w:p>
    <w:p/>
    <w:p>
      <w:pPr>
        <w:pStyle w:val="Heading2"/>
      </w:pPr>
      <w:r>
        <w:t>Without Facilitation, Agile Falls Apart</w:t>
      </w:r>
    </w:p>
    <w:p/>
    <w:p>
      <w:r>
        <w:t>Imagine a sports team without a coach. The players are talented. The game rules are clear. But without a coach to set strategy, remove distractions, and help the team learn from mistakes, even the best athletes won’t perform at their peak.</w:t>
      </w:r>
    </w:p>
    <w:p/>
    <w:p>
      <w:r>
        <w:t>This is exactly what happens to Agile teams without a strong Scrum Master. The process might be in place, but:</w:t>
      </w:r>
    </w:p>
    <w:p/>
    <w:p>
      <w:r>
        <w:t>Stand-ups turn into empty status updates.</w:t>
      </w:r>
    </w:p>
    <w:p/>
    <w:p>
      <w:r>
        <w:t>Sprint goals become vague or disconnected from real outcomes.</w:t>
      </w:r>
    </w:p>
    <w:p/>
    <w:p>
      <w:r>
        <w:t>Retrospectives feel repetitive and uninspired.</w:t>
      </w:r>
    </w:p>
    <w:p/>
    <w:p>
      <w:r>
        <w:t>Teams focus on looking busy rather than delivering real value.</w:t>
      </w:r>
    </w:p>
    <w:p/>
    <w:p>
      <w:r>
        <w:t>Scrum Masters ensure that Agile isn’t just a buzzword, but a functioning reality.</w:t>
      </w:r>
    </w:p>
    <w:p/>
    <w:p>
      <w:pPr>
        <w:pStyle w:val="Heading2"/>
      </w:pPr>
      <w:r>
        <w:t>Black Belts and Scrum Masters: The Backbone of Improvement</w:t>
      </w:r>
    </w:p>
    <w:p/>
    <w:p>
      <w:r>
        <w:t>In Lean Six Sigma, the phrase often used is:</w:t>
      </w:r>
    </w:p>
    <w:p>
      <w:r>
        <w:t>"A bad process will beat a good person every time."</w:t>
      </w:r>
    </w:p>
    <w:p/>
    <w:p>
      <w:r>
        <w:t>That’s why organizations bring in Black Belts—to fix broken processes so good people can do great work.</w:t>
      </w:r>
    </w:p>
    <w:p/>
    <w:p>
      <w:r>
        <w:t>In Agile, the same truth applies:</w:t>
      </w:r>
    </w:p>
    <w:p>
      <w:r>
        <w:t>"A bad Agile implementation will frustrate a great team every time."</w:t>
      </w:r>
    </w:p>
    <w:p/>
    <w:p>
      <w:r>
        <w:t>That’s why organizations need Scrum Masters—to ensure that Agile isn’t just a process on paper but a system that actually helps teams deliver results.</w:t>
      </w:r>
    </w:p>
    <w:p/>
    <w:p>
      <w:r>
        <w:t>Both roles are multipliers—they unlock the potential of teams by creating an environment where:</w:t>
      </w:r>
    </w:p>
    <w:p/>
    <w:p>
      <w:r>
        <w:t>People collaborate effectively.</w:t>
      </w:r>
    </w:p>
    <w:p/>
    <w:p>
      <w:r>
        <w:t>Problems are identified and solved quickly.</w:t>
      </w:r>
    </w:p>
    <w:p/>
    <w:p>
      <w:r>
        <w:t>The process doesn’t become bureaucratic—it becomes a tool for progress.</w:t>
      </w:r>
    </w:p>
    <w:p/>
    <w:p>
      <w:pPr>
        <w:pStyle w:val="Heading2"/>
      </w:pPr>
      <w:r>
        <w:t>The Facilitator Mindset: It’s Not About You</w:t>
      </w:r>
    </w:p>
    <w:p/>
    <w:p>
      <w:r>
        <w:t>Perhaps the most important trait of a great Scrum Master or Black Belt is humility.</w:t>
      </w:r>
    </w:p>
    <w:p/>
    <w:p>
      <w:r>
        <w:t>It’s not about being the smartest person in the room. It’s about creating a space where the team can be at its best.</w:t>
      </w:r>
    </w:p>
    <w:p/>
    <w:p>
      <w:r>
        <w:t>It’s not about taking credit for solving problems. It’s about removing obstacles so others can succeed.</w:t>
      </w:r>
    </w:p>
    <w:p/>
    <w:p>
      <w:r>
        <w:t>It’s not about enforcing a methodology. It’s about adapting the methodology to serve the team.</w:t>
      </w:r>
    </w:p>
    <w:p/>
    <w:p>
      <w:r>
        <w:t>Scrum Masters and Black Belts don’t seek authority—they seek impact. Their success isn’t measured by how much they personally accomplish, but by how much better their teams perform because of their guidance.</w:t>
      </w:r>
    </w:p>
    <w:p/>
    <w:p>
      <w:pPr>
        <w:pStyle w:val="Heading2"/>
      </w:pPr>
      <w:r>
        <w:t>The Unsung Heroes of Change</w:t>
      </w:r>
    </w:p>
    <w:p/>
    <w:p>
      <w:r>
        <w:t>In many organizations, Scrum Masters and Black Belts don’t get the recognition they deserve. They work behind the scenes, ensuring that Agile or Lean Six Sigma practices actually deliver results.</w:t>
      </w:r>
    </w:p>
    <w:p/>
    <w:p>
      <w:r>
        <w:t>But make no mistake—without skilled facilitation, transformation efforts will fail.</w:t>
      </w:r>
    </w:p>
    <w:p/>
    <w:p>
      <w:r>
        <w:t>A team can understand Agile.</w:t>
      </w:r>
    </w:p>
    <w:p>
      <w:r>
        <w:t>A company can invest in the best tools.</w:t>
      </w:r>
    </w:p>
    <w:p>
      <w:r>
        <w:t>Leadership can set inspiring goals.</w:t>
      </w:r>
    </w:p>
    <w:p/>
    <w:p>
      <w:r>
        <w:t>But without a facilitator to bring it all together, none of it will stick.</w:t>
      </w:r>
    </w:p>
    <w:p/>
    <w:p>
      <w:r>
        <w:t>This is where the magic happens.</w:t>
      </w:r>
    </w:p>
    <w:p/>
    <w:p>
      <w:r>
        <w:t>And here’s where it gets really interesting: a great facilitator doesn’t just improve a team—they change how people think about work itself.</w:t>
      </w:r>
    </w:p>
    <w:p/>
    <w:p>
      <w:r>
        <w:t>The best facilitators don’t just guide processes—they unlock human potential.</w:t>
      </w:r>
    </w:p>
    <w:p/>
    <w:p>
      <w:r>
        <w:t>That’s why this role isn’t just important—it’s essential.</w:t>
      </w:r>
    </w:p>
    <w:p/>
    <w:p>
      <w:pPr>
        <w:pStyle w:val="Heading2"/>
      </w:pPr>
      <w:r>
        <w:t>Agile’s Biggest Myths (and Why They’re Wrong)</w:t>
      </w:r>
    </w:p>
    <w:p/>
    <w:p>
      <w:r>
        <w:t>Agile has been around for over two decades, but misunderstandings about what it is—and what it isn’t—persist. Some organizations claim to be Agile but treat it as a superficial process change rather than a mindset shift. Others reject Agile altogether because of myths and misconceptions that distort its purpose and benefits.</w:t>
      </w:r>
    </w:p>
    <w:p/>
    <w:p>
      <w:r>
        <w:t>Let’s break down some of the most common misunderstandings and set the record straight.</w:t>
      </w:r>
    </w:p>
    <w:p/>
    <w:p>
      <w:r>
        <w:t>“Agile Means No Planning”</w:t>
      </w:r>
    </w:p>
    <w:p/>
    <w:p>
      <w:r>
        <w:t>One of the biggest myths about Agile is that it eliminates planning altogether. People assume that because Agile encourages iteration, teams are just jumping into work blindly, without a clear sense of direction. That couldn’t be further from the truth.</w:t>
      </w:r>
    </w:p>
    <w:p/>
    <w:p>
      <w:r>
        <w:t>Agile doesn’t reject planning—it embraces a different kind of planning. Instead of trying to predict every step upfront and committing to a rigid roadmap, Agile teams plan continuously, refining their approach based on what they learn along the way.</w:t>
      </w:r>
    </w:p>
    <w:p/>
    <w:p>
      <w:r>
        <w:t>Think of traditional project planning as writing a script for a movie that hasn’t been filmed yet—you map out every scene, every line, and every shot before anything is even recorded. Agile, on the other hand, is more like filming a documentary—you have an overarching vision, but you adjust based on what actually happens, capturing and adapting to real conditions rather than forcing a predetermined narrative.</w:t>
      </w:r>
    </w:p>
    <w:p/>
    <w:p>
      <w:r>
        <w:t>In an Agile environment:</w:t>
      </w:r>
    </w:p>
    <w:p/>
    <w:p>
      <w:r>
        <w:t>Teams still set goals and define roadmaps, but they remain flexible to adjust to new insights and changing priorities.</w:t>
      </w:r>
    </w:p>
    <w:p/>
    <w:p>
      <w:r>
        <w:t>Sprint planning ensures that work is structured and intentional, but it doesn’t lock teams into long-term assumptions that may become irrelevant.</w:t>
      </w:r>
    </w:p>
    <w:p/>
    <w:p>
      <w:r>
        <w:t>The feedback loop of planning, executing, reviewing, and adjusting ensures that teams make informed decisions based on real data, not guesses.</w:t>
      </w:r>
    </w:p>
    <w:p/>
    <w:p>
      <w:r>
        <w:t>Agile doesn’t abandon planning. It makes planning smarter, more adaptable, and more realistic.</w:t>
      </w:r>
    </w:p>
    <w:p/>
    <w:p>
      <w:r>
        <w:t>“Sprints Mean We Can Get Everything Done Faster”</w:t>
      </w:r>
    </w:p>
    <w:p/>
    <w:p>
      <w:r>
        <w:t>This myth often arises when leadership hears that Agile teams work in two-week sprints and assumes that means they will deliver projects faster. In reality, sprints don’t create more hours in the day—they simply help teams focus on the most valuable work first.</w:t>
      </w:r>
    </w:p>
    <w:p/>
    <w:p>
      <w:r>
        <w:t>Agile doesn’t make time move faster. It prevents teams from wasting time on work that isn’t valuable.</w:t>
      </w:r>
    </w:p>
    <w:p/>
    <w:p>
      <w:r>
        <w:t>In traditional project management, teams often work toward massive releases that require months (or years) of effort before anything reaches the customer. Agile breaks work into smaller increments, allowing teams to deliver working solutions sooner—but that doesn’t mean everything gets done instantly.</w:t>
      </w:r>
    </w:p>
    <w:p/>
    <w:p>
      <w:r>
        <w:t>Some organizations fall into the trap of expecting that because Agile teams are working in shorter cycles, they will magically double their output. This is a misunderstanding of how Agile improves efficiency.</w:t>
      </w:r>
    </w:p>
    <w:p/>
    <w:p>
      <w:r>
        <w:t>Here’s what Agile actually does:</w:t>
      </w:r>
    </w:p>
    <w:p/>
    <w:p>
      <w:r>
        <w:t>Increases visibility—teams can quickly see what’s working and adjust before wasting time on features or solutions that aren’t valuable.</w:t>
      </w:r>
    </w:p>
    <w:p/>
    <w:p>
      <w:r>
        <w:t>Reduces rework—because feedback happens sooner, teams don’t spend months building something only to find out later that it’s wrong.</w:t>
      </w:r>
    </w:p>
    <w:p/>
    <w:p>
      <w:r>
        <w:t>Helps teams focus on priority work—sprints force teams to prioritize what truly matters, reducing time wasted on low-impact tasks.</w:t>
      </w:r>
    </w:p>
    <w:p/>
    <w:p>
      <w:r>
        <w:t>What Agile doesn’t do is bend the laws of time and physics. If a company was delivering work too slowly before adopting Agile, switching to sprints won’t magically fix that unless the underlying bottlenecks and inefficiencies are addressed.</w:t>
      </w:r>
    </w:p>
    <w:p/>
    <w:p>
      <w:r>
        <w:t>Sprints are a tool for focus, not speed. Agile teams don’t work faster—they work smarter.</w:t>
      </w:r>
    </w:p>
    <w:p/>
    <w:p>
      <w:r>
        <w:t>“Agile Only Works for Software”</w:t>
      </w:r>
    </w:p>
    <w:p/>
    <w:p>
      <w:r>
        <w:t>Agile was originally designed for software development, and because of that, many organizations assume it has no value outside of IT. This is a massive missed opportunity. Agile isn’t about coding—it’s about adapting to change. That principle applies to any industry.</w:t>
      </w:r>
    </w:p>
    <w:p/>
    <w:p>
      <w:r>
        <w:t>Agile has been successfully applied in:</w:t>
      </w:r>
    </w:p>
    <w:p/>
    <w:p>
      <w:r>
        <w:t>Marketing and Content Creation – Instead of launching massive campaigns all at once, marketing teams use Agile to test messaging, iterate on creative work, and optimize based on audience feedback.</w:t>
      </w:r>
    </w:p>
    <w:p/>
    <w:p>
      <w:r>
        <w:t>Human Resources and Recruiting – Hiring processes benefit from Agile by streamlining job postings, refining candidate assessments, and adapting hiring strategies based on changing business needs.</w:t>
      </w:r>
    </w:p>
    <w:p/>
    <w:p>
      <w:r>
        <w:t>Operations and Supply Chain – Agile allows companies to respond to shifts in demand, supply chain disruptions, and evolving market conditions more effectively.</w:t>
      </w:r>
    </w:p>
    <w:p/>
    <w:p>
      <w:r>
        <w:t>Leadership Strategy and Organizational Change – Instead of rolling out company-wide transformations in a single, disruptive event, leadership teams use Agile approaches to test changes in smaller pilots, gather feedback, and scale what works.</w:t>
      </w:r>
    </w:p>
    <w:p/>
    <w:p>
      <w:r>
        <w:t>Agile is a mindset shift, not just a development framework. Wherever there is uncertainty, complexity, and the need for adaptation, Agile has value.</w:t>
      </w:r>
    </w:p>
    <w:p/>
    <w:p>
      <w:r>
        <w:t>The key question isn’t “Does Agile apply to my industry?” It’s “Where in my work could I benefit from shorter feedback loops, iterative improvements, and more flexibility?”</w:t>
      </w:r>
    </w:p>
    <w:p/>
    <w:p>
      <w:r>
        <w:t>“AI Will Replace Agile”</w:t>
      </w:r>
    </w:p>
    <w:p/>
    <w:p>
      <w:r>
        <w:t>With the rise of AI-powered tools, some believe that Agile will become obsolete—that machine learning algorithms will automate planning, prioritize backlogs, and optimize workflows without human involvement. But Agile isn’t just about mechanics—it’s about decision-making, creativity, and collaboration.</w:t>
      </w:r>
    </w:p>
    <w:p/>
    <w:p>
      <w:r>
        <w:t>AI can enhance Agile teams by:</w:t>
      </w:r>
    </w:p>
    <w:p/>
    <w:p>
      <w:r>
        <w:t>Automating backlog prioritization based on historical data and business impact.</w:t>
      </w:r>
    </w:p>
    <w:p/>
    <w:p>
      <w:r>
        <w:t>Providing predictive analytics to highlight potential sprint bottlenecks before they happen.</w:t>
      </w:r>
    </w:p>
    <w:p/>
    <w:p>
      <w:r>
        <w:t>Running automated tests to catch defects earlier in the development cycle.</w:t>
      </w:r>
    </w:p>
    <w:p/>
    <w:p>
      <w:r>
        <w:t>Detecting patterns in team performance, allowing Scrum Masters to address issues proactively.</w:t>
      </w:r>
    </w:p>
    <w:p/>
    <w:p>
      <w:r>
        <w:t>What AI cannot replace is the human side of Agile—the conversations, creativity, and decision-making that make Agile work in the first place.</w:t>
      </w:r>
    </w:p>
    <w:p/>
    <w:p>
      <w:r>
        <w:t>For example:</w:t>
      </w:r>
    </w:p>
    <w:p/>
    <w:p>
      <w:r>
        <w:t>AI might suggest a change in priorities, but the team must decide if it aligns with business goals and customer needs.</w:t>
      </w:r>
    </w:p>
    <w:p/>
    <w:p>
      <w:r>
        <w:t>AI can optimize workflows, but it can’t replace the collaboration that leads to innovation.</w:t>
      </w:r>
    </w:p>
    <w:p/>
    <w:p>
      <w:r>
        <w:t>AI can flag trends in team dynamics, but it can’t coach, mentor, or facilitate human engagement.</w:t>
      </w:r>
    </w:p>
    <w:p/>
    <w:p>
      <w:r>
        <w:t>Agile is not just a process—it’s a cultural shift. It’s about how teams think, work, and solve problems together. AI is a powerful tool within that system, but it is not a replacement for human judgment, communication, and adaptability.</w:t>
      </w:r>
    </w:p>
    <w:p/>
    <w:p>
      <w:r>
        <w:t>AI may refine how Agile teams work, but it won’t replace why Agile exists.</w:t>
      </w:r>
    </w:p>
    <w:p/>
    <w:p>
      <w:pPr>
        <w:pStyle w:val="Heading2"/>
      </w:pPr>
      <w:r>
        <w:t>Final Thoughts: Agile Is Often Misunderstood Because It Challenges Old Habits</w:t>
      </w:r>
    </w:p>
    <w:p/>
    <w:p>
      <w:r>
        <w:t>Many of these myths persist because Agile runs counter to traditional business thinking. People are used to:</w:t>
      </w:r>
    </w:p>
    <w:p/>
    <w:p>
      <w:r>
        <w:t>Planning everything in advance. Agile says, “Plan continuously and adjust.”</w:t>
      </w:r>
    </w:p>
    <w:p/>
    <w:p>
      <w:r>
        <w:t>Measuring success by speed. Agile says, “Measure success by delivered value.”</w:t>
      </w:r>
    </w:p>
    <w:p/>
    <w:p>
      <w:r>
        <w:t>Expecting a rigid process. Agile says, “Process exists to serve people, not the other way around.”</w:t>
      </w:r>
    </w:p>
    <w:p/>
    <w:p>
      <w:r>
        <w:t>These shifts aren’t always comfortable, especially for leaders who are used to controlling work through fixed deadlines, rigid approvals, and long-term roadmaps.</w:t>
      </w:r>
    </w:p>
    <w:p/>
    <w:p>
      <w:r>
        <w:t>The organizations that truly succeed with Agile are the ones that embrace the mindset shift, not just the mechanics. They understand that Agile isn’t a checklist—it’s a way of working that prioritizes learning, flexibility, and delivering value sooner rather than later.</w:t>
      </w:r>
    </w:p>
    <w:p/>
    <w:p>
      <w:r>
        <w:t>If Agile hasn’t worked in an organization, it’s often because of one of these myths—or because Agile was implemented without fully embracing the principles that make it successful.</w:t>
      </w:r>
    </w:p>
    <w:p/>
    <w:p>
      <w:r>
        <w:t>The best way to see Agile for what it really is? Try it. The sooner teams start working iteratively, embracing feedback, and focusing on value, the sooner the myths will disappear on their own.</w:t>
      </w:r>
    </w:p>
    <w:p/>
    <w:p>
      <w:r>
        <w:t>Because Agile isn’t a theory—it’s a practice. And done right, it delivers real results, not just buzzwords.</w:t>
      </w:r>
    </w:p>
    <w:p/>
    <w:p>
      <w:pPr>
        <w:pStyle w:val="Heading2"/>
      </w:pPr>
      <w:r>
        <w:t>How AI Enhances Agile</w:t>
      </w:r>
    </w:p>
    <w:p/>
    <w:p>
      <w:r>
        <w:t>The promise of Agile has always been about iteration, adaptation, and efficiency—but teams still struggle with prioritization, bottlenecks, and unforeseen risks. Enter AI and automation, which don’t replace Agile principles but amplify them by removing friction and enabling teams to make better decisions, faster.</w:t>
      </w:r>
    </w:p>
    <w:p/>
    <w:p>
      <w:r>
        <w:t>To understand AI’s role in Agile, imagine a high-performing sports team. The players, coaches, and strategies make the team great—but data-driven insights from performance analytics, injury predictions, and opponent scouting elevate the game. AI plays the same role in Agile: it informs, optimizes, and supports the human-driven process.</w:t>
      </w:r>
    </w:p>
    <w:p/>
    <w:p>
      <w:r>
        <w:t>But AI is not a silver bullet. It won’t replace Agile, but it will make it more intelligent, proactive, and efficient. Let’s look at how.</w:t>
      </w:r>
    </w:p>
    <w:p/>
    <w:p>
      <w:pPr>
        <w:pStyle w:val="Heading2"/>
      </w:pPr>
      <w:r>
        <w:t>Prioritization: Cutting Through Backlog Chaos</w:t>
      </w:r>
    </w:p>
    <w:p/>
    <w:p>
      <w:r>
        <w:t>Backlog management is one of the hardest parts of Agile. It’s easy for teams to accumulate hundreds of user stories, tasks, and feature requests, many of which linger untouched.</w:t>
      </w:r>
    </w:p>
    <w:p/>
    <w:p>
      <w:r>
        <w:t>In a traditional backlog grooming session, product owners and teams debate which tasks matter most—often influenced by gut instinct, internal politics, or the loudest voice in the room. AI changes the game by introducing data-driven prioritization.</w:t>
      </w:r>
    </w:p>
    <w:p/>
    <w:p>
      <w:r>
        <w:t>AI-powered backlog tools (like Jira Advanced Roadmaps or ClickUp’s AI-driven prioritization) analyze historical data, customer feedback, and team velocity to rank tasks based on real impact.</w:t>
      </w:r>
    </w:p>
    <w:p/>
    <w:p>
      <w:r>
        <w:t>AI can detect dependencies that might cause bottlenecks if certain tasks aren’t completed first, helping teams make smarter sequencing decisions.</w:t>
      </w:r>
    </w:p>
    <w:p/>
    <w:p>
      <w:r>
        <w:t>Some AI models even integrate customer sentiment analysis to weigh backlog items based on actual user pain points rather than assumptions.</w:t>
      </w:r>
    </w:p>
    <w:p/>
    <w:p>
      <w:r>
        <w:t>This means teams don’t just guess what’s important—they use AI to validate what will deliver the most value first.</w:t>
      </w:r>
    </w:p>
    <w:p/>
    <w:p>
      <w:r>
        <w:t>However, AI doesn’t make the final decision. It suggests priorities, but human judgment is still required to align with business strategy and context. The best Agile teams use AI as a guide, not a rulebook.</w:t>
      </w:r>
    </w:p>
    <w:p/>
    <w:p>
      <w:pPr>
        <w:pStyle w:val="Heading2"/>
      </w:pPr>
      <w:r>
        <w:t>Automated Testing &amp; Deployment: Faster, More Reliable Releases</w:t>
      </w:r>
    </w:p>
    <w:p/>
    <w:p>
      <w:r>
        <w:t>One of the most painful parts of Agile software development is the moment before a sprint demo—when last-minute testing reveals a critical bug that delays deployment.</w:t>
      </w:r>
    </w:p>
    <w:p/>
    <w:p>
      <w:r>
        <w:t>AI-powered testing and deployment tools eliminate much of this stress by automating quality control:</w:t>
      </w:r>
    </w:p>
    <w:p/>
    <w:p>
      <w:r>
        <w:t>Automated testing platforms like Selenium and Test.ai run thousands of test cases in minutes, catching issues long before they reach production.</w:t>
      </w:r>
    </w:p>
    <w:p/>
    <w:p>
      <w:r>
        <w:t>AI-driven code review assistants, like GitHub Copilot, help developers spot security vulnerabilities, syntax errors, or performance issues as they write code—not after.</w:t>
      </w:r>
    </w:p>
    <w:p/>
    <w:p>
      <w:r>
        <w:t>CI/CD pipelines with AI integration (Jenkins, CircleCI) ensure that as soon as code is committed, it’s automatically tested, built, and deployed, reducing manual intervention and human error.</w:t>
      </w:r>
    </w:p>
    <w:p/>
    <w:p>
      <w:r>
        <w:t>For Agile teams, this means:</w:t>
      </w:r>
    </w:p>
    <w:p/>
    <w:p>
      <w:r>
        <w:t>Less time spent firefighting broken deployments.</w:t>
      </w:r>
    </w:p>
    <w:p/>
    <w:p>
      <w:r>
        <w:t>Faster delivery of working increments.</w:t>
      </w:r>
    </w:p>
    <w:p/>
    <w:p>
      <w:r>
        <w:t>More confidence in sprint demos and releases.</w:t>
      </w:r>
    </w:p>
    <w:p/>
    <w:p>
      <w:r>
        <w:t>AI doesn’t replace skilled testers or DevOps engineers—but it removes the grunt work, allowing teams to focus on solving real problems rather than catching preventable mistakes.</w:t>
      </w:r>
    </w:p>
    <w:p/>
    <w:p>
      <w:pPr>
        <w:pStyle w:val="Heading2"/>
      </w:pPr>
      <w:r>
        <w:t>Sprint Analytics: Identifying Bottlenecks Before They Slow You Down</w:t>
      </w:r>
    </w:p>
    <w:p/>
    <w:p>
      <w:r>
        <w:t>Most teams only realize there’s a problem once a sprint is already in trouble. Maybe tasks aren’t closing, developers are stuck, or a key dependency is missing—but by the time these issues surface, it’s too late to adjust without derailing the entire sprint.</w:t>
      </w:r>
    </w:p>
    <w:p/>
    <w:p>
      <w:r>
        <w:t>AI-powered sprint analytics tools prevent this by acting as an early warning system:</w:t>
      </w:r>
    </w:p>
    <w:p/>
    <w:p>
      <w:r>
        <w:t>AI analyzes past sprint velocity and work distribution to detect patterns, helping teams predict when a sprint is likely to go off track.</w:t>
      </w:r>
    </w:p>
    <w:p/>
    <w:p>
      <w:r>
        <w:t>Real-time dashboards highlight who is overloaded, ensuring work is distributed fairly rather than piling up on the same few people.</w:t>
      </w:r>
    </w:p>
    <w:p/>
    <w:p>
      <w:r>
        <w:t>AI can flag stalled tasks or dependencies that aren’t moving, so teams can address blockers before they become sprint-killers.</w:t>
      </w:r>
    </w:p>
    <w:p/>
    <w:p>
      <w:r>
        <w:t>For example, tools like Microsoft Azure DevOps or Atlassian’s Compass use AI to predict sprint risks based on historical trends—helping Scrum Masters make proactive adjustments before the sprint reaches crisis mode.</w:t>
      </w:r>
    </w:p>
    <w:p/>
    <w:p>
      <w:r>
        <w:t>The best Agile teams don’t just react to problems—they anticipate and prevent them. AI makes that possible.</w:t>
      </w:r>
    </w:p>
    <w:p/>
    <w:p>
      <w:pPr>
        <w:pStyle w:val="Heading2"/>
      </w:pPr>
      <w:r>
        <w:t>Detecting Team Health and Burnout Risks</w:t>
      </w:r>
    </w:p>
    <w:p/>
    <w:p>
      <w:r>
        <w:t>Scrum Masters and Agile coaches spend much of their time reading the room—understanding team morale, workload balance, and collaboration dynamics. AI is starting to assist in quantifying what has traditionally been intuition-driven coaching.</w:t>
      </w:r>
    </w:p>
    <w:p/>
    <w:p>
      <w:r>
        <w:t>AI-powered sentiment analysis tools, such as Officevibe or Microsoft Viva, analyze team messages, sprint feedback, and survey responses to detect signs of burnout, disengagement, or frustration.</w:t>
      </w:r>
    </w:p>
    <w:p/>
    <w:p>
      <w:r>
        <w:t>If AI identifies a rise in negative sentiment or stress indicators, leaders can intervene before productivity and morale decline.</w:t>
      </w:r>
    </w:p>
    <w:p/>
    <w:p>
      <w:r>
        <w:t>AI-powered meeting transcriptions can identify communication gaps, helping Agile leaders ensure that everyone’s voice is heard—not just the most vocal team members.</w:t>
      </w:r>
    </w:p>
    <w:p/>
    <w:p>
      <w:r>
        <w:t>This doesn’t mean AI should replace human empathy or leadership. But it does provide early signals that help managers address issues before they escalate into turnover or disengagement.</w:t>
      </w:r>
    </w:p>
    <w:p/>
    <w:p>
      <w:pPr>
        <w:pStyle w:val="Heading2"/>
      </w:pPr>
      <w:r>
        <w:t>Where AI Fails: What It Can’t Do for Agile</w:t>
      </w:r>
    </w:p>
    <w:p/>
    <w:p>
      <w:r>
        <w:t>For all its strengths, AI has limits. Agile is about people, collaboration, and adaptability—and no algorithm can replace those human elements.</w:t>
      </w:r>
    </w:p>
    <w:p/>
    <w:p>
      <w:r>
        <w:t>Here’s what AI won’t do:</w:t>
      </w:r>
    </w:p>
    <w:p/>
    <w:p>
      <w:r>
        <w:t>It won’t replace leadership. AI can surface trends, but human leaders must make decisions, foster culture, and drive Agile adoption.</w:t>
      </w:r>
    </w:p>
    <w:p/>
    <w:p>
      <w:r>
        <w:t>It won’t create alignment. AI can suggest priorities, but teams still need to communicate, negotiate, and adjust based on business needs.</w:t>
      </w:r>
    </w:p>
    <w:p/>
    <w:p>
      <w:r>
        <w:t>It won’t solve cultural problems. AI can detect burnout signals, but a dysfunctional work environment still requires human intervention.</w:t>
      </w:r>
    </w:p>
    <w:p/>
    <w:p>
      <w:r>
        <w:t>Agile is built on trust, collaboration, and continuous learning—things that data alone can’t provide. AI is a powerful enhancement, but Agile remains a human-driven process.</w:t>
      </w:r>
    </w:p>
    <w:p/>
    <w:p>
      <w:pPr>
        <w:pStyle w:val="Heading2"/>
      </w:pPr>
      <w:r>
        <w:t>Final Thoughts: AI and Agile Are Stronger Together</w:t>
      </w:r>
    </w:p>
    <w:p/>
    <w:p>
      <w:r>
        <w:t>AI is not a replacement for Agile—it’s an accelerator. When teams use AI wisely, they:</w:t>
      </w:r>
    </w:p>
    <w:p/>
    <w:p>
      <w:r>
        <w:t>Spend less time on busywork and more time on innovation.</w:t>
      </w:r>
    </w:p>
    <w:p/>
    <w:p>
      <w:r>
        <w:t>Spot bottlenecks early rather than scrambling to fix them mid-sprint.</w:t>
      </w:r>
    </w:p>
    <w:p/>
    <w:p>
      <w:r>
        <w:t>Prioritize work that matters, rather than guessing.</w:t>
      </w:r>
    </w:p>
    <w:p/>
    <w:p>
      <w:r>
        <w:t>The best Agile teams will embrace AI as a tool, but stay focused on Agile’s core principles: adaptability, collaboration, and delivering value.</w:t>
      </w:r>
    </w:p>
    <w:p/>
    <w:p>
      <w:r>
        <w:t>Because at the end of the day, AI can process data—but it can’t build relationships, inspire creativity, or replace human leadership. And that’s what makes Agile successful.</w:t>
      </w:r>
    </w:p>
    <w:p/>
    <w:p>
      <w:pPr>
        <w:pStyle w:val="Heading2"/>
      </w:pPr>
      <w:r>
        <w:t>Making Agile Work: Practical Applications for Your Team</w:t>
      </w:r>
    </w:p>
    <w:p/>
    <w:p>
      <w:r>
        <w:t>Understanding Agile in theory is one thing—applying it effectively in the real world is another. Too often, teams try Agile, only to find themselves frustrated and confused. They hold stand-ups, break work into sprints, and use the right buzzwords—but they don’t see real improvements. Why? Because doing Agile and being Agile are very different things.</w:t>
      </w:r>
    </w:p>
    <w:p/>
    <w:p>
      <w:r>
        <w:t>Let’s break down how to actually make Agile work—not just in name, but in practice.</w:t>
      </w:r>
    </w:p>
    <w:p/>
    <w:p>
      <w:r>
        <w:t>1. Don’t Just Run Stand-Ups—Make Them Useful</w:t>
      </w:r>
    </w:p>
    <w:p/>
    <w:p>
      <w:r>
        <w:t>A poorly run stand-up is a waste of time. If your team is just going around the circle saying, “Yesterday I worked on X, today I’ll work on Y,” then congratulations—you’ve mastered status updates, not Agile.</w:t>
      </w:r>
    </w:p>
    <w:p/>
    <w:p>
      <w:r>
        <w:t>A stand-up should answer three questions:</w:t>
      </w:r>
    </w:p>
    <w:p/>
    <w:p>
      <w:r>
        <w:t>What’s blocking progress?</w:t>
      </w:r>
    </w:p>
    <w:p/>
    <w:p>
      <w:r>
        <w:t>Where do we need to adjust?</w:t>
      </w:r>
    </w:p>
    <w:p/>
    <w:p>
      <w:r>
        <w:t>How can we help each other?</w:t>
      </w:r>
    </w:p>
    <w:p/>
    <w:p>
      <w:r>
        <w:t>Instead of a routine meeting, treat it as a tactical alignment session:</w:t>
      </w:r>
    </w:p>
    <w:p>
      <w:r>
        <w:t>✅ Encourage problem-solving, not just reporting. If someone mentions an issue, don't move on—ask, "What do we need to do to unblock this?"</w:t>
      </w:r>
    </w:p>
    <w:p>
      <w:r>
        <w:t>✅ Timebox it to 15 minutes or less. If discussions go deeper, move them to a follow-up.</w:t>
      </w:r>
    </w:p>
    <w:p>
      <w:r>
        <w:t>✅ Use a visible task board. (Jira, Trello, Azure DevOps) If your team says they’re working on something, everyone should see where it’s moving in the workflow.</w:t>
      </w:r>
    </w:p>
    <w:p/>
    <w:p>
      <w:r>
        <w:t>If stand-ups aren’t helping the team move faster, fix them or get rid of them. Agile is about flowing work efficiently, not holding meetings for the sake of meetings.</w:t>
      </w:r>
    </w:p>
    <w:p/>
    <w:p>
      <w:r>
        <w:t>2. Define “Done” (and Stick to It)</w:t>
      </w:r>
    </w:p>
    <w:p/>
    <w:p>
      <w:r>
        <w:t>One of the biggest process failures in Agile is a vague definition of “done.” If half the work in your backlog is labeled “In Progress” or “Almost Done,” you have a bottleneck problem, not a backlog problem.</w:t>
      </w:r>
    </w:p>
    <w:p/>
    <w:p>
      <w:r>
        <w:t>✅ Make "done" specific. Every task should meet clear acceptance criteria before it moves forward.</w:t>
      </w:r>
    </w:p>
    <w:p>
      <w:r>
        <w:t>✅ Avoid “work in progress” overload. If a task is started but not finished, ask why. Is it waiting for another team? Is someone spread too thin? Identify the constraint and resolve it.</w:t>
      </w:r>
    </w:p>
    <w:p>
      <w:r>
        <w:t>✅ Track cycle time, not just velocity. Measuring how many story points you finish is helpful—but tracking how long it takes from start to finish will tell you where you’re really getting stuck.</w:t>
      </w:r>
    </w:p>
    <w:p/>
    <w:p>
      <w:r>
        <w:t>3. Sprint Planning: Don’t Overcommit</w:t>
      </w:r>
    </w:p>
    <w:p/>
    <w:p>
      <w:r>
        <w:t>A common Agile mistake? Teams overloading their sprints—taking on more than they can finish. Then they carry unfinished work forward, sprint after sprint, creating a perpetual backlog of unfinished business.</w:t>
      </w:r>
    </w:p>
    <w:p/>
    <w:p>
      <w:r>
        <w:t>How to plan smarter:</w:t>
      </w:r>
    </w:p>
    <w:p>
      <w:r>
        <w:t>✅ Use past performance as a guide. Look at the last few sprints—how much work did you actually complete? Use that data to set realistic sprint goals.</w:t>
      </w:r>
    </w:p>
    <w:p>
      <w:r>
        <w:t>✅ Leave room for the unexpected. Assume 20% of sprint capacity will be taken up by unplanned work, interruptions, or emergencies.</w:t>
      </w:r>
    </w:p>
    <w:p>
      <w:r>
        <w:t>✅ Don’t overload your best people. If your senior developer or lead architect is the bottleneck, you don’t have a work problem—you have a knowledge-sharing problem.</w:t>
      </w:r>
    </w:p>
    <w:p/>
    <w:p>
      <w:r>
        <w:t>Planning isn’t about filling every available space with work—it’s about ensuring consistent delivery of value.</w:t>
      </w:r>
    </w:p>
    <w:p/>
    <w:p>
      <w:r>
        <w:t>4. Retrospectives: Change One Thing Per Sprint</w:t>
      </w:r>
    </w:p>
    <w:p/>
    <w:p>
      <w:r>
        <w:t>Most teams hold retrospectives—but not all of them use retrospectives effectively.</w:t>
      </w:r>
    </w:p>
    <w:p/>
    <w:p>
      <w:r>
        <w:t>🚫 What doesn’t work:</w:t>
      </w:r>
    </w:p>
    <w:p/>
    <w:p>
      <w:r>
        <w:t>A retro that repeats the same issues every sprint without fixing them.</w:t>
      </w:r>
    </w:p>
    <w:p/>
    <w:p>
      <w:r>
        <w:t>A retro that only focuses on what went well without tackling hard problems.</w:t>
      </w:r>
    </w:p>
    <w:p/>
    <w:p>
      <w:r>
        <w:t>A retro where action items are written down and forgotten.</w:t>
      </w:r>
    </w:p>
    <w:p/>
    <w:p>
      <w:r>
        <w:t>✅ What works:</w:t>
      </w:r>
    </w:p>
    <w:p/>
    <w:p>
      <w:r>
        <w:t>Keep it simple. Instead of listing ten issues, pick one thing the team will improve in the next sprint.</w:t>
      </w:r>
    </w:p>
    <w:p/>
    <w:p>
      <w:r>
        <w:t>Assign an owner. Someone must be responsible for ensuring the improvement actually happens.</w:t>
      </w:r>
    </w:p>
    <w:p/>
    <w:p>
      <w:r>
        <w:t>Follow up. In the next retro, start by asking: Did we fix the problem we identified last time? If not, why?</w:t>
      </w:r>
    </w:p>
    <w:p/>
    <w:p>
      <w:r>
        <w:t>Continuous improvement isn’t about identifying a hundred things wrong—it’s about making small, consistent changes that compound over time.</w:t>
      </w:r>
    </w:p>
    <w:p/>
    <w:p>
      <w:r>
        <w:t>5. Backlog Management: Focus on Value, Not Just Tasks</w:t>
      </w:r>
    </w:p>
    <w:p/>
    <w:p>
      <w:r>
        <w:t>A cluttered, unfocused backlog is a productivity killer. If your backlog has hundreds of tasks, you’re not prioritizing—you’re just storing ideas with no strategy.</w:t>
      </w:r>
    </w:p>
    <w:p/>
    <w:p>
      <w:r>
        <w:t>✅ Start with outcomes, not tasks. Instead of dumping every request into the backlog, ask: What value does this add? If it’s not clear, don’t add it.</w:t>
      </w:r>
    </w:p>
    <w:p>
      <w:r>
        <w:t>✅ Limit the “To Do” column. Too many options cause decision fatigue. Keep the next sprint’s work clean and focused.</w:t>
      </w:r>
    </w:p>
    <w:p>
      <w:r>
        <w:t>✅ Regularly refine the backlog. Set aside time every sprint to review and remove outdated or irrelevant tasks.</w:t>
      </w:r>
    </w:p>
    <w:p/>
    <w:p>
      <w:r>
        <w:t>A good backlog is a reflection of clear priorities, not a dumping ground for wish-list items.</w:t>
      </w:r>
    </w:p>
    <w:p/>
    <w:p>
      <w:r>
        <w:t>6. AI Can Help, But It Won’t Save You</w:t>
      </w:r>
    </w:p>
    <w:p/>
    <w:p>
      <w:r>
        <w:t>AI-powered Agile tools are getting smarter—offering backlog prioritization, sprint analytics, and automated testing—but they won’t fix a broken Agile process.</w:t>
      </w:r>
    </w:p>
    <w:p/>
    <w:p>
      <w:r>
        <w:t>Where AI can help:</w:t>
      </w:r>
    </w:p>
    <w:p/>
    <w:p>
      <w:r>
        <w:t>Backlog prioritization: AI tools can analyze past sprint performance to predict which tasks will have the biggest impact.</w:t>
      </w:r>
    </w:p>
    <w:p/>
    <w:p>
      <w:r>
        <w:t>Automated testing: Catching defects earlier prevents rework—allowing teams to focus on building, not fixing.</w:t>
      </w:r>
    </w:p>
    <w:p/>
    <w:p>
      <w:r>
        <w:t>Sprint analytics: AI can flag patterns, like a team that consistently underestimates story points, providing data-driven adjustments.</w:t>
      </w:r>
    </w:p>
    <w:p/>
    <w:p>
      <w:r>
        <w:t>Where AI won’t help:</w:t>
      </w:r>
    </w:p>
    <w:p/>
    <w:p>
      <w:r>
        <w:t>Bad facilitation. AI can suggest changes, but it can’t run a good stand-up or retro—that still requires a skilled Scrum Master.</w:t>
      </w:r>
    </w:p>
    <w:p/>
    <w:p>
      <w:r>
        <w:t>Broken team dynamics. No tool will fix communication issues or poor leadership.</w:t>
      </w:r>
    </w:p>
    <w:p/>
    <w:p>
      <w:r>
        <w:t>Unclear priorities. AI can help sort your backlog, but humans still need to decide what’s most valuable.</w:t>
      </w:r>
    </w:p>
    <w:p/>
    <w:p>
      <w:r>
        <w:t>Use AI to enhance Agile, not replace critical thinking.</w:t>
      </w:r>
    </w:p>
    <w:p/>
    <w:p>
      <w:r>
        <w:t>7. Leadership Must Support Agile, Not Just Approve It</w:t>
      </w:r>
    </w:p>
    <w:p/>
    <w:p>
      <w:r>
        <w:t>Executives often say they want Agile, but their actions don’t align. They expect Agile teams to deliver faster while still demanding annual budgeting, fixed deadlines, and rigid roadmaps.</w:t>
      </w:r>
    </w:p>
    <w:p/>
    <w:p>
      <w:r>
        <w:t>How leadership can actually support Agile:</w:t>
      </w:r>
    </w:p>
    <w:p>
      <w:r>
        <w:t>✅ Fund teams, not projects. Stop treating Agile teams like contracted vendors—give them stable funding to iterate and improve.</w:t>
      </w:r>
    </w:p>
    <w:p>
      <w:r>
        <w:t>✅ Emphasize learning, not just delivery. If teams are afraid to experiment because failure is punished, you don’t have Agile—you have a waterfall culture with Agile terminology.</w:t>
      </w:r>
    </w:p>
    <w:p>
      <w:r>
        <w:t>✅ Lead by example. If leadership demands Agile from teams but isn’t willing to adapt their own ways of working, transformation will fail.</w:t>
      </w:r>
    </w:p>
    <w:p/>
    <w:p>
      <w:r>
        <w:t>Agile isn’t just a team-level change—it’s an organizational mindset shift.</w:t>
      </w:r>
    </w:p>
    <w:p/>
    <w:p>
      <w:pPr>
        <w:pStyle w:val="Heading2"/>
      </w:pPr>
      <w:r>
        <w:t>Final Thoughts: Doing Agile vs. Being Agile</w:t>
      </w:r>
    </w:p>
    <w:p/>
    <w:p>
      <w:r>
        <w:t>Most teams that struggle with Agile aren’t doing it wrong—they’re missing the mindset shift. Agile isn’t just about following a process—it’s about adapting continuously, focusing on delivering value, and removing friction in how work gets done.</w:t>
      </w:r>
    </w:p>
    <w:p/>
    <w:p>
      <w:r>
        <w:t>If you’re adopting Agile, ask yourself:</w:t>
      </w:r>
    </w:p>
    <w:p/>
    <w:p>
      <w:r>
        <w:t>Are we just following rituals, or are we actually improving how we work?</w:t>
      </w:r>
    </w:p>
    <w:p/>
    <w:p>
      <w:r>
        <w:t>Are we making small, continuous changes, or are we stuck in the same patterns?</w:t>
      </w:r>
    </w:p>
    <w:p/>
    <w:p>
      <w:r>
        <w:t>Are we embracing feedback and iteration, or are we just labeling things "Agile" without changing our mindset?</w:t>
      </w:r>
    </w:p>
    <w:p/>
    <w:p>
      <w:r>
        <w:t>Because Agile isn’t about what you call it—it’s about how well it works.</w:t>
      </w:r>
    </w:p>
    <w:p/>
    <w:p>
      <w:r>
        <w:t>And that’s where real transformation happens.</w:t>
      </w:r>
    </w:p>
    <w:p/>
    <w:p>
      <w:pPr>
        <w:pStyle w:val="Heading2"/>
      </w:pPr>
      <w:r>
        <w:t>The Agile Toolbox: What Actually Works</w:t>
      </w:r>
    </w:p>
    <w:p/>
    <w:p>
      <w:r>
        <w:t>✔ Daily Stand-Ups: A quick, structured check-in to ensure alignment. AI-driven sprint boards (like Monday.com or Azure DevOps) help surface blockers faster.</w:t>
      </w:r>
    </w:p>
    <w:p/>
    <w:p>
      <w:r>
        <w:t>✔ Retrospectives: Agile isn’t just about completing work—it’s about getting better at how you work. Retros help teams identify small tweaks that compound over time.</w:t>
      </w:r>
    </w:p>
    <w:p/>
    <w:p>
      <w:r>
        <w:t>✔ User Stories: Instead of detailed requirement docs, Agile uses user stories—short, actionable descriptions of work from the user’s perspective (e.g., “As a customer, I want a faster checkout process so I can complete my purchase easily.”).</w:t>
      </w:r>
    </w:p>
    <w:p/>
    <w:p>
      <w:r>
        <w:t>✔ Kanban Boards: Even if your team doesn’t use Scrum, Kanban helps visualize work in progress. Tools like Trello, Jira, and Asana keep Agile teams focused.</w:t>
      </w:r>
    </w:p>
    <w:p/>
    <w:p>
      <w:pPr>
        <w:pStyle w:val="Heading2"/>
      </w:pPr>
      <w:r>
        <w:t>Closing Scenario: The Agile Turnaround</w:t>
      </w:r>
    </w:p>
    <w:p/>
    <w:p>
      <w:r>
        <w:t>Three months ago, Jordan’s team was caught in a cycle of false productivity—constant pivots, urgent executive requests, and a backlog that felt more like a landfill than a strategic roadmap. Meetings filled their calendars, yet nothing meaningful ever seemed to get done. Their burndown chart was more of a burn-it-down chart.</w:t>
      </w:r>
    </w:p>
    <w:p/>
    <w:p>
      <w:r>
        <w:t>They weren’t struggling because they lacked skill or effort. They were struggling because they lacked a system that worked.</w:t>
      </w:r>
    </w:p>
    <w:p/>
    <w:p>
      <w:r>
        <w:t>Now, things are different.</w:t>
      </w:r>
    </w:p>
    <w:p/>
    <w:p>
      <w:pPr>
        <w:pStyle w:val="Heading2"/>
      </w:pPr>
      <w:r>
        <w:t>The Moment Everything Changed</w:t>
      </w:r>
    </w:p>
    <w:p/>
    <w:p>
      <w:r>
        <w:t>It didn’t happen overnight. The shift wasn’t the result of a massive transformation initiative or a motivational speech from leadership. It started with one sprint, then another, then another—each one a small step toward clarity.</w:t>
      </w:r>
    </w:p>
    <w:p/>
    <w:p>
      <w:r>
        <w:t>The first sign of real change came in a Monday stand-up when the team did something they’d never done before: they said no.</w:t>
      </w:r>
    </w:p>
    <w:p/>
    <w:p>
      <w:r>
        <w:t>A last-minute executive request landed in their lap—a “critical” change to the roadmap. In the past, they would have dropped everything to accommodate it. This time, they asked:</w:t>
      </w:r>
    </w:p>
    <w:p/>
    <w:p>
      <w:r>
        <w:t>"What should we remove from this sprint to make room for this new priority?"</w:t>
      </w:r>
    </w:p>
    <w:p/>
    <w:p>
      <w:r>
        <w:t>Leadership hesitated. There was no easy answer. They hadn’t expected pushback. But that simple question forced a choice—was this new request really more important than everything else?</w:t>
      </w:r>
    </w:p>
    <w:p/>
    <w:p>
      <w:r>
        <w:t>For the first time, prioritization became a conversation, not a reaction.</w:t>
      </w:r>
    </w:p>
    <w:p/>
    <w:p>
      <w:r>
        <w:t>That was the moment the team realized they were in control of their workflow, not at the mercy of it.</w:t>
      </w:r>
    </w:p>
    <w:p/>
    <w:p>
      <w:pPr>
        <w:pStyle w:val="Heading2"/>
      </w:pPr>
      <w:r>
        <w:t>Sprints with Purpose, Not Panic</w:t>
      </w:r>
    </w:p>
    <w:p/>
    <w:p>
      <w:r>
        <w:t>With clearer priorities, their sprints started to work as intended:</w:t>
      </w:r>
    </w:p>
    <w:p/>
    <w:p>
      <w:r>
        <w:t>Sprint planning became intentional. Instead of overloading the backlog with “nice-to-haves,” they committed to realistic, high-value work.</w:t>
      </w:r>
    </w:p>
    <w:p/>
    <w:p>
      <w:r>
        <w:t>Tasks stopped carrying over. They weren’t chasing endless rollovers anymore—what they planned, they delivered.</w:t>
      </w:r>
    </w:p>
    <w:p/>
    <w:p>
      <w:r>
        <w:t>Feedback loops shortened. Every two weeks, leadership didn’t just get an update—they saw a working product.</w:t>
      </w:r>
    </w:p>
    <w:p/>
    <w:p>
      <w:r>
        <w:t>By the end of the first month, the difference was palpable. The team wasn’t rushing to catch up—they were setting the pace.</w:t>
      </w:r>
    </w:p>
    <w:p/>
    <w:p>
      <w:pPr>
        <w:pStyle w:val="Heading2"/>
      </w:pPr>
      <w:r>
        <w:t>Meetings That Mattered</w:t>
      </w:r>
    </w:p>
    <w:p/>
    <w:p>
      <w:r>
        <w:t>Jordan dreaded meetings. They used to be performances—presentations designed to make chaos look like order. But now, meetings had a different purpose.</w:t>
      </w:r>
    </w:p>
    <w:p/>
    <w:p>
      <w:pPr>
        <w:pStyle w:val="Heading2"/>
      </w:pPr>
      <w:r>
        <w:t>Daily Stand-Ups Became Action-Oriented</w:t>
      </w:r>
    </w:p>
    <w:p/>
    <w:p>
      <w:r>
        <w:t>Instead of status updates, the team surfaced blockers and resolved them on the spot.</w:t>
      </w:r>
    </w:p>
    <w:p/>
    <w:p>
      <w:r>
        <w:t>The Scrum Master stopped asking “What did you do yesterday?” and started asking “What’s stopping us from delivering today?”</w:t>
      </w:r>
    </w:p>
    <w:p/>
    <w:p>
      <w:r>
        <w:t>AI tools highlighted work imbalances, allowing the team to shift tasks before people got overloaded.</w:t>
      </w:r>
    </w:p>
    <w:p/>
    <w:p>
      <w:r>
        <w:t>What used to be 15 minutes of empty check-ins became a daily rhythm of problem-solving.</w:t>
      </w:r>
    </w:p>
    <w:p/>
    <w:p>
      <w:pPr>
        <w:pStyle w:val="Heading2"/>
      </w:pPr>
      <w:r>
        <w:t>Retrospectives Created Real Improvement</w:t>
      </w:r>
    </w:p>
    <w:p/>
    <w:p>
      <w:r>
        <w:t>They stopped listing every possible issue and instead focused on one tangible improvement per sprint.</w:t>
      </w:r>
    </w:p>
    <w:p/>
    <w:p>
      <w:r>
        <w:t>The question shifted from “What went wrong?” to “What can we improve, and how will we know it worked?”</w:t>
      </w:r>
    </w:p>
    <w:p/>
    <w:p>
      <w:r>
        <w:t>When AI-driven sentiment analysis flagged early signs of burnout, they acted on it—not after people quit, but while they could still fix it.</w:t>
      </w:r>
    </w:p>
    <w:p/>
    <w:p>
      <w:r>
        <w:t>The team didn’t just feel heard—they saw their feedback drive real change.</w:t>
      </w:r>
    </w:p>
    <w:p/>
    <w:p>
      <w:pPr>
        <w:pStyle w:val="Heading2"/>
      </w:pPr>
      <w:r>
        <w:t>Delivering Work That Actually Matters</w:t>
      </w:r>
    </w:p>
    <w:p/>
    <w:p>
      <w:r>
        <w:t>Before, their workflow was filled with motion but no movement—a backlog of ideas, feature requests, and half-completed work that never seemed to make a real impact.</w:t>
      </w:r>
    </w:p>
    <w:p/>
    <w:p>
      <w:r>
        <w:t>Now, every sprint had a clear goal: ship something valuable.</w:t>
      </w:r>
    </w:p>
    <w:p/>
    <w:p>
      <w:r>
        <w:t>Releases happened in small, meaningful increments, instead of waiting for massive launches that never seemed ready.</w:t>
      </w:r>
    </w:p>
    <w:p/>
    <w:p>
      <w:r>
        <w:t>Leadership stopped demanding high-level progress reports because they could see working solutions firsthand.</w:t>
      </w:r>
    </w:p>
    <w:p/>
    <w:p>
      <w:r>
        <w:t>For the first time, the team wasn’t measured by how busy they looked—but by what they actually delivered.</w:t>
      </w:r>
    </w:p>
    <w:p/>
    <w:p>
      <w:r>
        <w:t>When an executive asked Jordan how things were going, he didn’t have to explain progress. He just showed them.</w:t>
      </w:r>
    </w:p>
    <w:p/>
    <w:p>
      <w:r>
        <w:t>The Confidence to Say "We've Got This"</w:t>
      </w:r>
    </w:p>
    <w:p/>
    <w:p>
      <w:r>
        <w:t>Three months earlier, Jordan’s team was in survival mode, reacting to chaos, putting out fires, and constantly questioning whether they were even working on the right things.</w:t>
      </w:r>
    </w:p>
    <w:p/>
    <w:p>
      <w:r>
        <w:t>Now?</w:t>
      </w:r>
    </w:p>
    <w:p/>
    <w:p>
      <w:r>
        <w:t>They trusted their process.</w:t>
      </w:r>
    </w:p>
    <w:p/>
    <w:p>
      <w:r>
        <w:t>They knew what they were working on and why it mattered.</w:t>
      </w:r>
    </w:p>
    <w:p/>
    <w:p>
      <w:r>
        <w:t>They saw problems early and fixed them before they escalated.</w:t>
      </w:r>
    </w:p>
    <w:p/>
    <w:p>
      <w:r>
        <w:t>They focused on continuous learning and improvement, not just checking boxes.</w:t>
      </w:r>
    </w:p>
    <w:p/>
    <w:p>
      <w:r>
        <w:t>Most importantly, they didn’t need Agile anymore.</w:t>
      </w:r>
    </w:p>
    <w:p/>
    <w:p>
      <w:r>
        <w:t>They were Agile.</w:t>
      </w:r>
    </w:p>
    <w:p/>
    <w:p>
      <w:pPr>
        <w:pStyle w:val="Heading2"/>
      </w:pPr>
      <w:r>
        <w:t>Final Thought: This Is Agile Done Right</w:t>
      </w:r>
    </w:p>
    <w:p/>
    <w:p>
      <w:r>
        <w:t>Agile isn’t about going faster—it’s about delivering value sooner. It’s about creating systems that help teams work better, think clearer, and adapt faster.</w:t>
      </w:r>
    </w:p>
    <w:p/>
    <w:p>
      <w:r>
        <w:t>Jordan’s team didn’t become more productive because they worked harder. They became more productive because they stopped working on the wrong things and started focusing on the right ones.</w:t>
      </w:r>
    </w:p>
    <w:p/>
    <w:p>
      <w:r>
        <w:t>And now?</w:t>
      </w:r>
    </w:p>
    <w:p/>
    <w:p>
      <w:r>
        <w:t>When priorities shift, when new requests come in, when the unexpected happens—they don’t panic.</w:t>
      </w:r>
    </w:p>
    <w:p/>
    <w:p>
      <w:r>
        <w:t>They simply adjust and keep moving forward.</w:t>
      </w:r>
    </w:p>
    <w:p/>
    <w:p>
      <w:r>
        <w:t>This is Agile in action.</w:t>
      </w:r>
    </w:p>
    <w:p/>
    <w:p>
      <w:pPr>
        <w:pStyle w:val="Heading2"/>
      </w:pPr>
      <w:r>
        <w:t>Measuring Agile Success (Without Weaponizing the Numbers)</w:t>
      </w:r>
    </w:p>
    <w:p/>
    <w:p>
      <w:r>
        <w:t>Jordan’s team got better before any dashboard could prove it. That is normal. But “trust me, it feels better” is not a sentence that survives contact with a CFO, and — more importantly — a team cannot improve a system it cannot see. So here are the four numbers worth watching, what each one is for, and the specific way each one gets ruined.</w:t>
      </w:r>
    </w:p>
    <w:p/>
    <w:p>
      <w:r>
        <w:t>**Velocity** is the average story points a team completes per sprint. Its only legitimate job is planning: if the team historically finishes about 30 points, do not commit to 50. That is the entire use case. The moment velocity becomes a performance target — compared across teams, praised in reviews, demanded upward — teams will deliver exactly what was asked: bigger numbers. Points inflate, estimates balloon, and velocity “improves” while nothing ships faster. Velocity is a weather report, not a grade.</w:t>
      </w:r>
    </w:p>
    <w:p/>
    <w:p>
      <w:r>
        <w:t>**Commitment accuracy** is delivered points ÷ committed points. A team living around 85 to 95 percent is planning honestly. A team chronically at 60 percent is not lazy — its planning is fiction, usually because someone upstream keeps stuffing the sprint. And a team that hits exactly 100 percent every single sprint deserves a gentle question too, because perfect predictability usually means comfortable sandbagging. The healthy sign is not perfection; it is honesty with a small error bar.</w:t>
      </w:r>
    </w:p>
    <w:p/>
    <w:p>
      <w:r>
        <w:t>**Cycle time** is the clock from when work starts to when it is done — and here averages will lie to you with a straight face. A team can have an average cycle time of four days while one item in six takes three weeks. Ask instead for the 85th percentile: “85 percent of our items finish within ___ days.” That is the number that answers the only question stakeholders actually ask — *when will it really be done* — and it is the number that exposes the stuck items an average politely launders away.</w:t>
      </w:r>
    </w:p>
    <w:p/>
    <w:p>
      <w:r>
        <w:t>**Lead time** starts the clock earlier: from when the work was requested, not when the team picked it up. The gap between lead time and cycle time is the invisible queue — work aging in a backlog while the customer waits. When lead time is twelve weeks and cycle time is one, the team does not have a speed problem. It has a waiting problem, and no amount of working faster will fix a line that forms before the work begins.</w:t>
      </w:r>
    </w:p>
    <w:p/>
    <w:p>
      <w:r>
        <w:t>These four connect through a relationship Chapter 4 already introduced: Little’s Law says cycle time rises with work in progress. Which yields the cheapest process improvement in this entire book — start less. A team that stops starting and starts finishing will watch its cycle time drop without anyone working a single extra hour.</w:t>
      </w:r>
    </w:p>
    <w:p/>
    <w:p>
      <w:r>
        <w:t>One rule governs all four numbers, and it is the same rule as Chapter 1’s rework rate: measure the system, not the people. Every one of these metrics is a diagnostic for finding where the process fights the team. The day any of them becomes a target for individuals is the day the numbers begin lying — politely, precisely, and permanently.</w:t>
      </w:r>
    </w:p>
    <w:p/>
    <w:p>
      <w:pPr>
        <w:pStyle w:val="Heading2"/>
      </w:pPr>
      <w:r>
        <w:t>Reflection Questions</w:t>
      </w:r>
    </w:p>
    <w:p/>
    <w:p>
      <w:r>
        <w:t>When priorities shift in your team, how does work actually get adjusted? Are changes deliberate, or do they create chaos? How would Agile’s iterative approach change that?</w:t>
      </w:r>
    </w:p>
    <w:p/>
    <w:p>
      <w:r>
        <w:t>Scrum Masters and Lean Six Sigma Black Belts both focus on guiding teams to work better. How does your organization handle facilitation today? Would having a dedicated facilitator improve collaboration and problem-solving?</w:t>
      </w:r>
    </w:p>
    <w:p/>
    <w:p>
      <w:r>
        <w:t>Where does your team struggle most—planning, execution, or adapting? Which Agile tool—sprints, retros, user stories—could help address that challenge?</w:t>
      </w:r>
    </w:p>
    <w:p/>
    <w:p>
      <w:r>
        <w:t>Is AI already supporting Agile in your organization, or is it an untapped resource? Where could AI help most—prioritization, sprint analytics, testing, or risk detection?</w:t>
      </w:r>
    </w:p>
    <w:p/>
    <w:p>
      <w:r>
        <w:t>If you were to introduce one Agile experiment in the next month, what would it be? Could it be a better stand-up, a structured retrospective, or limiting work-in-progress to improve flow?</w:t>
      </w:r>
    </w:p>
    <w:p/>
    <w:p>
      <w:r>
        <w:t>---</w:t>
      </w:r>
    </w:p>
    <w:p/>
    <w:p>
      <w:pPr>
        <w:pStyle w:val="Heading1"/>
      </w:pPr>
      <w:r>
        <w:t>Chapter 6: ITIL—Ensuring Stability in a Fast-Paced IT Environment</w:t>
      </w:r>
    </w:p>
    <w:p/>
    <w:p>
      <w:pPr>
        <w:pStyle w:val="Heading2"/>
      </w:pPr>
      <w:r>
        <w:t>Opening Scenario: The Outage After the “Helpful” Automation</w:t>
      </w:r>
    </w:p>
    <w:p/>
    <w:p>
      <w:r>
        <w:t>By 8:17 on a Tuesday morning, the support channel looked like a family group text after somebody accidentally hit “reply all” on a controversial meme.</w:t>
      </w:r>
    </w:p>
    <w:p/>
    <w:p>
      <w:r>
        <w:t>Production was wobbling. A customer-facing workflow had slowed to a crawl. One region was intermittently timing out. Someone in infrastructure blamed a recent deployment. Someone in security suspected an access-policy conflict. Someone in engineering swore their team had not touched anything important, which is a sentence that should make any responsible adult uneasy.</w:t>
      </w:r>
    </w:p>
    <w:p/>
    <w:p>
      <w:r>
        <w:t>At the center of the mess sat Priya, the service manager, staring at a dashboard full of blinking warnings that were somehow both very specific and not remotely helpful. Overnight, the company had rolled out a new AI-assisted automation layer meant to speed up incident triage, summarize logs, recommend fixes, and reduce the burden on an already tired support team.</w:t>
      </w:r>
    </w:p>
    <w:p/>
    <w:p>
      <w:r>
        <w:t>In theory, it was brilliant. In practice, it had helpfully generated three conflicting root-cause theories, routed tickets to the wrong teams, and recommended a remediation step that would have made the outage worse.</w:t>
      </w:r>
    </w:p>
    <w:p/>
    <w:p>
      <w:r>
        <w:t>Nobody had done anything malicious. Nobody was asleep at the wheel. The system was simply moving faster than the organization’s judgment.</w:t>
      </w:r>
    </w:p>
    <w:p/>
    <w:p>
      <w:r>
        <w:t>By 9:02, the executive messages had started.</w:t>
      </w:r>
    </w:p>
    <w:p/>
    <w:p>
      <w:r>
        <w:t xml:space="preserve">What happened?  </w:t>
      </w:r>
    </w:p>
    <w:p>
      <w:r>
        <w:t xml:space="preserve">Why wasn’t this caught?  </w:t>
      </w:r>
    </w:p>
    <w:p>
      <w:r>
        <w:t xml:space="preserve">Who approved this?  </w:t>
      </w:r>
    </w:p>
    <w:p>
      <w:r>
        <w:t>Why are five teams on this call and nobody seems to own the decision?</w:t>
      </w:r>
    </w:p>
    <w:p/>
    <w:p>
      <w:r>
        <w:t>One engineer muttered what everyone else was thinking. “We’ve automated the confusion.”</w:t>
      </w:r>
    </w:p>
    <w:p/>
    <w:p>
      <w:r>
        <w:t>That line got a tired laugh, because tired laughter is one of corporate life’s last dependable energy sources.</w:t>
      </w:r>
    </w:p>
    <w:p/>
    <w:p>
      <w:r>
        <w:t>Priya finally stepped in. “Stop. Before we add another tool, another meeting, or another theory, we need to answer a simpler question. How is change supposed to move through this place?”</w:t>
      </w:r>
    </w:p>
    <w:p/>
    <w:p>
      <w:r>
        <w:t>That question, more than any dashboard, is where ITIL begins.</w:t>
      </w:r>
    </w:p>
    <w:p/>
    <w:p>
      <w:pPr>
        <w:pStyle w:val="Heading2"/>
      </w:pPr>
      <w:r>
        <w:t>Big Idea: ITIL Exists Because Chaos Is Expensive</w:t>
      </w:r>
    </w:p>
    <w:p/>
    <w:p>
      <w:r>
        <w:t>ITIL is often introduced as a framework for IT service management, which is true in the same way that saying a fire extinguisher is a cylinder containing chemicals is technically accurate but not especially useful.</w:t>
      </w:r>
    </w:p>
    <w:p/>
    <w:p>
      <w:r>
        <w:t>What ITIL is really trying to do is more practical and more human than its reputation suggests. It exists because unmanaged operational work becomes expensive, political, exhausting, and eventually embarrassing. Systems fail. Changes collide. Incidents repeat. Customers lose trust. Employees lose morale. Leaders start demanding faster answers from the same people working inside the same broken flow, and everyone begins confusing motion for control.</w:t>
      </w:r>
    </w:p>
    <w:p/>
    <w:p>
      <w:r>
        <w:t>ITIL was built to answer a very ordinary operational truth: if your organization depends on technology, then the way it handles incidents, service requests, changes, problems, ownership, and recovery cannot be improvised forever.</w:t>
      </w:r>
    </w:p>
    <w:p/>
    <w:p>
      <w:r>
        <w:t>That does not mean every organization needs a cathedral of forms, approvals, and ceremonial meetings run by a priesthood of ticket numbers. Some ITIL implementations manage to make a password reset feel like a zoning dispute. This is one reason people mock it. Not unfairly.</w:t>
      </w:r>
    </w:p>
    <w:p/>
    <w:p>
      <w:r>
        <w:t>But the failure there is not that ITIL values control. The failure is that many organizations confuse control with paperwork.</w:t>
      </w:r>
    </w:p>
    <w:p/>
    <w:p>
      <w:r>
        <w:t>Real control is knowing:</w:t>
      </w:r>
    </w:p>
    <w:p/>
    <w:p>
      <w:r>
        <w:t>- what changed</w:t>
      </w:r>
    </w:p>
    <w:p>
      <w:r>
        <w:t>- why it changed</w:t>
      </w:r>
    </w:p>
    <w:p>
      <w:r>
        <w:t>- who approved it</w:t>
      </w:r>
    </w:p>
    <w:p>
      <w:r>
        <w:t>- what it might affect</w:t>
      </w:r>
    </w:p>
    <w:p>
      <w:r>
        <w:t>- how to roll it back</w:t>
      </w:r>
    </w:p>
    <w:p>
      <w:r>
        <w:t>- who owns the outcome</w:t>
      </w:r>
    </w:p>
    <w:p>
      <w:r>
        <w:t>- and how to learn from what happens next</w:t>
      </w:r>
    </w:p>
    <w:p/>
    <w:p>
      <w:r>
        <w:t>That is not bureaucracy. That is adult supervision.</w:t>
      </w:r>
    </w:p>
    <w:p/>
    <w:p/>
    <w:p>
      <w:r>
        <w:drawing>
          <wp:inline xmlns:a="http://schemas.openxmlformats.org/drawingml/2006/main" xmlns:pic="http://schemas.openxmlformats.org/drawingml/2006/picture">
            <wp:extent cx="5815584" cy="2615184"/>
            <wp:docPr id="5" name="Picture 5"/>
            <wp:cNvGraphicFramePr>
              <a:graphicFrameLocks noChangeAspect="1"/>
            </wp:cNvGraphicFramePr>
            <a:graphic>
              <a:graphicData uri="http://schemas.openxmlformats.org/drawingml/2006/picture">
                <pic:pic>
                  <pic:nvPicPr>
                    <pic:cNvPr id="0" name="governance-upstream.png"/>
                    <pic:cNvPicPr/>
                  </pic:nvPicPr>
                  <pic:blipFill>
                    <a:blip r:embed="rId12"/>
                    <a:stretch>
                      <a:fillRect/>
                    </a:stretch>
                  </pic:blipFill>
                  <pic:spPr>
                    <a:xfrm>
                      <a:off x="0" y="0"/>
                      <a:ext cx="5815584" cy="2615184"/>
                    </a:xfrm>
                    <a:prstGeom prst="rect"/>
                  </pic:spPr>
                </pic:pic>
              </a:graphicData>
            </a:graphic>
          </wp:inline>
        </w:drawing>
      </w:r>
    </w:p>
    <w:p/>
    <w:p>
      <w:r>
        <w:t>Governance moves upstream. Judgment concentrated at release and operations arrives after momentum has made mistakes expensive; judgment placed at intent, context, and design is cheap.</w:t>
      </w:r>
    </w:p>
    <w:p/>
    <w:p/>
    <w:p>
      <w:pPr>
        <w:pStyle w:val="Heading2"/>
      </w:pPr>
      <w:r>
        <w:t>The Similarity People Miss: ITIL Is Solving the Same Kind of Problem as Lean and Agile</w:t>
      </w:r>
    </w:p>
    <w:p/>
    <w:p>
      <w:r>
        <w:t>One reason methodologies get treated like rival gangs is that people usually encounter them in implementation mode rather than problem mode. They meet the ritual before they meet the reason.</w:t>
      </w:r>
    </w:p>
    <w:p/>
    <w:p>
      <w:r>
        <w:t>That is backwards.</w:t>
      </w:r>
    </w:p>
    <w:p/>
    <w:p>
      <w:r>
        <w:t>Lean, Agile, ITIL, PMBOK, and BABOK are not identical, but they are all trying to rescue work from a different flavor of dysfunction.</w:t>
      </w:r>
    </w:p>
    <w:p/>
    <w:p>
      <w:r>
        <w:t>Lean looks at waste and asks why so much effort creates so little value.</w:t>
      </w:r>
    </w:p>
    <w:p/>
    <w:p>
      <w:r>
        <w:t>Agile looks at uncertainty and asks how teams can learn faster than the world changes around them.</w:t>
      </w:r>
    </w:p>
    <w:p/>
    <w:p>
      <w:r>
        <w:t>ITIL looks at service instability and asks how organizations can keep technology reliable enough to deserve trust.</w:t>
      </w:r>
    </w:p>
    <w:p/>
    <w:p>
      <w:r>
        <w:t>PMBOK asks how work gets governed, sequenced, and delivered responsibly.</w:t>
      </w:r>
    </w:p>
    <w:p/>
    <w:p>
      <w:r>
        <w:t>BABOK asks whether the organization has actually defined the need, the stakeholders, and the context clearly enough to build anything worth trusting.</w:t>
      </w:r>
    </w:p>
    <w:p/>
    <w:p>
      <w:r>
        <w:t>These are not competing religions. They are different tools for seeing where work gets stupid.</w:t>
      </w:r>
    </w:p>
    <w:p/>
    <w:p>
      <w:r>
        <w:t>That matters now because AI has not repealed any of these problems. It has simply made it easier to hit them at scale.</w:t>
      </w:r>
    </w:p>
    <w:p/>
    <w:p>
      <w:pPr>
        <w:pStyle w:val="Heading2"/>
      </w:pPr>
      <w:r>
        <w:t>Similarities, Differences, and Why the Toolbox Matters</w:t>
      </w:r>
    </w:p>
    <w:p/>
    <w:p>
      <w:r>
        <w:t>If Lean, Agile, and ITIL walked into a meeting together, Lean would ask why the meeting exists, Agile would ask what we can learn this week, and ITIL would ask who approved the meeting invite and whether it might take down production.</w:t>
      </w:r>
    </w:p>
    <w:p/>
    <w:p>
      <w:r>
        <w:t>All three would have a point.</w:t>
      </w:r>
    </w:p>
    <w:p/>
    <w:p>
      <w:r>
        <w:t>Here is the overlap:</w:t>
      </w:r>
    </w:p>
    <w:p/>
    <w:p>
      <w:r>
        <w:t>- Lean and ITIL both care about flow, waste, and process discipline.</w:t>
      </w:r>
    </w:p>
    <w:p>
      <w:r>
        <w:t>- Agile and ITIL both care about responsiveness, transparency, and feedback.</w:t>
      </w:r>
    </w:p>
    <w:p>
      <w:r>
        <w:t>- PMBOK and ITIL both care about governance, role clarity, and controlled execution.</w:t>
      </w:r>
    </w:p>
    <w:p>
      <w:r>
        <w:t>- BABOK and ITIL both care about upstream clarity, dependency awareness, and impact understanding.</w:t>
      </w:r>
    </w:p>
    <w:p/>
    <w:p>
      <w:r>
        <w:t>The differences matter too:</w:t>
      </w:r>
    </w:p>
    <w:p/>
    <w:p>
      <w:r>
        <w:t>- Lean is strongest at exposing waste.</w:t>
      </w:r>
    </w:p>
    <w:p>
      <w:r>
        <w:t>- Agile is strongest at navigating uncertainty and shortening learning loops.</w:t>
      </w:r>
    </w:p>
    <w:p>
      <w:r>
        <w:t>- ITIL is strongest at stabilizing services and making operational ownership explicit.</w:t>
      </w:r>
    </w:p>
    <w:p>
      <w:r>
        <w:t>- PMBOK is strongest at structured governance and delivery accountability.</w:t>
      </w:r>
    </w:p>
    <w:p>
      <w:r>
        <w:t>- BABOK is strongest at defining needs, context, stakeholders, and decision quality before execution accelerates.</w:t>
      </w:r>
    </w:p>
    <w:p/>
    <w:p>
      <w:r>
        <w:t>Their failure modes are different as well.</w:t>
      </w:r>
    </w:p>
    <w:p/>
    <w:p>
      <w:r>
        <w:t>Lean can become cost-cutting theater dressed as wisdom.</w:t>
      </w:r>
    </w:p>
    <w:p/>
    <w:p>
      <w:r>
        <w:t>Agile can become ritualized busyness where teams hold increasingly sincere stand-ups while shipping less and less value.</w:t>
      </w:r>
    </w:p>
    <w:p/>
    <w:p>
      <w:r>
        <w:t>ITIL can become approval theater, where process exists mainly to prove that process exists.</w:t>
      </w:r>
    </w:p>
    <w:p/>
    <w:p>
      <w:r>
        <w:t>PMBOK can become a shrine to planning artifacts.</w:t>
      </w:r>
    </w:p>
    <w:p/>
    <w:p>
      <w:r>
        <w:t>BABOK can become documentation that dies the moment it meets an impatient executive.</w:t>
      </w:r>
    </w:p>
    <w:p/>
    <w:p>
      <w:r>
        <w:t>The point is not to mock these methods out of existence. The point is to remember that each one sees something real, and each one becomes ridiculous when used like a hammer for every nail.</w:t>
      </w:r>
    </w:p>
    <w:p/>
    <w:p>
      <w:r>
        <w:t>That is as true of ITIL evangelists as it is of Agile enthusiasts and Lean purists. If your answer to every problem is “more change tickets,” you are not managing services. You are cosplaying order.</w:t>
      </w:r>
    </w:p>
    <w:p/>
    <w:p/>
    <w:p>
      <w:r>
        <w:drawing>
          <wp:inline xmlns:a="http://schemas.openxmlformats.org/drawingml/2006/main" xmlns:pic="http://schemas.openxmlformats.org/drawingml/2006/picture">
            <wp:extent cx="5815584" cy="3401568"/>
            <wp:docPr id="6" name="Picture 6"/>
            <wp:cNvGraphicFramePr>
              <a:graphicFrameLocks noChangeAspect="1"/>
            </wp:cNvGraphicFramePr>
            <a:graphic>
              <a:graphicData uri="http://schemas.openxmlformats.org/drawingml/2006/picture">
                <pic:pic>
                  <pic:nvPicPr>
                    <pic:cNvPr id="0" name="framework-map-ai-era.png"/>
                    <pic:cNvPicPr/>
                  </pic:nvPicPr>
                  <pic:blipFill>
                    <a:blip r:embed="rId10"/>
                    <a:stretch>
                      <a:fillRect/>
                    </a:stretch>
                  </pic:blipFill>
                  <pic:spPr>
                    <a:xfrm>
                      <a:off x="0" y="0"/>
                      <a:ext cx="5815584" cy="3401568"/>
                    </a:xfrm>
                    <a:prstGeom prst="rect"/>
                  </pic:spPr>
                </pic:pic>
              </a:graphicData>
            </a:graphic>
          </wp:inline>
        </w:drawing>
      </w:r>
    </w:p>
    <w:p/>
    <w:p>
      <w:r>
        <w:t>Six lenses and one posture. Each framework sees a real problem clearly, fails in a characteristic way when misused, and keeps a distinct job in the AI era.</w:t>
      </w:r>
    </w:p>
    <w:p/>
    <w:p/>
    <w:p>
      <w:pPr>
        <w:pStyle w:val="Heading2"/>
      </w:pPr>
      <w:r>
        <w:t>What ITIL Still Gets Right</w:t>
      </w:r>
    </w:p>
    <w:p/>
    <w:p>
      <w:r>
        <w:t>ITIL still matters because technology work does not stop mattering after the code is written. Software has to run. Incidents have to be handled. Changes have to be assessed. Services have to be supported. Outages still happen on weekends, which is a rude but dependable habit of reality.</w:t>
      </w:r>
    </w:p>
    <w:p/>
    <w:p>
      <w:r>
        <w:t>And here is the part that matters even more in the AI era: when change becomes easier to produce, it becomes more important to govern.</w:t>
      </w:r>
    </w:p>
    <w:p/>
    <w:p>
      <w:r>
        <w:t>AI lowers the cost of generating code, documents, workflows, test cases, summaries, infrastructure changes, and recommendations. That is useful. It is also dangerous in the ordinary way that a chainsaw is useful and dangerous. The problem is not that the chainsaw exists. The problem is whether the person holding it thinks enthusiasm is a substitute for technique.</w:t>
      </w:r>
    </w:p>
    <w:p/>
    <w:p>
      <w:r>
        <w:t>ITIL’s enduring value is that it assumes changes have consequences.</w:t>
      </w:r>
    </w:p>
    <w:p/>
    <w:p>
      <w:r>
        <w:t>That assumption has aged beautifully.</w:t>
      </w:r>
    </w:p>
    <w:p/>
    <w:p>
      <w:r>
        <w:t>A team using AI to generate fixes, automate incident triage, recommend infrastructure adjustments, or speed service operations needs more than faster output. It needs:</w:t>
      </w:r>
    </w:p>
    <w:p/>
    <w:p>
      <w:r>
        <w:t>- clear change ownership</w:t>
      </w:r>
    </w:p>
    <w:p>
      <w:r>
        <w:t>- reliable escalation paths</w:t>
      </w:r>
    </w:p>
    <w:p>
      <w:r>
        <w:t>- service definitions</w:t>
      </w:r>
    </w:p>
    <w:p>
      <w:r>
        <w:t>- impact awareness</w:t>
      </w:r>
    </w:p>
    <w:p>
      <w:r>
        <w:t>- rollback discipline</w:t>
      </w:r>
    </w:p>
    <w:p>
      <w:r>
        <w:t>- incident learning</w:t>
      </w:r>
    </w:p>
    <w:p>
      <w:r>
        <w:t>- explicit handoffs between automation and humans</w:t>
      </w:r>
    </w:p>
    <w:p/>
    <w:p>
      <w:r>
        <w:t>In other words, it needs governance.</w:t>
      </w:r>
    </w:p>
    <w:p/>
    <w:p>
      <w:r>
        <w:t>Not governance as a decorative committee.</w:t>
      </w:r>
    </w:p>
    <w:p>
      <w:r>
        <w:t>Governance as a practical answer to the question: how do we move quickly without quietly wrecking the system?</w:t>
      </w:r>
    </w:p>
    <w:p/>
    <w:p>
      <w:pPr>
        <w:pStyle w:val="Heading2"/>
      </w:pPr>
      <w:r>
        <w:t>Counterintuitive Insight: In the AI Era, More Speed Makes Control More Valuable</w:t>
      </w:r>
    </w:p>
    <w:p/>
    <w:p>
      <w:r>
        <w:t>People often talk as if control slows innovation. Sometimes bad control does. Bad process can absolutely turn useful work into a hostage situation.</w:t>
      </w:r>
    </w:p>
    <w:p/>
    <w:p>
      <w:r>
        <w:t>But the deeper truth is the opposite: when systems move faster, the value of good control rises.</w:t>
      </w:r>
    </w:p>
    <w:p/>
    <w:p>
      <w:r>
        <w:t>If a team takes six months to make a production change, there are many problems in that sentence, but one thing is true: the organization has time to notice what is happening.</w:t>
      </w:r>
    </w:p>
    <w:p/>
    <w:p>
      <w:r>
        <w:t>If a team can generate, review, modify, and deploy changes in hours, or even minutes, the cost of poor judgment multiplies quickly. Hallucinated logic, misunderstood context, stale requirements, missing dependencies, compliance blind spots, and bad approvals do not become less dangerous because they arrived faster. They become more expensive.</w:t>
      </w:r>
    </w:p>
    <w:p/>
    <w:p>
      <w:r>
        <w:t>This is the part many AI adoption conversations still miss. The bottleneck is no longer only code production. Increasingly, it is context quality, decision quality, and control quality.</w:t>
      </w:r>
    </w:p>
    <w:p/>
    <w:p>
      <w:r>
        <w:t>That is why ITIL does not become less relevant in an AI-heavy environment. It becomes more relevant, but only if used well.</w:t>
      </w:r>
    </w:p>
    <w:p/>
    <w:p>
      <w:r>
        <w:t>The future is not “AI replaces ITIL.”</w:t>
      </w:r>
    </w:p>
    <w:p>
      <w:r>
        <w:t>The future is “AI makes sane service governance non-negotiable.”</w:t>
      </w:r>
    </w:p>
    <w:p/>
    <w:p>
      <w:r>
        <w:t>That does not mean copying every legacy service-management ritual into the age of agents, CLIs, and model-connected tools. It means preserving the function without fetishizing the form.</w:t>
      </w:r>
    </w:p>
    <w:p/>
    <w:p>
      <w:r>
        <w:t>A good AI-era control layer should answer questions like:</w:t>
      </w:r>
    </w:p>
    <w:p/>
    <w:p>
      <w:r>
        <w:t>- What is this change trying to accomplish?</w:t>
      </w:r>
    </w:p>
    <w:p>
      <w:r>
        <w:t>- What business context informed it?</w:t>
      </w:r>
    </w:p>
    <w:p>
      <w:r>
        <w:t>- What systems or services could it affect?</w:t>
      </w:r>
    </w:p>
    <w:p>
      <w:r>
        <w:t>- What data, security, or compliance obligations apply?</w:t>
      </w:r>
    </w:p>
    <w:p>
      <w:r>
        <w:t>- What must be reviewed by a person before release?</w:t>
      </w:r>
    </w:p>
    <w:p>
      <w:r>
        <w:t>- What can be automated safely?</w:t>
      </w:r>
    </w:p>
    <w:p>
      <w:r>
        <w:t>- What needs rollback, auditability, and traceability?</w:t>
      </w:r>
    </w:p>
    <w:p/>
    <w:p>
      <w:r>
        <w:t>Those are ITIL-shaped questions, even if the implementation is modern.</w:t>
      </w:r>
    </w:p>
    <w:p/>
    <w:p/>
    <w:p>
      <w:r>
        <w:drawing>
          <wp:inline xmlns:a="http://schemas.openxmlformats.org/drawingml/2006/main" xmlns:pic="http://schemas.openxmlformats.org/drawingml/2006/picture">
            <wp:extent cx="5815584" cy="2798064"/>
            <wp:docPr id="7" name="Picture 7"/>
            <wp:cNvGraphicFramePr>
              <a:graphicFrameLocks noChangeAspect="1"/>
            </wp:cNvGraphicFramePr>
            <a:graphic>
              <a:graphicData uri="http://schemas.openxmlformats.org/drawingml/2006/picture">
                <pic:pic>
                  <pic:nvPicPr>
                    <pic:cNvPr id="0" name="work-lifecycle-map.png"/>
                    <pic:cNvPicPr/>
                  </pic:nvPicPr>
                  <pic:blipFill>
                    <a:blip r:embed="rId13"/>
                    <a:stretch>
                      <a:fillRect/>
                    </a:stretch>
                  </pic:blipFill>
                  <pic:spPr>
                    <a:xfrm>
                      <a:off x="0" y="0"/>
                      <a:ext cx="5815584" cy="2798064"/>
                    </a:xfrm>
                    <a:prstGeom prst="rect"/>
                  </pic:spPr>
                </pic:pic>
              </a:graphicData>
            </a:graphic>
          </wp:inline>
        </w:drawing>
      </w:r>
    </w:p>
    <w:p/>
    <w:p>
      <w:r>
        <w:t>The modern lifecycle of work. AI accelerates the marked stages; human judgment gates the diamonds. The learning loop back to need is the point.</w:t>
      </w:r>
    </w:p>
    <w:p/>
    <w:p/>
    <w:p>
      <w:pPr>
        <w:pStyle w:val="Heading2"/>
      </w:pPr>
      <w:r>
        <w:t>What a Sane ITIL Posture Looks Like</w:t>
      </w:r>
    </w:p>
    <w:p/>
    <w:p>
      <w:r>
        <w:t>This is where a level head matters.</w:t>
      </w:r>
    </w:p>
    <w:p/>
    <w:p>
      <w:r>
        <w:t>A sane organization does not use ITIL to suffocate initiative. It uses ITIL to make initiative survivable.</w:t>
      </w:r>
    </w:p>
    <w:p/>
    <w:p>
      <w:r>
        <w:t>That means a few practical shifts.</w:t>
      </w:r>
    </w:p>
    <w:p/>
    <w:p>
      <w:r>
        <w:t>First, separate high-risk from low-risk work. Not every change deserves the same amount of ceremony. If replacing a typo in internal documentation requires the same approval path as modifying production authentication rules, your process is not rigorous. It is unserious.</w:t>
      </w:r>
    </w:p>
    <w:p/>
    <w:p>
      <w:r>
        <w:t>Second, move judgment upstream. Too many organizations treat review as a downstream cleanup activity. By the time the right people are looking at the change, the change has already gathered momentum, political oxygen, and an emotional support group. Governance works better when business context, service context, architecture, security, operational impact, and customer value are attached earlier.</w:t>
      </w:r>
    </w:p>
    <w:p/>
    <w:p>
      <w:r>
        <w:t>Third, let automation do what automation is good at. Summarize incidents. Surface likely dependencies. Draft change records. Route tickets. Identify repeat failure patterns. Monitor service health. Suggest rollback paths. Great. Let it help. But do not confuse recommendation with accountability.</w:t>
      </w:r>
    </w:p>
    <w:p/>
    <w:p>
      <w:r>
        <w:t>Fourth, stop pretending reliability is separate from innovation. Teams innovate better when they trust the environment they are working in. Nobody feels brave in a system that punishes every mistake with public chaos.</w:t>
      </w:r>
    </w:p>
    <w:p/>
    <w:p>
      <w:r>
        <w:t>This is one reason ITIL pairs well with Agile and Lean when adults are in the room.</w:t>
      </w:r>
    </w:p>
    <w:p/>
    <w:p>
      <w:r>
        <w:t>Agile helps teams learn and adapt.</w:t>
      </w:r>
    </w:p>
    <w:p/>
    <w:p>
      <w:r>
        <w:t>Lean helps teams remove waste and simplify flow.</w:t>
      </w:r>
    </w:p>
    <w:p/>
    <w:p>
      <w:r>
        <w:t>ITIL helps teams keep the whole thing from collapsing under the weight of its own cleverness.</w:t>
      </w:r>
    </w:p>
    <w:p/>
    <w:p>
      <w:r>
        <w:t>PMBOK reminds the organization that governance must be tailored to context rather than worshipped as a universal template.</w:t>
      </w:r>
    </w:p>
    <w:p/>
    <w:p>
      <w:r>
        <w:t>BABOK reminds the organization that good delivery begins with understanding the need, the stakeholders, and the constraints before the build machine starts humming.</w:t>
      </w:r>
    </w:p>
    <w:p/>
    <w:p>
      <w:r>
        <w:t>Together, these approaches form a better answer than any one of them can provide alone.</w:t>
      </w:r>
    </w:p>
    <w:p/>
    <w:p>
      <w:r>
        <w:t>That is one reason this book keeps returning to the same point: there is less new under the sun than consultants would prefer you to believe.</w:t>
      </w:r>
    </w:p>
    <w:p/>
    <w:p>
      <w:r>
        <w:t>AI changes the scale and speed of execution.</w:t>
      </w:r>
    </w:p>
    <w:p>
      <w:r>
        <w:t>It does not repeal the need for quality, trust, discipline, and clarity.</w:t>
      </w:r>
    </w:p>
    <w:p/>
    <w:p>
      <w:pPr>
        <w:pStyle w:val="Heading2"/>
      </w:pPr>
      <w:r>
        <w:t>Map, Measure, Manage</w:t>
      </w:r>
    </w:p>
    <w:p/>
    <w:p>
      <w:r>
        <w:t>One of the clearest lessons from continuous improvement work is that strong process management is not a side hobby for operations people. It is how a culture of improvement becomes real.</w:t>
      </w:r>
    </w:p>
    <w:p/>
    <w:p>
      <w:r>
        <w:t>Map the process.</w:t>
      </w:r>
    </w:p>
    <w:p>
      <w:r>
        <w:t>Measure how it performs.</w:t>
      </w:r>
    </w:p>
    <w:p>
      <w:r>
        <w:t>Manage it in the open.</w:t>
      </w:r>
    </w:p>
    <w:p/>
    <w:p>
      <w:r>
        <w:t>That sounds simple because it is simple. It is also rare.</w:t>
      </w:r>
    </w:p>
    <w:p/>
    <w:p>
      <w:r>
        <w:t>Organizations love to announce standards they have never mapped, attach metrics to flows they do not understand, and hold people accountable for outcomes without making the process visible enough to improve.</w:t>
      </w:r>
    </w:p>
    <w:p/>
    <w:p>
      <w:r>
        <w:t>A good ITIL environment should make a service legible.</w:t>
      </w:r>
    </w:p>
    <w:p/>
    <w:p>
      <w:r>
        <w:t>What is the process?</w:t>
      </w:r>
    </w:p>
    <w:p>
      <w:r>
        <w:t>What is the customer experience through it?</w:t>
      </w:r>
    </w:p>
    <w:p>
      <w:r>
        <w:t>Where does work wait?</w:t>
      </w:r>
    </w:p>
    <w:p>
      <w:r>
        <w:t>What data actually matters?</w:t>
      </w:r>
    </w:p>
    <w:p>
      <w:r>
        <w:t>Who owns the service?</w:t>
      </w:r>
    </w:p>
    <w:p>
      <w:r>
        <w:t>What failure patterns keep repeating?</w:t>
      </w:r>
    </w:p>
    <w:p>
      <w:r>
        <w:t>Where is the team spending time?</w:t>
      </w:r>
    </w:p>
    <w:p/>
    <w:p>
      <w:r>
        <w:t>This is where process, data, and culture stop pretending to be separate.</w:t>
      </w:r>
    </w:p>
    <w:p/>
    <w:p>
      <w:r>
        <w:t>If the process is invisible, the data will be shallow.</w:t>
      </w:r>
    </w:p>
    <w:p>
      <w:r>
        <w:t>If the data is shallow, leadership will manage by anecdote.</w:t>
      </w:r>
    </w:p>
    <w:p>
      <w:r>
        <w:t>If leadership manages by anecdote, culture will become political.</w:t>
      </w:r>
    </w:p>
    <w:p/>
    <w:p>
      <w:r>
        <w:t>That chain is more common than most organizations like to admit.</w:t>
      </w:r>
    </w:p>
    <w:p/>
    <w:p>
      <w:pPr>
        <w:pStyle w:val="Heading2"/>
      </w:pPr>
      <w:r>
        <w:t>The Numbers That Tell the Truth</w:t>
      </w:r>
    </w:p>
    <w:p/>
    <w:p>
      <w:r>
        <w:t>If a service is going to be managed in the open, a few numbers do most of the honest work. None of them is exotic. Most of them are misunderstood, including one nobody thinks to question.</w:t>
      </w:r>
    </w:p>
    <w:p/>
    <w:p>
      <w:r>
        <w:t>Here is the trap. Ask a room full of IT managers to name the core ITIL metric, and most will say **MTTR** — mean time to restore. It shows up on dashboards everywhere, cited as gospel. It does not appear once in the official AXELOS *Incident Management: ITIL 4 Practice Guide*. Not as MTTR, not as "mean time," not as an average of any kind. Zero occurrences.</w:t>
      </w:r>
    </w:p>
    <w:p/>
    <w:p>
      <w:r>
        <w:t>What ITIL 4 actually prescribes instead is more interesting than the myth: segmented intervals — time to detection, detection to acceptance, time of diagnosis, waiting time as a share of total handling time, number of reassignments, first-time resolution rate — plus a target called "meeting the agreed resolution time." That last one is not an average at all. It is a threshold-conformance measure: did we hit the promised time, yes or no, what percentage of the time. Structurally, that is a percentile, not a mean. The guide even hedges its own position in writing: "There is no single best solution. Metrics will be based on the overall service strategy and priorities of an organization."</w:t>
      </w:r>
    </w:p>
    <w:p/>
    <w:p>
      <w:r>
        <w:t>So the honest version of this book's advice is not "track MTTR." It is: **track the 85th-percentile resolution time against your promised threshold, and split the clock into its real segments** — how long to *detect*, how long to *engage the right person*, how long to *restore*. That upgrade turns out to be more ITIL-4-aligned than MTTR ever was, not a rebellion against the framework but a correction toward what it actually says. Organizations doing this are frequently shocked to discover the fix took eleven minutes and finding the person who could apply it took three hours. That is not a technology problem. It is an ownership problem wearing a pager. Even Google's own SRE practice has arrived at the same place from a different direction: raw MTTR-style averages are, in their own engineers' words, poorly suited for decision-making or trend analysis on incident data that is heavily skewed — a few very long incidents will always distort a mean far more than they distort a percentile.</w:t>
      </w:r>
    </w:p>
    <w:p/>
    <w:p>
      <w:r>
        <w:t>**Change success rate** is a genuine ITIL 4 metric — it is named directly in the *Change Enablement* practice guide's own table. But there is a second trap sitting right behind the first one: ITIL 4 never defines "success." The guide offers only a prose distinction between output success and outcome success, and leaves the denominator and the failure predicate to whoever implements it. Worse, the same guide tracks change-related incidents as a *separate* success factor entirely — meaning two organizations can both report a 95 percent change success rate while conforming to completely different definitions, and neither one is wrong. The useful move here is not printing a clean formula and implying ITIL handed it to you. It is naming the gap out loud: define your own "success" precisely, write it down, and don't compare your rate to anyone else's without first comparing definitions.</w:t>
      </w:r>
    </w:p>
    <w:p/>
    <w:p>
      <w:r>
        <w:t>**Availability** is the percentage of time the service actually works, best understood translated out of decimal worship. 99.9 percent availability is about eight and a half hours of downtime a year. 99.99 percent is about fifty-three minutes. Each additional nine costs real money — redundancy, failover, on-call depth — and the sane question is not "how many nines can we get?" but "what does one more nine buy this particular service's customers, and what would they rather we spend the money on?" A reporting tool and a payment system do not deserve the same answer.</w:t>
      </w:r>
    </w:p>
    <w:p/>
    <w:p>
      <w:r>
        <w:t>A worked example, from Priya's world. Before the reset, her service logged 14 incidents a quarter against an "acceptable" resolution average of two hours — a number that concealed two all-day disasters — and a self-reported change success rate of 88 percent that nobody had actually defined. Afterward, with the process mapped and ownership explicit, incidents fell to nine, but the more telling shift was inside the clock: detection time fell by half because monitoring finally watched what customers experience, and engagement time collapsed because nobody had to ask who owned the service anymore. The team also did something smaller but sharper: they wrote down what "successful change" meant for their service before reporting the number again. Same team. Same technology. The difference was that the system had become legible enough to improve, and honest enough to compare against itself.</w:t>
      </w:r>
    </w:p>
    <w:p/>
    <w:p>
      <w:r>
        <w:t>&lt;!-- EDITORIAL_NOTE: Worked-example figures (14→9 incidents, 88%→96% change success) are illustrative pending real data from the measurement research; replace or validate when available. The MTTR/change-success corrections above are sourced — see book/notes/evidence/citations-and-corrections.md §1.8 and §4.5. --&gt;</w:t>
      </w:r>
    </w:p>
    <w:p/>
    <w:p>
      <w:pPr>
        <w:pStyle w:val="Heading2"/>
      </w:pPr>
      <w:r>
        <w:t>Takeaway Insight: Stability Enables Better Change</w:t>
      </w:r>
    </w:p>
    <w:p/>
    <w:p>
      <w:r>
        <w:t>Many organizations still treat stability as the boring cousin of innovation.</w:t>
      </w:r>
    </w:p>
    <w:p/>
    <w:p>
      <w:r>
        <w:t>That is a mistake.</w:t>
      </w:r>
    </w:p>
    <w:p/>
    <w:p>
      <w:r>
        <w:t>Stability is what makes intelligent risk possible.</w:t>
      </w:r>
    </w:p>
    <w:p/>
    <w:p>
      <w:r>
        <w:t>When teams understand the service, trust the data, own the process, and know where judgment belongs, they do not merely preserve uptime. They create breathing room. They reduce rework. They make improvement less theatrical and more routine.</w:t>
      </w:r>
    </w:p>
    <w:p/>
    <w:p>
      <w:r>
        <w:t>And that is the part people often miss: good governance does not only prevent failure. It protects learning.</w:t>
      </w:r>
    </w:p>
    <w:p/>
    <w:p>
      <w:pPr>
        <w:pStyle w:val="Heading2"/>
      </w:pPr>
      <w:r>
        <w:t>Closing Scenario: Control That Lets the Team Breathe</w:t>
      </w:r>
    </w:p>
    <w:p/>
    <w:p>
      <w:r>
        <w:t>A few months after the Tuesday outage, Priya’s team looked different.</w:t>
      </w:r>
    </w:p>
    <w:p/>
    <w:p>
      <w:r>
        <w:t>Not calmer because all problems had disappeared. That would be fiction, and not even the good kind.</w:t>
      </w:r>
    </w:p>
    <w:p/>
    <w:p>
      <w:r>
        <w:t>Calmer because the path from idea to change to service impact was no longer a mystery.</w:t>
      </w:r>
    </w:p>
    <w:p/>
    <w:p>
      <w:r>
        <w:t>AI tools were still in play, but now they operated inside clearer boundaries. Incident summaries were reviewed before escalation. Change records pulled context from the right systems before approvals were requested. Higher-risk changes required explicit human signoff from the right owners. Low-risk work moved faster because the organization finally stopped treating every decision like a hostage negotiation.</w:t>
      </w:r>
    </w:p>
    <w:p/>
    <w:p>
      <w:r>
        <w:t>When a new incident hit, the response felt less like panic and more like practiced competence. The team knew what had changed. They knew who owned the service. They knew what automation had done, what it had suggested, and what still required judgment. They knew what to check first, what to communicate, and how to recover if the recommendation was wrong.</w:t>
      </w:r>
    </w:p>
    <w:p/>
    <w:p>
      <w:r>
        <w:t>No one called it glamorous. Operational maturity rarely is.</w:t>
      </w:r>
    </w:p>
    <w:p/>
    <w:p>
      <w:r>
        <w:t>But the customer did not care whether the process was glamorous. They cared that the system worked.</w:t>
      </w:r>
    </w:p>
    <w:p/>
    <w:p>
      <w:r>
        <w:t>And the team, for the first time in a while, had enough breathing room to think ahead instead of only react.</w:t>
      </w:r>
    </w:p>
    <w:p/>
    <w:p>
      <w:r>
        <w:t>That is the quiet gift of good governance. Not slowness. Not paperwork. Not managerial theater.</w:t>
      </w:r>
    </w:p>
    <w:p/>
    <w:p>
      <w:r>
        <w:t>Just enough order to let real work happen.</w:t>
      </w:r>
    </w:p>
    <w:p/>
    <w:p>
      <w:r>
        <w:t>&lt;!-- CALLOUT: key-idea | Control is not bureaucracy when it prevents expensive chaos. --&gt;</w:t>
      </w:r>
    </w:p>
    <w:p/>
    <w:p>
      <w:pPr>
        <w:pStyle w:val="Heading2"/>
      </w:pPr>
      <w:r>
        <w:t>Reflection Questions</w:t>
      </w:r>
    </w:p>
    <w:p/>
    <w:p>
      <w:r>
        <w:t>- Where does your organization currently confuse activity with control?</w:t>
      </w:r>
    </w:p>
    <w:p>
      <w:r>
        <w:t>- Which ITIL practices in your environment create real clarity, and which ones mostly create ceremony?</w:t>
      </w:r>
    </w:p>
    <w:p>
      <w:r>
        <w:t>- How does your organization distinguish between low-risk and high-risk changes?</w:t>
      </w:r>
    </w:p>
    <w:p>
      <w:r>
        <w:t>- Where is AI currently accelerating work faster than your governance can safely absorb it?</w:t>
      </w:r>
    </w:p>
    <w:p>
      <w:r>
        <w:t>- What business, security, infrastructure, compliance, or data context should be attached earlier to changes in your environment?</w:t>
      </w:r>
    </w:p>
    <w:p>
      <w:r>
        <w:t>- In your organization, who is accountable when automation recommends the wrong action?</w:t>
      </w:r>
    </w:p>
    <w:p>
      <w:r>
        <w:t>- What would it look like to make service management simpler, clearer, and more trustworthy without making it weaker?</w:t>
      </w:r>
    </w:p>
    <w:p/>
    <w:p>
      <w:r>
        <w:t>---</w:t>
      </w:r>
    </w:p>
    <w:p/>
    <w:p>
      <w:pPr>
        <w:pStyle w:val="Heading1"/>
      </w:pPr>
      <w:r>
        <w:t>Chapter 7: Leadership Owns the Process—What Executives Must Understand About Continuous Improvement</w:t>
      </w:r>
    </w:p>
    <w:p/>
    <w:p>
      <w:pPr>
        <w:pStyle w:val="Heading2"/>
      </w:pPr>
      <w:r>
        <w:t>Opening Scenario: The Executive Team That Wanted Better Culture by Thursday</w:t>
      </w:r>
    </w:p>
    <w:p/>
    <w:p>
      <w:r>
        <w:t>The executive team had scheduled a two-hour off-site to discuss culture, which is one of the more reliable signs that culture is already in trouble.</w:t>
      </w:r>
    </w:p>
    <w:p/>
    <w:p>
      <w:r>
        <w:t>On the agenda were morale concerns, turnover, missed deadlines, and a recent employee survey full of phrases like “unclear priorities,” “constant fire drills,” and “leadership says one thing and rewards another.” A vice president suggested more recognition programs. Someone else recommended a leadership slogan campaign. Another executive wanted a new dashboard so they could “see accountability in real time,” which is the sort of phrase that usually causes accountability to leave through a side door.</w:t>
      </w:r>
    </w:p>
    <w:p/>
    <w:p>
      <w:r>
        <w:t>Then the COO said the quiet part out loud.</w:t>
      </w:r>
    </w:p>
    <w:p/>
    <w:p>
      <w:r>
        <w:t>“What if the culture isn’t the separate problem? What if the process is teaching the culture how to behave?”</w:t>
      </w:r>
    </w:p>
    <w:p/>
    <w:p>
      <w:r>
        <w:t>The room got still.</w:t>
      </w:r>
    </w:p>
    <w:p/>
    <w:p>
      <w:r>
        <w:t>That is not a comfortable question because it moves the problem from weather to architecture. If the issue is process, priorities, and management behavior, then leadership can no longer talk about culture as though it were something employees created in the break room while executives were busy doing important things.</w:t>
      </w:r>
    </w:p>
    <w:p/>
    <w:p>
      <w:pPr>
        <w:pStyle w:val="Heading2"/>
      </w:pPr>
      <w:r>
        <w:t>Big Idea: Leaders Own the Conditions Under Which Work Happens</w:t>
      </w:r>
    </w:p>
    <w:p/>
    <w:p>
      <w:r>
        <w:t>One of the most damaging myths in organizational life is the idea that leaders own strategy while someone else owns process, morale, quality, and execution. They do not.</w:t>
      </w:r>
    </w:p>
    <w:p/>
    <w:p>
      <w:r>
        <w:t>Leaders may not perform every task, answer every ticket, or write every line of code, but they do shape the environment in which all of those things happen. They decide what gets measured, what gets funded, what gets delayed, what gets tolerated, what gets celebrated, and what people learn is safe to say aloud.</w:t>
      </w:r>
    </w:p>
    <w:p/>
    <w:p>
      <w:r>
        <w:t>That means leadership is not an abstract influence hovering above the work. Leadership is built directly into the process.</w:t>
      </w:r>
    </w:p>
    <w:p/>
    <w:p>
      <w:r>
        <w:t>When priorities change weekly, that is leadership.</w:t>
      </w:r>
    </w:p>
    <w:p/>
    <w:p>
      <w:r>
        <w:t>When data is collected but ignored, that is leadership.</w:t>
      </w:r>
    </w:p>
    <w:p/>
    <w:p>
      <w:r>
        <w:t>When employees are told to move faster and be careful at the same time, without any help sorting the contradiction, that is leadership.</w:t>
      </w:r>
    </w:p>
    <w:p/>
    <w:p>
      <w:r>
        <w:t>When a process is so brittle that every exception becomes a miniature constitutional crisis, that is leadership too.</w:t>
      </w:r>
    </w:p>
    <w:p/>
    <w:p>
      <w:r>
        <w:t>This is why Deming’s argument still matters: most quality failures are system failures before they become workforce failures. And the people with the greatest power over the system are not the people closest to the keyboard. They are the people closest to the budget, the strategy, and the incentives.</w:t>
      </w:r>
    </w:p>
    <w:p/>
    <w:p>
      <w:pPr>
        <w:pStyle w:val="Heading2"/>
      </w:pPr>
      <w:r>
        <w:t>The Difference Between Direction and Theater</w:t>
      </w:r>
    </w:p>
    <w:p/>
    <w:p>
      <w:r>
        <w:t>Many leaders think they are providing direction when they are really providing mood.</w:t>
      </w:r>
    </w:p>
    <w:p/>
    <w:p>
      <w:r>
        <w:t>They say things like:</w:t>
      </w:r>
    </w:p>
    <w:p/>
    <w:p>
      <w:r>
        <w:t>- “We need to be more agile.”</w:t>
      </w:r>
    </w:p>
    <w:p>
      <w:r>
        <w:t>- “We need more accountability.”</w:t>
      </w:r>
    </w:p>
    <w:p>
      <w:r>
        <w:t>- “We need innovation.”</w:t>
      </w:r>
    </w:p>
    <w:p>
      <w:r>
        <w:t>- “We need to use AI strategically.”</w:t>
      </w:r>
    </w:p>
    <w:p/>
    <w:p>
      <w:r>
        <w:t>None of those statements is wrong. They are simply incomplete in the way weather forecasts are incomplete if all they say is “conditions are changing.”</w:t>
      </w:r>
    </w:p>
    <w:p/>
    <w:p>
      <w:r>
        <w:t>Employees cannot execute a slogan.</w:t>
      </w:r>
    </w:p>
    <w:p/>
    <w:p>
      <w:r>
        <w:t>They can execute a visible process, a defined priority, a mapped flow, a measurable objective, a clear handoff, a trusted escalation path, and a leader who behaves consistently enough to make truth-telling worthwhile.</w:t>
      </w:r>
    </w:p>
    <w:p/>
    <w:p>
      <w:r>
        <w:t>That is one reason strong leadership is less about charisma and more about operational honesty.</w:t>
      </w:r>
    </w:p>
    <w:p/>
    <w:p>
      <w:r>
        <w:t>Weak leadership usually does not announce itself as weakness. It shows up as drift, contradiction, unmanaged tradeoffs, and a refusal to decide what matters most. It often sounds polished. It can even sound inspiring. But if the organization cannot connect strategy to process and process to measurement, inspiration becomes a fairly expensive hobby.</w:t>
      </w:r>
    </w:p>
    <w:p/>
    <w:p>
      <w:pPr>
        <w:pStyle w:val="Heading2"/>
      </w:pPr>
      <w:r>
        <w:t>Alignment Is Not Decorative</w:t>
      </w:r>
    </w:p>
    <w:p/>
    <w:p>
      <w:r>
        <w:t>One of the clearest lessons from improvement work is that alignment is not a poster. It is a resource decision.</w:t>
      </w:r>
    </w:p>
    <w:p/>
    <w:p>
      <w:r>
        <w:t>When a team understands the strategy and understands the current process, it can reduce the resources spent on work that does not matter and increase the resources available for work that does. Without those two kinds of understanding, organizations create heroic effort with mediocre results.</w:t>
      </w:r>
    </w:p>
    <w:p/>
    <w:p>
      <w:r>
        <w:t>That is why leadership alignment is not just about communication. It is about translation.</w:t>
      </w:r>
    </w:p>
    <w:p/>
    <w:p>
      <w:r>
        <w:t>What are we trying to achieve?</w:t>
      </w:r>
    </w:p>
    <w:p>
      <w:r>
        <w:t>How does this process support that goal?</w:t>
      </w:r>
    </w:p>
    <w:p>
      <w:r>
        <w:t>What data tells us whether it is working?</w:t>
      </w:r>
    </w:p>
    <w:p>
      <w:r>
        <w:t>Where is the work getting stuck?</w:t>
      </w:r>
    </w:p>
    <w:p>
      <w:r>
        <w:t>Who is carrying unnecessary burden?</w:t>
      </w:r>
    </w:p>
    <w:p>
      <w:r>
        <w:t>What tradeoffs are we making on purpose, and which ones are just happening to us?</w:t>
      </w:r>
    </w:p>
    <w:p/>
    <w:p>
      <w:r>
        <w:t>Leaders who cannot answer those questions clearly tend to compensate with urgency.</w:t>
      </w:r>
    </w:p>
    <w:p>
      <w:r>
        <w:t>Leaders who can answer them create calm.</w:t>
      </w:r>
    </w:p>
    <w:p/>
    <w:p>
      <w:r>
        <w:t>That is one reason a sane organization feels different from a merely energetic one. It does not move less. It thrashes less.</w:t>
      </w:r>
    </w:p>
    <w:p/>
    <w:p/>
    <w:p>
      <w:r>
        <w:drawing>
          <wp:inline xmlns:a="http://schemas.openxmlformats.org/drawingml/2006/main" xmlns:pic="http://schemas.openxmlformats.org/drawingml/2006/picture">
            <wp:extent cx="5815584" cy="2176272"/>
            <wp:docPr id="8" name="Picture 8"/>
            <wp:cNvGraphicFramePr>
              <a:graphicFrameLocks noChangeAspect="1"/>
            </wp:cNvGraphicFramePr>
            <a:graphic>
              <a:graphicData uri="http://schemas.openxmlformats.org/drawingml/2006/picture">
                <pic:pic>
                  <pic:nvPicPr>
                    <pic:cNvPr id="0" name="audience-impact-matrix.png"/>
                    <pic:cNvPicPr/>
                  </pic:nvPicPr>
                  <pic:blipFill>
                    <a:blip r:embed="rId14"/>
                    <a:stretch>
                      <a:fillRect/>
                    </a:stretch>
                  </pic:blipFill>
                  <pic:spPr>
                    <a:xfrm>
                      <a:off x="0" y="0"/>
                      <a:ext cx="5815584" cy="2176272"/>
                    </a:xfrm>
                    <a:prstGeom prst="rect"/>
                  </pic:spPr>
                </pic:pic>
              </a:graphicData>
            </a:graphic>
          </wp:inline>
        </w:drawing>
      </w:r>
    </w:p>
    <w:p/>
    <w:p>
      <w:r>
        <w:t>One decision, four audiences. The same change lands differently on customers, employees, field teams, and partners - and each is owed something specific.</w:t>
      </w:r>
    </w:p>
    <w:p/>
    <w:p/>
    <w:p>
      <w:pPr>
        <w:pStyle w:val="Heading2"/>
      </w:pPr>
      <w:r>
        <w:t>Comparing Methodologies: What Leadership Is Supposed to Do</w:t>
      </w:r>
    </w:p>
    <w:p/>
    <w:p>
      <w:r>
        <w:t>Each methodology gives leaders a different kind of mirror.</w:t>
      </w:r>
    </w:p>
    <w:p/>
    <w:p>
      <w:r>
        <w:t>Lean shows leaders where effort is being wasted.</w:t>
      </w:r>
    </w:p>
    <w:p/>
    <w:p>
      <w:r>
        <w:t>Agile shows leaders whether the organization can learn fast enough to keep up with reality.</w:t>
      </w:r>
    </w:p>
    <w:p/>
    <w:p>
      <w:r>
        <w:t>ITIL shows leaders whether service stability and change discipline actually exist or merely appear in slide decks.</w:t>
      </w:r>
    </w:p>
    <w:p/>
    <w:p>
      <w:r>
        <w:t>PMBOK shows leaders whether governance has been designed intentionally or simply inherited from the last organizational trauma.</w:t>
      </w:r>
    </w:p>
    <w:p/>
    <w:p>
      <w:r>
        <w:t>BABOK shows leaders whether the organization is thinking clearly enough about the need before accelerating toward a solution.</w:t>
      </w:r>
    </w:p>
    <w:p/>
    <w:p>
      <w:r>
        <w:t>These are not separate leadership jobs. They are angles on the same one.</w:t>
      </w:r>
    </w:p>
    <w:p/>
    <w:p>
      <w:r>
        <w:t>The overlap is revealing:</w:t>
      </w:r>
    </w:p>
    <w:p/>
    <w:p>
      <w:r>
        <w:t>- Lean asks leaders to remove waste rather than demand harder work.</w:t>
      </w:r>
    </w:p>
    <w:p>
      <w:r>
        <w:t>- Agile asks leaders to create conditions for learning rather than punish adaptation.</w:t>
      </w:r>
    </w:p>
    <w:p>
      <w:r>
        <w:t>- ITIL asks leaders to respect operational consequences rather than treat stability as somebody else’s problem.</w:t>
      </w:r>
    </w:p>
    <w:p>
      <w:r>
        <w:t>- PMBOK asks leaders to tailor governance to reality rather than to nostalgia.</w:t>
      </w:r>
    </w:p>
    <w:p>
      <w:r>
        <w:t>- BABOK asks leaders to value context and stakeholder understanding before execution begins.</w:t>
      </w:r>
    </w:p>
    <w:p/>
    <w:p>
      <w:r>
        <w:t>The differences matter, but they do not divide the leadership task. They enrich it.</w:t>
      </w:r>
    </w:p>
    <w:p/>
    <w:p>
      <w:r>
        <w:t>If anything, they converge on a fairly uncomfortable truth:</w:t>
      </w:r>
    </w:p>
    <w:p>
      <w:r>
        <w:t>leaders are responsible for whether the system helps good people succeed or quietly trains them to fail.</w:t>
      </w:r>
    </w:p>
    <w:p/>
    <w:p>
      <w:pPr>
        <w:pStyle w:val="Heading2"/>
      </w:pPr>
      <w:r>
        <w:t>Map, Measure, Manage: The Leadership Version</w:t>
      </w:r>
    </w:p>
    <w:p/>
    <w:p>
      <w:r>
        <w:t>At some point, every executive eventually says, “We need more accountability.”</w:t>
      </w:r>
    </w:p>
    <w:p/>
    <w:p>
      <w:r>
        <w:t>Usually what they mean is, “I would like this confusing system to behave better without requiring me to understand it in more detail.”</w:t>
      </w:r>
    </w:p>
    <w:p/>
    <w:p>
      <w:r>
        <w:t>That is not accountability. That is wishful management.</w:t>
      </w:r>
    </w:p>
    <w:p/>
    <w:p>
      <w:r>
        <w:t>If leaders want real accountability, they need three things:</w:t>
      </w:r>
    </w:p>
    <w:p/>
    <w:p>
      <w:r>
        <w:t>- a mapped process</w:t>
      </w:r>
    </w:p>
    <w:p>
      <w:r>
        <w:t>- meaningful measures</w:t>
      </w:r>
    </w:p>
    <w:p>
      <w:r>
        <w:t>- and active management of the system, not just the people inside it</w:t>
      </w:r>
    </w:p>
    <w:p/>
    <w:p>
      <w:r>
        <w:t>Map the process so everyone can see how work actually moves.</w:t>
      </w:r>
    </w:p>
    <w:p/>
    <w:p>
      <w:r>
        <w:t>Measure the process so the organization stops arguing from anecdotes alone.</w:t>
      </w:r>
    </w:p>
    <w:p/>
    <w:p>
      <w:r>
        <w:t>Manage the process so improvement becomes a habit rather than a rescue mission.</w:t>
      </w:r>
    </w:p>
    <w:p/>
    <w:p>
      <w:r>
        <w:t>This is where data, process, and culture stop pretending to be separate.</w:t>
      </w:r>
    </w:p>
    <w:p/>
    <w:p>
      <w:r>
        <w:t>If the process is invisible, the wrong work will look busy.</w:t>
      </w:r>
    </w:p>
    <w:p/>
    <w:p>
      <w:r>
        <w:t>If the measures are weak, politics will fill the gap.</w:t>
      </w:r>
    </w:p>
    <w:p/>
    <w:p>
      <w:r>
        <w:t>If politics fills the gap, culture will reward performance theater rather than progress.</w:t>
      </w:r>
    </w:p>
    <w:p/>
    <w:p>
      <w:r>
        <w:t>Weak leadership often tries to solve that last problem with morale programming.</w:t>
      </w:r>
    </w:p>
    <w:p/>
    <w:p>
      <w:r>
        <w:t>Stronger leadership fixes the system that taught people to act that way in the first place.</w:t>
      </w:r>
    </w:p>
    <w:p/>
    <w:p>
      <w:pPr>
        <w:pStyle w:val="Heading2"/>
      </w:pPr>
      <w:r>
        <w:t>Standard Work Is for Leaders Too</w:t>
      </w:r>
    </w:p>
    <w:p/>
    <w:p>
      <w:r>
        <w:t>One of the more useful correctives to executive mystique is the idea that standard work exists at every level.</w:t>
      </w:r>
    </w:p>
    <w:p/>
    <w:p>
      <w:r>
        <w:t>Frontline staff need clear operating routines.</w:t>
      </w:r>
    </w:p>
    <w:p>
      <w:r>
        <w:t>Supervisors need repeatable review habits.</w:t>
      </w:r>
    </w:p>
    <w:p>
      <w:r>
        <w:t>Managers need visibility into process performance.</w:t>
      </w:r>
    </w:p>
    <w:p>
      <w:r>
        <w:t>Operational leaders need a regular cadence for priorities, escalation, coaching, and improvement.</w:t>
      </w:r>
    </w:p>
    <w:p/>
    <w:p>
      <w:r>
        <w:t>The point is not to turn leadership into a robot with a calendar. The point is to stop treating leadership consistency as optional.</w:t>
      </w:r>
    </w:p>
    <w:p/>
    <w:p>
      <w:r>
        <w:t>If leaders only show up to the process when something is on fire, the organization learns that process discipline is a punishment, not a way of working.</w:t>
      </w:r>
    </w:p>
    <w:p/>
    <w:p>
      <w:r>
        <w:t>Leader standard work can include:</w:t>
      </w:r>
    </w:p>
    <w:p/>
    <w:p>
      <w:r>
        <w:t>- regular review of process measures, not just outcome measures</w:t>
      </w:r>
    </w:p>
    <w:p>
      <w:r>
        <w:t>- routine time in the work itself, not just in reports about the work</w:t>
      </w:r>
    </w:p>
    <w:p>
      <w:r>
        <w:t>- visible support for problem solving</w:t>
      </w:r>
    </w:p>
    <w:p>
      <w:r>
        <w:t>- repeatable forums where employees can surface constraints</w:t>
      </w:r>
    </w:p>
    <w:p>
      <w:r>
        <w:t>- explicit follow-through on issues raised</w:t>
      </w:r>
    </w:p>
    <w:p/>
    <w:p>
      <w:r>
        <w:t>That last one matters because nothing destroys speak-up culture faster than leaders asking for honesty and then behaving like they have seasonal allergies whenever truth enters the room.</w:t>
      </w:r>
    </w:p>
    <w:p/>
    <w:p>
      <w:pPr>
        <w:pStyle w:val="Heading2"/>
      </w:pPr>
      <w:r>
        <w:t>Counterintuitive Insight: Culture Is Not the Soft Side of Process</w:t>
      </w:r>
    </w:p>
    <w:p/>
    <w:p>
      <w:r>
        <w:t>Many leaders still treat culture as the “people side” of the business and process as the “operational side,” as though one department handles emotions while another handles reality.</w:t>
      </w:r>
    </w:p>
    <w:p/>
    <w:p>
      <w:r>
        <w:t>That distinction sounds tidy and produces terrible organizations.</w:t>
      </w:r>
    </w:p>
    <w:p/>
    <w:p>
      <w:r>
        <w:t>Culture is not what happens after process.</w:t>
      </w:r>
    </w:p>
    <w:p>
      <w:r>
        <w:t>Culture is what people learn from repeated process.</w:t>
      </w:r>
    </w:p>
    <w:p/>
    <w:p>
      <w:r>
        <w:t>If the process hides the truth, the culture will become political.</w:t>
      </w:r>
    </w:p>
    <w:p/>
    <w:p>
      <w:r>
        <w:t>If the process punishes delay but ignores root cause, the culture will become reactive.</w:t>
      </w:r>
    </w:p>
    <w:p/>
    <w:p>
      <w:r>
        <w:t>If the process tracks only output, the culture will begin to sacrifice quality in polite, well-documented ways.</w:t>
      </w:r>
    </w:p>
    <w:p/>
    <w:p>
      <w:r>
        <w:t>If the process makes problems visible and safe to discuss, the culture will become more honest.</w:t>
      </w:r>
    </w:p>
    <w:p/>
    <w:p>
      <w:r>
        <w:t>If the data is useful and connected to real work, the culture will become less speculative.</w:t>
      </w:r>
    </w:p>
    <w:p/>
    <w:p>
      <w:r>
        <w:t>If leaders respond to bad news with curiosity instead of theater, trust grows.</w:t>
      </w:r>
    </w:p>
    <w:p/>
    <w:p>
      <w:r>
        <w:t>That is why weak leadership has to be addressed directly in any serious improvement conversation. Not because leaders are villains, but because the system learns from them whether they intend it to or not.</w:t>
      </w:r>
    </w:p>
    <w:p/>
    <w:p>
      <w:pPr>
        <w:pStyle w:val="Heading2"/>
      </w:pPr>
      <w:r>
        <w:t>What Sane Leadership Looks Like</w:t>
      </w:r>
    </w:p>
    <w:p/>
    <w:p>
      <w:r>
        <w:t>A sane leadership posture does not mean low standards. It means clear standards, visible tradeoffs, and less managerial make-believe.</w:t>
      </w:r>
    </w:p>
    <w:p/>
    <w:p>
      <w:r>
        <w:t>Sane leaders:</w:t>
      </w:r>
    </w:p>
    <w:p/>
    <w:p>
      <w:r>
        <w:t>- make priorities explicit</w:t>
      </w:r>
    </w:p>
    <w:p>
      <w:r>
        <w:t>- connect process measures to strategic goals</w:t>
      </w:r>
    </w:p>
    <w:p>
      <w:r>
        <w:t>- distinguish signal from noise</w:t>
      </w:r>
    </w:p>
    <w:p>
      <w:r>
        <w:t>- tailor governance to risk</w:t>
      </w:r>
    </w:p>
    <w:p>
      <w:r>
        <w:t>- remove barriers instead of adding slogans</w:t>
      </w:r>
    </w:p>
    <w:p>
      <w:r>
        <w:t>- create space for truth to travel upstream</w:t>
      </w:r>
    </w:p>
    <w:p>
      <w:r>
        <w:t>- understand that AI does not remove their accountability for judgment</w:t>
      </w:r>
    </w:p>
    <w:p/>
    <w:p>
      <w:r>
        <w:t>They do not confuse dashboards with understanding.</w:t>
      </w:r>
    </w:p>
    <w:p>
      <w:r>
        <w:t>They do not mistake busyness for momentum.</w:t>
      </w:r>
    </w:p>
    <w:p>
      <w:r>
        <w:t>They do not ask employees to care about quality while rewarding only speed.</w:t>
      </w:r>
    </w:p>
    <w:p/>
    <w:p>
      <w:r>
        <w:t>Most of all, they recognize that control does not begin with downstream inspection. It begins upstream in the design of the work, the clarity of the goal, the quality of the context, and the consistency of the leadership behavior surrounding the process.</w:t>
      </w:r>
    </w:p>
    <w:p/>
    <w:p/>
    <w:p>
      <w:r>
        <w:drawing>
          <wp:inline xmlns:a="http://schemas.openxmlformats.org/drawingml/2006/main" xmlns:pic="http://schemas.openxmlformats.org/drawingml/2006/picture">
            <wp:extent cx="5815584" cy="2615184"/>
            <wp:docPr id="9" name="Picture 9"/>
            <wp:cNvGraphicFramePr>
              <a:graphicFrameLocks noChangeAspect="1"/>
            </wp:cNvGraphicFramePr>
            <a:graphic>
              <a:graphicData uri="http://schemas.openxmlformats.org/drawingml/2006/picture">
                <pic:pic>
                  <pic:nvPicPr>
                    <pic:cNvPr id="0" name="governance-upstream.png"/>
                    <pic:cNvPicPr/>
                  </pic:nvPicPr>
                  <pic:blipFill>
                    <a:blip r:embed="rId12"/>
                    <a:stretch>
                      <a:fillRect/>
                    </a:stretch>
                  </pic:blipFill>
                  <pic:spPr>
                    <a:xfrm>
                      <a:off x="0" y="0"/>
                      <a:ext cx="5815584" cy="2615184"/>
                    </a:xfrm>
                    <a:prstGeom prst="rect"/>
                  </pic:spPr>
                </pic:pic>
              </a:graphicData>
            </a:graphic>
          </wp:inline>
        </w:drawing>
      </w:r>
    </w:p>
    <w:p/>
    <w:p>
      <w:r>
        <w:t>Governance moves upstream. Judgment concentrated at release and operations arrives after momentum has made mistakes expensive; judgment placed at intent, context, and design is cheap.</w:t>
      </w:r>
    </w:p>
    <w:p/>
    <w:p/>
    <w:p>
      <w:pPr>
        <w:pStyle w:val="Heading2"/>
      </w:pPr>
      <w:r>
        <w:t>Takeaway Insight: Employees Live Inside the Logic Leaders Create</w:t>
      </w:r>
    </w:p>
    <w:p/>
    <w:p>
      <w:r>
        <w:t>It is comforting for leaders to imagine that employees are the main variable. They are not.</w:t>
      </w:r>
    </w:p>
    <w:p/>
    <w:p>
      <w:r>
        <w:t>Employees matter deeply, of course. Their skill, judgment, courage, and creativity can rescue a system more often than the system deserves.</w:t>
      </w:r>
    </w:p>
    <w:p/>
    <w:p>
      <w:r>
        <w:t>But over time, people live inside the logic leaders create.</w:t>
      </w:r>
    </w:p>
    <w:p/>
    <w:p>
      <w:r>
        <w:t>If that logic is incoherent, the organization will become incoherent.</w:t>
      </w:r>
    </w:p>
    <w:p/>
    <w:p>
      <w:r>
        <w:t>If that logic is visible, measured, and honest, people have something sturdy enough to improve.</w:t>
      </w:r>
    </w:p>
    <w:p/>
    <w:p>
      <w:r>
        <w:t>This is one reason Deming’s message remains so stubbornly relevant. Leadership does not own every result directly, but it does own the conditions from which those results reliably emerge.</w:t>
      </w:r>
    </w:p>
    <w:p/>
    <w:p>
      <w:pPr>
        <w:pStyle w:val="Heading2"/>
      </w:pPr>
      <w:r>
        <w:t>Closing Scenario: A Better Off-Site</w:t>
      </w:r>
    </w:p>
    <w:p/>
    <w:p>
      <w:r>
        <w:t>The executive team reconvened a month later. Same conference room. Same leadership title cards. Considerably less optimism from the catering department.</w:t>
      </w:r>
    </w:p>
    <w:p/>
    <w:p>
      <w:r>
        <w:t>But something had changed.</w:t>
      </w:r>
    </w:p>
    <w:p/>
    <w:p>
      <w:r>
        <w:t>Instead of starting with culture slogans, they started with process maps. Instead of debating morale in the abstract, they reviewed where work was waiting, where priorities were colliding, and where teams were being measured in ways that contradicted the strategy. Instead of asking why employees were resistant, they asked what the system had been training them to expect.</w:t>
      </w:r>
    </w:p>
    <w:p/>
    <w:p>
      <w:r>
        <w:t>It was not a magical meeting. No violin swelled in the background. Nobody emerged “transformed.”</w:t>
      </w:r>
    </w:p>
    <w:p/>
    <w:p>
      <w:r>
        <w:t>But the discussion got saner.</w:t>
      </w:r>
    </w:p>
    <w:p/>
    <w:p>
      <w:r>
        <w:t>Leaders committed to fewer priorities, clearer measures, more visible follow-through, and regular time in the work itself. They stopped talking about culture as though it had fallen from the sky and started treating it as something produced by daily operational choices.</w:t>
      </w:r>
    </w:p>
    <w:p/>
    <w:p>
      <w:r>
        <w:t>That is not glamorous leadership.</w:t>
      </w:r>
    </w:p>
    <w:p/>
    <w:p>
      <w:r>
        <w:t>It is better.</w:t>
      </w:r>
    </w:p>
    <w:p/>
    <w:p>
      <w:pPr>
        <w:pStyle w:val="Heading2"/>
      </w:pPr>
      <w:r>
        <w:t>Reflection Questions</w:t>
      </w:r>
    </w:p>
    <w:p/>
    <w:p>
      <w:r>
        <w:t>- Where in your organization do leaders talk about culture while ignoring the processes that produce it?</w:t>
      </w:r>
    </w:p>
    <w:p>
      <w:r>
        <w:t>- What measures currently shape behavior on your team, and what are they actually teaching people to optimize?</w:t>
      </w:r>
    </w:p>
    <w:p>
      <w:r>
        <w:t>- How often do leaders in your environment spend time understanding the work itself rather than presentations about the work?</w:t>
      </w:r>
    </w:p>
    <w:p>
      <w:r>
        <w:t>- Where are priorities colliding in ways that force employees to choose between quality, speed, and politics?</w:t>
      </w:r>
    </w:p>
    <w:p>
      <w:r>
        <w:t>- What leader standard work would make your organization more consistent, visible, and trustworthy?</w:t>
      </w:r>
    </w:p>
    <w:p>
      <w:r>
        <w:t>- If employees told the full truth about your process tomorrow, what would leadership find most uncomfortable?</w:t>
      </w:r>
    </w:p>
    <w:p/>
    <w:p>
      <w:r>
        <w:t>---</w:t>
      </w:r>
    </w:p>
    <w:p/>
    <w:p>
      <w:pPr>
        <w:pStyle w:val="Heading1"/>
      </w:pPr>
      <w:r>
        <w:t>Chapter 8: Coders as Change Agents—How IT Employees Shape Organizational Success</w:t>
      </w:r>
    </w:p>
    <w:p/>
    <w:p>
      <w:pPr>
        <w:pStyle w:val="Heading2"/>
      </w:pPr>
      <w:r>
        <w:t>Opening Scenario: The “Technical Resource” Who Understood the Business Better Than the Slide Deck</w:t>
      </w:r>
    </w:p>
    <w:p/>
    <w:p>
      <w:r>
        <w:t>In the weekly steering meeting, the conversation had already achieved that special corporate altitude where nouns become abstract and verbs become expensive.</w:t>
      </w:r>
    </w:p>
    <w:p/>
    <w:p>
      <w:r>
        <w:t>The leaders talked about strategic acceleration, customer-centric transformation, and AI-enabled modernization. A program manager advanced to the next slide. An architect used the phrase “future-state capability model” with a straight face. Everyone nodded in the solemn way people do when they suspect the language is important even if the meaning has wandered off.</w:t>
      </w:r>
    </w:p>
    <w:p/>
    <w:p>
      <w:r>
        <w:t>Then Maya, a senior engineer who had been invited mainly to answer implementation questions, interrupted politely.</w:t>
      </w:r>
    </w:p>
    <w:p/>
    <w:p>
      <w:r>
        <w:t>“I think we’re solving the wrong problem.”</w:t>
      </w:r>
    </w:p>
    <w:p/>
    <w:p>
      <w:r>
        <w:t>Silence.</w:t>
      </w:r>
    </w:p>
    <w:p/>
    <w:p>
      <w:r>
        <w:t>It was not the hostile kind of silence. It was the more dangerous kind, the kind where everyone suddenly realizes the person farthest from the center of the org chart may be the closest to the truth.</w:t>
      </w:r>
    </w:p>
    <w:p/>
    <w:p>
      <w:r>
        <w:t>Maya explained that the proposed solution would automate a workflow customers were not actually struggling with, while leaving the real pain untouched: unclear data ownership, duplicate manual checks, and two handoffs that existed mostly because nobody had wanted to challenge them in 2019.</w:t>
      </w:r>
    </w:p>
    <w:p/>
    <w:p>
      <w:r>
        <w:t>The room shifted.</w:t>
      </w:r>
    </w:p>
    <w:p/>
    <w:p>
      <w:r>
        <w:t>The issue was not that leadership lacked intelligence. The issue was that the people closest to the actual work, systems, and rework loops had been treated as implementers rather than interpreters.</w:t>
      </w:r>
    </w:p>
    <w:p/>
    <w:p>
      <w:r>
        <w:t>This chapter is about those people.</w:t>
      </w:r>
    </w:p>
    <w:p/>
    <w:p>
      <w:pPr>
        <w:pStyle w:val="Heading2"/>
      </w:pPr>
      <w:r>
        <w:t>Big Idea: The People Closest to the Work Often See the System Most Clearly</w:t>
      </w:r>
    </w:p>
    <w:p/>
    <w:p>
      <w:r>
        <w:t>One of the most persistent management mistakes is treating technical employees as execution capacity instead of as a source of operational intelligence.</w:t>
      </w:r>
    </w:p>
    <w:p/>
    <w:p>
      <w:r>
        <w:t>Coders, analysts, administrators, support engineers, QA professionals, architects, and other IT employees do more than build and maintain systems. They live inside the process every day. They see where requirements collapse under their own vagueness. They see where data quality breaks downstream decisions. They see which controls are useful and which ones are ceremonial. They see where the handoff exists only because the organization no longer remembers why the handoff was born in the first place.</w:t>
      </w:r>
    </w:p>
    <w:p/>
    <w:p>
      <w:r>
        <w:t>That perspective matters because change does not become real at the moment a leader announces it. Change becomes real when somebody has to translate it into working process, working data, working logic, working service behavior, and working customer experience.</w:t>
      </w:r>
    </w:p>
    <w:p/>
    <w:p>
      <w:r>
        <w:t>That translation work is where the truth usually hides.</w:t>
      </w:r>
    </w:p>
    <w:p/>
    <w:p>
      <w:r>
        <w:t>In older delivery environments, the phrase “developer” implied a relatively narrow role: turn requirements into code. In the AI era, that boundary is weakening. More people can participate meaningfully in product creation, and more implementation work can be generated quickly. But this does not make technical stewardship less important. It makes it more important.</w:t>
      </w:r>
    </w:p>
    <w:p/>
    <w:p>
      <w:r>
        <w:t>When production accelerates, the value of people who can judge context, quality, dependencies, and operational impact goes up.</w:t>
      </w:r>
    </w:p>
    <w:p/>
    <w:p>
      <w:pPr>
        <w:pStyle w:val="Heading2"/>
      </w:pPr>
      <w:r>
        <w:t>The Shift: From Code Producers to System Stewards</w:t>
      </w:r>
    </w:p>
    <w:p/>
    <w:p>
      <w:r>
        <w:t>This is where the conversation needs some discipline.</w:t>
      </w:r>
    </w:p>
    <w:p/>
    <w:p>
      <w:r>
        <w:t>It would be easy to say, “Anyone can build now.” That line gets applause at the wrong conferences and creates terrible expectations in the real world.</w:t>
      </w:r>
    </w:p>
    <w:p/>
    <w:p>
      <w:r>
        <w:t>A better claim is this:</w:t>
      </w:r>
    </w:p>
    <w:p/>
    <w:p>
      <w:r>
        <w:t>more people can now participate in building, but fewer people can reliably steward complex systems under real-world constraints.</w:t>
      </w:r>
    </w:p>
    <w:p/>
    <w:p>
      <w:r>
        <w:t>That distinction matters.</w:t>
      </w:r>
    </w:p>
    <w:p/>
    <w:p>
      <w:r>
        <w:t>AI can draft code.</w:t>
      </w:r>
    </w:p>
    <w:p>
      <w:r>
        <w:t>It can suggest schemas.</w:t>
      </w:r>
    </w:p>
    <w:p>
      <w:r>
        <w:t>It can generate tests.</w:t>
      </w:r>
    </w:p>
    <w:p>
      <w:r>
        <w:t>It can summarize incidents.</w:t>
      </w:r>
    </w:p>
    <w:p>
      <w:r>
        <w:t>It can create a very confident first draft of a bad idea.</w:t>
      </w:r>
    </w:p>
    <w:p/>
    <w:p>
      <w:r>
        <w:t>What it cannot do on its own is own the consequences.</w:t>
      </w:r>
    </w:p>
    <w:p/>
    <w:p>
      <w:r>
        <w:t>That means the technical workforce is shifting from pure production toward stewardship:</w:t>
      </w:r>
    </w:p>
    <w:p/>
    <w:p>
      <w:r>
        <w:t>- context stewardship</w:t>
      </w:r>
    </w:p>
    <w:p>
      <w:r>
        <w:t>- architectural stewardship</w:t>
      </w:r>
    </w:p>
    <w:p>
      <w:r>
        <w:t>- quality stewardship</w:t>
      </w:r>
    </w:p>
    <w:p>
      <w:r>
        <w:t>- operational stewardship</w:t>
      </w:r>
    </w:p>
    <w:p>
      <w:r>
        <w:t>- decision stewardship</w:t>
      </w:r>
    </w:p>
    <w:p/>
    <w:p>
      <w:r>
        <w:t>In other words, the role is broadening, not disappearing.</w:t>
      </w:r>
    </w:p>
    <w:p/>
    <w:p>
      <w:pPr>
        <w:pStyle w:val="Heading2"/>
      </w:pPr>
      <w:r>
        <w:t>Comparing Methodologies: What Each One Sees About the Builder’s Role</w:t>
      </w:r>
    </w:p>
    <w:p/>
    <w:p>
      <w:r>
        <w:t>Lean sees workers closest to the process as a source of insight. It assumes that improvement should not be reserved for executives or specialist teams. The people doing the work often know where the waste lives because they trip over it daily.</w:t>
      </w:r>
    </w:p>
    <w:p/>
    <w:p>
      <w:r>
        <w:t>Agile sees cross-functional teams as capable of learning and adapting together. It assumes the builders are not merely hands waiting for instruction. They are participants in discovery.</w:t>
      </w:r>
    </w:p>
    <w:p/>
    <w:p>
      <w:r>
        <w:t>ITIL sees operational roles as part of a service system that needs reliability, escalation paths, ownership, and discipline. It assumes technical work has customer impact even when the customer never sees the underlying machinery.</w:t>
      </w:r>
    </w:p>
    <w:p/>
    <w:p>
      <w:r>
        <w:t>PMBOK reminds us that delivery work still requires governance, sequence, dependencies, and coordination beyond a single team.</w:t>
      </w:r>
    </w:p>
    <w:p/>
    <w:p>
      <w:r>
        <w:t>BABOK reminds us that requirements and stakeholder understanding are not side quests. They shape whether the builders are solving the right problem at all.</w:t>
      </w:r>
    </w:p>
    <w:p/>
    <w:p>
      <w:r>
        <w:t>Taken together, these methods point toward a healthier view of technical employees:</w:t>
      </w:r>
    </w:p>
    <w:p/>
    <w:p>
      <w:r>
        <w:t>not code typists,</w:t>
      </w:r>
    </w:p>
    <w:p>
      <w:r>
        <w:t>not isolated specialists,</w:t>
      </w:r>
    </w:p>
    <w:p>
      <w:r>
        <w:t>not “resources,”</w:t>
      </w:r>
    </w:p>
    <w:p>
      <w:r>
        <w:t>but change agents embedded in the system.</w:t>
      </w:r>
    </w:p>
    <w:p/>
    <w:p>
      <w:r>
        <w:t>The overlap is important because organizations often separate the work too early.</w:t>
      </w:r>
    </w:p>
    <w:p/>
    <w:p>
      <w:r>
        <w:t>Business thinks.</w:t>
      </w:r>
    </w:p>
    <w:p>
      <w:r>
        <w:t>Technology builds.</w:t>
      </w:r>
    </w:p>
    <w:p>
      <w:r>
        <w:t>Operations cleans up.</w:t>
      </w:r>
    </w:p>
    <w:p/>
    <w:p>
      <w:r>
        <w:t>That division creates precisely the kind of rework loop continuous improvement was invented to attack.</w:t>
      </w:r>
    </w:p>
    <w:p/>
    <w:p>
      <w:pPr>
        <w:pStyle w:val="Heading2"/>
      </w:pPr>
      <w:r>
        <w:t>What Change Agents Actually Do</w:t>
      </w:r>
    </w:p>
    <w:p/>
    <w:p>
      <w:r>
        <w:t>A technical employee acting as a change agent does not need a heroic title. The role is less glamorous and more useful than that.</w:t>
      </w:r>
    </w:p>
    <w:p/>
    <w:p>
      <w:r>
        <w:t>They:</w:t>
      </w:r>
    </w:p>
    <w:p/>
    <w:p>
      <w:r>
        <w:t>- surface process contradictions</w:t>
      </w:r>
    </w:p>
    <w:p>
      <w:r>
        <w:t>- identify waste and duplication</w:t>
      </w:r>
    </w:p>
    <w:p>
      <w:r>
        <w:t>- translate between business intent and system behavior</w:t>
      </w:r>
    </w:p>
    <w:p>
      <w:r>
        <w:t>- challenge unclear requirements before they harden into defects</w:t>
      </w:r>
    </w:p>
    <w:p>
      <w:r>
        <w:t>- protect quality when urgency starts lying to everyone</w:t>
      </w:r>
    </w:p>
    <w:p>
      <w:r>
        <w:t>- understand where data quality, process design, and customer outcomes are tied together</w:t>
      </w:r>
    </w:p>
    <w:p>
      <w:r>
        <w:t>- spot where AI outputs are plausible but wrong</w:t>
      </w:r>
    </w:p>
    <w:p/>
    <w:p>
      <w:r>
        <w:t>This is not rebellion. It is stewardship.</w:t>
      </w:r>
    </w:p>
    <w:p/>
    <w:p>
      <w:r>
        <w:t>In healthy organizations, these people are welcomed because they prevent expensive confusion.</w:t>
      </w:r>
    </w:p>
    <w:p/>
    <w:p>
      <w:r>
        <w:t>In weaker organizations, they are often tolerated only as long as they remain politely useful and do not question the wrong sacred object.</w:t>
      </w:r>
    </w:p>
    <w:p/>
    <w:p>
      <w:r>
        <w:t>That is one reason leadership quality matters so much. A speak-up culture that praises truth in theory but punishes it in practice trains technical employees to lower their ambitions from “improve the system” to “avoid becoming a story in the next meeting.”</w:t>
      </w:r>
    </w:p>
    <w:p/>
    <w:p>
      <w:pPr>
        <w:pStyle w:val="Heading2"/>
      </w:pPr>
      <w:r>
        <w:t>Counterintuitive Insight: Better Tools Make Human Judgment More Valuable</w:t>
      </w:r>
    </w:p>
    <w:p/>
    <w:p>
      <w:r>
        <w:t>It is tempting to assume that because AI can produce more, the human role should shrink.</w:t>
      </w:r>
    </w:p>
    <w:p/>
    <w:p>
      <w:r>
        <w:t>That is precisely backwards.</w:t>
      </w:r>
    </w:p>
    <w:p/>
    <w:p>
      <w:r>
        <w:t>When output becomes cheaper, judgment becomes more valuable.</w:t>
      </w:r>
    </w:p>
    <w:p/>
    <w:p>
      <w:r>
        <w:t>When prototyping becomes faster, deciding what deserves a prototype becomes more important.</w:t>
      </w:r>
    </w:p>
    <w:p/>
    <w:p>
      <w:r>
        <w:t>When code can be generated quickly, understanding the process, the customer, the data, the constraints, and the risks becomes the harder problem.</w:t>
      </w:r>
    </w:p>
    <w:p/>
    <w:p>
      <w:r>
        <w:t>This is one reason the relationship between process, data, and culture matters so much here. A technical employee can only act as a meaningful change agent if the organization allows truth to travel.</w:t>
      </w:r>
    </w:p>
    <w:p/>
    <w:p>
      <w:r>
        <w:t>If process is invisible, they are guessing.</w:t>
      </w:r>
    </w:p>
    <w:p>
      <w:r>
        <w:t>If data is weak, they are arguing from anecdotes.</w:t>
      </w:r>
    </w:p>
    <w:p>
      <w:r>
        <w:t>If culture punishes dissent, they are incentivized to stay quiet.</w:t>
      </w:r>
    </w:p>
    <w:p/>
    <w:p>
      <w:r>
        <w:t>That is not a talent problem.</w:t>
      </w:r>
    </w:p>
    <w:p>
      <w:r>
        <w:t>That is a systems problem.</w:t>
      </w:r>
    </w:p>
    <w:p/>
    <w:p>
      <w:r>
        <w:t>And leaders own the system.</w:t>
      </w:r>
    </w:p>
    <w:p/>
    <w:p>
      <w:pPr>
        <w:pStyle w:val="Heading2"/>
      </w:pPr>
      <w:r>
        <w:t>Six Defects, Five of Which Were Not Defects</w:t>
      </w:r>
    </w:p>
    <w:p/>
    <w:p>
      <w:r>
        <w:t>Here is the sharpest example I have of judgment beating output, and it comes from my own work.</w:t>
      </w:r>
    </w:p>
    <w:p/>
    <w:p>
      <w:r>
        <w:t>An automated analysis reported six defects in a configuration-driven system. Six findings, clearly written, each plausible. I went through them one at a time.</w:t>
      </w:r>
    </w:p>
    <w:p/>
    <w:p>
      <w:r>
        <w:t>**Five of the six were documented, intentional behaviour** — and the explanatory notes were sitting right there in the file the analysis had already read. The system was doing exactly what someone had decided it should do, for reasons written down next to the decision. The analysis had seen the *what* and had no access to the *why*, so it reported every deliberate choice as an anomaly.</w:t>
      </w:r>
    </w:p>
    <w:p/>
    <w:p>
      <w:r>
        <w:t>The sixth was real. And the way it was found matters more than the fact that it existed: **it was found by reading the configuration, not by scanning the output.**</w:t>
      </w:r>
    </w:p>
    <w:p/>
    <w:p>
      <w:r>
        <w:t>That is the whole chapter in one paragraph. The machine read the output and produced six confident findings with a one-in-six hit rate. A person read the intent and found the one that counted. My recorded conclusion at the time was blunter than I would have liked: *anomaly detection over outputs generates plausible-sounding defects at a high rate.*</w:t>
      </w:r>
    </w:p>
    <w:p/>
    <w:p>
      <w:r>
        <w:t>It gets more humbling. Two further findings from that period had to be **retracted entirely, because my own tooling manufactured them.** One reported "OCR garbage in 141 documents"; the garbage was ordinary CamelCase identifiers. Another reported corrupted characters in a set of titles; the true count was zero. The cause, in my own words: *"my own ascii-safe print substituted legitimate em-dashes. My display manufactured the finding."*</w:t>
      </w:r>
    </w:p>
    <w:p/>
    <w:p>
      <w:r>
        <w:t>I had built the instrument, the instrument had distorted what it measured, and I had believed the distortion. Nobody was careless. The tool did what it was written to do, and what it was written to do was not what I assumed while reading its output.</w:t>
      </w:r>
    </w:p>
    <w:p/>
    <w:p>
      <w:r>
        <w:t>Notice what a change agent actually contributed in each of those cases. Not more output. Not faster output. The knowledge that a configuration has reasons, and the instinct to check whether the measuring device was participating in the result. Neither of those is in a prompt. Both come from having lived in the system.</w:t>
      </w:r>
    </w:p>
    <w:p/>
    <w:p>
      <w:r>
        <w:t>**This is why builders are not interchangeable with the tools they operate.** The person who knows why a setting is set that way is the difference between a real defect and five false alarms — and in a world where generating plausible findings is nearly free, the scarce skill is knowing which ones deserve a day of anyone's attention.</w:t>
      </w:r>
    </w:p>
    <w:p/>
    <w:p>
      <w:r>
        <w:t>&lt;!-- EDITORIAL_NOTE (FIGURE IDEA): Deliberately understated — six small squares in a row, five in a muted</w:t>
      </w:r>
    </w:p>
    <w:p>
      <w:r>
        <w:t xml:space="preserve">     "intentional / documented" treatment and one flagged as the real defect, with a caption noting the</w:t>
      </w:r>
    </w:p>
    <w:p>
      <w:r>
        <w:t xml:space="preserve">     real one was found by reading configuration rather than scanning output. The visual joke is the</w:t>
      </w:r>
    </w:p>
    <w:p>
      <w:r>
        <w:t xml:space="preserve">     ratio; resist making it a dashboard. Could pair as a sidebar with the two retracted findings</w:t>
      </w:r>
    </w:p>
    <w:p>
      <w:r>
        <w:t xml:space="preserve">     (141 "OCR garbage" documents = CamelCase; corrupted titles = 0) under a heading like</w:t>
      </w:r>
    </w:p>
    <w:p>
      <w:r>
        <w:t xml:space="preserve">     "When the instrument writes the finding."</w:t>
      </w:r>
    </w:p>
    <w:p>
      <w:r>
        <w:t xml:space="preserve">     Source: notes/evidence/conduit-measured-evidence.md, "A measured false-positive rate for AI review". --&gt;</w:t>
      </w:r>
    </w:p>
    <w:p/>
    <w:p>
      <w:pPr>
        <w:pStyle w:val="Heading2"/>
      </w:pPr>
      <w:r>
        <w:t>New Workflows, Old Truths</w:t>
      </w:r>
    </w:p>
    <w:p/>
    <w:p>
      <w:r>
        <w:t>The AI era does introduce new workflows and skills.</w:t>
      </w:r>
    </w:p>
    <w:p/>
    <w:p>
      <w:r>
        <w:t>People will need to:</w:t>
      </w:r>
    </w:p>
    <w:p/>
    <w:p>
      <w:r>
        <w:t>- frame intent more clearly</w:t>
      </w:r>
    </w:p>
    <w:p>
      <w:r>
        <w:t>- provide better context to tools and agents</w:t>
      </w:r>
    </w:p>
    <w:p>
      <w:r>
        <w:t>- evaluate generated outputs critically</w:t>
      </w:r>
    </w:p>
    <w:p>
      <w:r>
        <w:t>- understand where automation is safe and where it is not</w:t>
      </w:r>
    </w:p>
    <w:p>
      <w:r>
        <w:t>- collaborate across business, security, compliance, infrastructure, and service functions earlier</w:t>
      </w:r>
    </w:p>
    <w:p/>
    <w:p>
      <w:r>
        <w:t>But the deeper truth underneath those new skills is old:</w:t>
      </w:r>
    </w:p>
    <w:p/>
    <w:p>
      <w:r>
        <w:t>quality still comes from clarity,</w:t>
      </w:r>
    </w:p>
    <w:p>
      <w:r>
        <w:t>good work still depends on trust,</w:t>
      </w:r>
    </w:p>
    <w:p>
      <w:r>
        <w:t>and the people closest to the work still see the system first.</w:t>
      </w:r>
    </w:p>
    <w:p/>
    <w:p>
      <w:r>
        <w:t>That is why this book does not treat AI as an excuse to discard human contribution. It treats AI as a reason to elevate the parts of human contribution that were always more valuable than typing.</w:t>
      </w:r>
    </w:p>
    <w:p/>
    <w:p/>
    <w:p>
      <w:r>
        <w:drawing>
          <wp:inline xmlns:a="http://schemas.openxmlformats.org/drawingml/2006/main" xmlns:pic="http://schemas.openxmlformats.org/drawingml/2006/picture">
            <wp:extent cx="5815584" cy="2994660"/>
            <wp:docPr id="10" name="Picture 10"/>
            <wp:cNvGraphicFramePr>
              <a:graphicFrameLocks noChangeAspect="1"/>
            </wp:cNvGraphicFramePr>
            <a:graphic>
              <a:graphicData uri="http://schemas.openxmlformats.org/drawingml/2006/picture">
                <pic:pic>
                  <pic:nvPicPr>
                    <pic:cNvPr id="0" name="role-shift-map.png"/>
                    <pic:cNvPicPr/>
                  </pic:nvPicPr>
                  <pic:blipFill>
                    <a:blip r:embed="rId15"/>
                    <a:stretch>
                      <a:fillRect/>
                    </a:stretch>
                  </pic:blipFill>
                  <pic:spPr>
                    <a:xfrm>
                      <a:off x="0" y="0"/>
                      <a:ext cx="5815584" cy="2994660"/>
                    </a:xfrm>
                    <a:prstGeom prst="rect"/>
                  </pic:spPr>
                </pic:pic>
              </a:graphicData>
            </a:graphic>
          </wp:inline>
        </w:drawing>
      </w:r>
    </w:p>
    <w:p/>
    <w:p>
      <w:r>
        <w:t>Roles are reweighted, not retired. Every role sheds routine work and gains judgment work; accountability never transfers to the machine.</w:t>
      </w:r>
    </w:p>
    <w:p/>
    <w:p/>
    <w:p>
      <w:pPr>
        <w:pStyle w:val="Heading2"/>
      </w:pPr>
      <w:r>
        <w:t>Builders Need Better Inputs, Not Just Better Prompts</w:t>
      </w:r>
    </w:p>
    <w:p/>
    <w:p>
      <w:r>
        <w:t>There is a fashionable way to talk about AI that makes everything sound like a prompt problem.</w:t>
      </w:r>
    </w:p>
    <w:p/>
    <w:p>
      <w:r>
        <w:t>If only the user had phrased the request better.</w:t>
      </w:r>
    </w:p>
    <w:p>
      <w:r>
        <w:t>If only the engineer had supplied more context.</w:t>
      </w:r>
    </w:p>
    <w:p>
      <w:r>
        <w:t>If only the workflow had used a better tool.</w:t>
      </w:r>
    </w:p>
    <w:p/>
    <w:p>
      <w:r>
        <w:t>Sometimes that is true.</w:t>
      </w:r>
    </w:p>
    <w:p/>
    <w:p>
      <w:r>
        <w:t>But many technical teams are still being handed the same broken ingredients they always were:</w:t>
      </w:r>
    </w:p>
    <w:p/>
    <w:p>
      <w:r>
        <w:t>- vague priorities</w:t>
      </w:r>
    </w:p>
    <w:p>
      <w:r>
        <w:t>- unstable requirements</w:t>
      </w:r>
    </w:p>
    <w:p>
      <w:r>
        <w:t>- conflicting stakeholder expectations</w:t>
      </w:r>
    </w:p>
    <w:p>
      <w:r>
        <w:t>- weak data</w:t>
      </w:r>
    </w:p>
    <w:p>
      <w:r>
        <w:t>- political decision making</w:t>
      </w:r>
    </w:p>
    <w:p>
      <w:r>
        <w:t>- and a leadership habit of changing the target while praising resilience</w:t>
      </w:r>
    </w:p>
    <w:p/>
    <w:p>
      <w:r>
        <w:t>That is not a prompt issue.</w:t>
      </w:r>
    </w:p>
    <w:p>
      <w:r>
        <w:t>That is management asking technology to metabolize ambiguity faster.</w:t>
      </w:r>
    </w:p>
    <w:p/>
    <w:p>
      <w:r>
        <w:t>A sane organization does not simply demand more output from builders. It improves the quality of what enters the system:</w:t>
      </w:r>
    </w:p>
    <w:p/>
    <w:p>
      <w:r>
        <w:t>- clearer intent</w:t>
      </w:r>
    </w:p>
    <w:p>
      <w:r>
        <w:t>- better requirement definition</w:t>
      </w:r>
    </w:p>
    <w:p>
      <w:r>
        <w:t>- visible tradeoffs</w:t>
      </w:r>
    </w:p>
    <w:p>
      <w:r>
        <w:t>- cleaner data</w:t>
      </w:r>
    </w:p>
    <w:p>
      <w:r>
        <w:t>- explicit ownership</w:t>
      </w:r>
    </w:p>
    <w:p>
      <w:r>
        <w:t>- realistic constraints</w:t>
      </w:r>
    </w:p>
    <w:p/>
    <w:p>
      <w:r>
        <w:t>That is how technical talent becomes multiplying force rather than heroic cleanup crew.</w:t>
      </w:r>
    </w:p>
    <w:p/>
    <w:p>
      <w:pPr>
        <w:pStyle w:val="Heading2"/>
      </w:pPr>
      <w:r>
        <w:t>Takeaway Insight: Technical Stewardship Is a Leadership Asset</w:t>
      </w:r>
    </w:p>
    <w:p/>
    <w:p>
      <w:r>
        <w:t>Organizations that treat technical employees as system thinkers gain more than better software.</w:t>
      </w:r>
    </w:p>
    <w:p/>
    <w:p>
      <w:r>
        <w:t>They gain:</w:t>
      </w:r>
    </w:p>
    <w:p/>
    <w:p>
      <w:r>
        <w:t>- earlier problem detection</w:t>
      </w:r>
    </w:p>
    <w:p>
      <w:r>
        <w:t>- cleaner process design</w:t>
      </w:r>
    </w:p>
    <w:p>
      <w:r>
        <w:t>- more useful metrics</w:t>
      </w:r>
    </w:p>
    <w:p>
      <w:r>
        <w:t>- faster learning loops</w:t>
      </w:r>
    </w:p>
    <w:p>
      <w:r>
        <w:t>- better AI controls</w:t>
      </w:r>
    </w:p>
    <w:p>
      <w:r>
        <w:t>- stronger cross-functional trust</w:t>
      </w:r>
    </w:p>
    <w:p/>
    <w:p>
      <w:r>
        <w:t>Most importantly, they reduce the distance between decision and consequence.</w:t>
      </w:r>
    </w:p>
    <w:p/>
    <w:p>
      <w:r>
        <w:t>That may be the most valuable thing any organization can do in a period of rapid change.</w:t>
      </w:r>
    </w:p>
    <w:p/>
    <w:p>
      <w:pPr>
        <w:pStyle w:val="Heading2"/>
      </w:pPr>
      <w:r>
        <w:t>The Two Defect Reports I Received About My Own Tool</w:t>
      </w:r>
    </w:p>
    <w:p/>
    <w:p>
      <w:r>
        <w:t>I can name the moment I stopped theorizing about this.</w:t>
      </w:r>
    </w:p>
    <w:p/>
    <w:p>
      <w:r>
        <w:t>I had built a tool my team was expected to use. I asked one of my direct reports to act as the feedback partner on it — not a casual "let me know what you think," but a designated role, because I had already learned that a vague invitation to critique your manager's work produces silence.</w:t>
      </w:r>
    </w:p>
    <w:p/>
    <w:p>
      <w:r>
        <w:t>He filed two defects against it.</w:t>
      </w:r>
    </w:p>
    <w:p/>
    <w:p>
      <w:r>
        <w:t>The first was that the tool **documented a credential path that did not exist**. The second was that its output was unusable in the system it was supposed to feed. Both were correct. Both were about work I was accountable for, in writing, with his name on them.</w:t>
      </w:r>
    </w:p>
    <w:p/>
    <w:p>
      <w:r>
        <w:t>I wrote them up against myself, and the note I wrote is the one I would want a new manager to read: *"A documented capability that isn't real cost a user a session. Worse than a missing feature, because it burns trust in the docs generally."*</w:t>
      </w:r>
    </w:p>
    <w:p/>
    <w:p>
      <w:r>
        <w:t>That is what a change agent looks like from the receiving end. Not a suggestion in a retrospective. A filed, specific, inconvenient defect about the thing his boss built, with a reproducible failure and a real cost attached.</w:t>
      </w:r>
    </w:p>
    <w:p/>
    <w:p>
      <w:r>
        <w:t>And here is the part that keeps me honest about it.** In the same period, across roughly eleven people, **eight offered no upward feedback at all.** Each one was recorded identically: *"none offered — ask directly."</w:t>
      </w:r>
    </w:p>
    <w:p/>
    <w:p>
      <w:r>
        <w:t>Eight of eleven. So I have exactly one clean example of the behaviour this chapter recommends, and eight examples of its absence, in an organization run by someone who was actively trying to invite it and who had written a philosophy document about psychological safety.</w:t>
      </w:r>
    </w:p>
    <w:p/>
    <w:p>
      <w:r>
        <w:t>My own diagnosis, from the same corpus: *low psychological safety produces hiding.*</w:t>
      </w:r>
    </w:p>
    <w:p/>
    <w:p>
      <w:r>
        <w:t>I do not think those eight people were disengaged. I think they had a realistic model of the risk and no evidence that the reward was worth it — and that model was built from years of working elsewhere before they met me. Designating a feedback partner worked. Hoping for feedback did not. The difference between one and eight was not personality. It was whether someone had been given an explicit role that made speaking up part of their job rather than an act of courage.</w:t>
      </w:r>
    </w:p>
    <w:p/>
    <w:p>
      <w:r>
        <w:t>If you are a leader reading this and your teams do not challenge you, the useful question is not whether they respect you. It is whether anyone's job description makes disagreeing with you safe.</w:t>
      </w:r>
    </w:p>
    <w:p/>
    <w:p>
      <w:r>
        <w:t>&lt;!-- EDITORIAL_NOTE (FIGURE IDEA): Resist a chart here — the honest version is almost a graphic already.</w:t>
      </w:r>
    </w:p>
    <w:p>
      <w:r>
        <w:t xml:space="preserve">     Eleven simple figures/icons, three highlighted as "offered upward feedback," eight greyed with the</w:t>
      </w:r>
    </w:p>
    <w:p>
      <w:r>
        <w:t xml:space="preserve">     verbatim label "none offered — ask directly." Stark and uncomfortable, which is correct for this</w:t>
      </w:r>
    </w:p>
    <w:p>
      <w:r>
        <w:t xml:space="preserve">     material. Set the two real defect reports beside it as pull-quotes so the reader sees the one</w:t>
      </w:r>
    </w:p>
    <w:p>
      <w:r>
        <w:t xml:space="preserve">     working case and the eight silent ones in the same eyeline.</w:t>
      </w:r>
    </w:p>
    <w:p>
      <w:r>
        <w:t xml:space="preserve">     ⚠ Verify the exact 3-of-11 vs 8-of-11 split against the source before publishing — the evidence bank</w:t>
      </w:r>
    </w:p>
    <w:p>
      <w:r>
        <w:t xml:space="preserve">     records "roughly eleven people" and "eight offered no upward feedback," so the complement is</w:t>
      </w:r>
    </w:p>
    <w:p>
      <w:r>
        <w:t xml:space="preserve">     approximate. Source: notes/evidence/conduit-measured-evidence.md, Chapter 03 section. --&gt;</w:t>
      </w:r>
    </w:p>
    <w:p/>
    <w:p>
      <w:r>
        <w:t>&lt;!-- EDITORIAL_NOTE (2026-08-04): This section may belong in Chapter 3 (speak-up culture) instead of, or</w:t>
      </w:r>
    </w:p>
    <w:p>
      <w:r>
        <w:t xml:space="preserve">     in addition to, here. It is the strongest speak-up evidence in the corpus and Chapter 3 currently has</w:t>
      </w:r>
    </w:p>
    <w:p>
      <w:r>
        <w:t xml:space="preserve">     no first-hand material. Placed in Chapter 8 because the emphasis here is the BUILDER's act of</w:t>
      </w:r>
    </w:p>
    <w:p>
      <w:r>
        <w:t xml:space="preserve">     stewardship rather than the leader's obligation to invite it. Author to decide; do not duplicate the</w:t>
      </w:r>
    </w:p>
    <w:p>
      <w:r>
        <w:t xml:space="preserve">     eight-of-eleven statistic across both chapters without reframing it. --&gt;</w:t>
      </w:r>
    </w:p>
    <w:p/>
    <w:p/>
    <w:p>
      <w:pPr>
        <w:pStyle w:val="Heading2"/>
      </w:pPr>
      <w:r>
        <w:t>Closing Scenario: The Meeting After Maya Spoke Up</w:t>
      </w:r>
    </w:p>
    <w:p/>
    <w:p>
      <w:r>
        <w:t>A week after the steering meeting, Maya was invited back. This time not as a token technical attendee, but as part of the actual problem-definition conversation.</w:t>
      </w:r>
    </w:p>
    <w:p/>
    <w:p>
      <w:r>
        <w:t>The team remapped the process. They looked at where the customer pain truly lived. They found duplicate checks, missing ownership, and a data field everyone assumed someone else was validating. The AI prototype was not abandoned, but it was redirected. Instead of automating a cosmetic layer, the team used it to speed analysis, document decisions, and support a cleaner workflow.</w:t>
      </w:r>
    </w:p>
    <w:p/>
    <w:p>
      <w:r>
        <w:t>The result was not just a better technical solution. It was a better business solution.</w:t>
      </w:r>
    </w:p>
    <w:p/>
    <w:p>
      <w:r>
        <w:t>And that is the point.</w:t>
      </w:r>
    </w:p>
    <w:p/>
    <w:p>
      <w:r>
        <w:t>The best technical employees are not only there to build what leadership imagines.</w:t>
      </w:r>
    </w:p>
    <w:p>
      <w:r>
        <w:t>They are there to help the organization imagine better.</w:t>
      </w:r>
    </w:p>
    <w:p/>
    <w:p>
      <w:pPr>
        <w:pStyle w:val="Heading2"/>
      </w:pPr>
      <w:r>
        <w:t>Reflection Questions</w:t>
      </w:r>
    </w:p>
    <w:p/>
    <w:p>
      <w:r>
        <w:t>- In your organization, are technical employees treated mainly as implementers or as contributors to system design and problem definition?</w:t>
      </w:r>
    </w:p>
    <w:p>
      <w:r>
        <w:t>- Where do the people closest to the work currently see waste, rework, or contradictions that leadership may be missing?</w:t>
      </w:r>
    </w:p>
    <w:p>
      <w:r>
        <w:t>- How are vague requirements, weak data, or political priorities showing up downstream as technical pain?</w:t>
      </w:r>
    </w:p>
    <w:p>
      <w:r>
        <w:t>- Which parts of the builder role are becoming more valuable as AI accelerates execution?</w:t>
      </w:r>
    </w:p>
    <w:p>
      <w:r>
        <w:t>- What would need to change for your technical teams to act more like system stewards and less like cleanup crews?</w:t>
      </w:r>
    </w:p>
    <w:p>
      <w:r>
        <w:t>- How can leaders make it safer and more normal for builders to challenge the wrong problem, not just execute the current one?</w:t>
      </w:r>
    </w:p>
    <w:p/>
    <w:p>
      <w:r>
        <w:t>---</w:t>
      </w:r>
    </w:p>
    <w:p/>
    <w:p>
      <w:pPr>
        <w:pStyle w:val="Heading1"/>
      </w:pPr>
      <w:r>
        <w:t>Chapter 9: Why Pride in Work Drives Quality and Innovation</w:t>
      </w:r>
    </w:p>
    <w:p/>
    <w:p>
      <w:pPr>
        <w:pStyle w:val="Heading2"/>
      </w:pPr>
      <w:r>
        <w:t>Opening Scenario: The Team That Stopped Caring Just Enough to Survive</w:t>
      </w:r>
    </w:p>
    <w:p/>
    <w:p>
      <w:r>
        <w:t>The team still met its deadlines, technically speaking.</w:t>
      </w:r>
    </w:p>
    <w:p/>
    <w:p>
      <w:r>
        <w:t>Tickets moved. Releases happened. Dashboards remained green enough to avoid executive concern. The organization described the group as “high performing,” which in this case meant they had become very efficient at appearing stable while quietly lowering the emotional stakes of their own work.</w:t>
      </w:r>
    </w:p>
    <w:p/>
    <w:p>
      <w:r>
        <w:t>When bugs appeared, people fixed them.</w:t>
      </w:r>
    </w:p>
    <w:p>
      <w:r>
        <w:t>When requirements shifted, they adjusted.</w:t>
      </w:r>
    </w:p>
    <w:p>
      <w:r>
        <w:t>When a rushed request introduced unnecessary rework, they shrugged and said, “That’s just how it goes around here.”</w:t>
      </w:r>
    </w:p>
    <w:p/>
    <w:p>
      <w:r>
        <w:t>Nothing had collapsed. That was the trouble.</w:t>
      </w:r>
    </w:p>
    <w:p/>
    <w:p>
      <w:r>
        <w:t>Because dramatic failure gets attention. Slow resignation often gets promoted.</w:t>
      </w:r>
    </w:p>
    <w:p/>
    <w:p>
      <w:r>
        <w:t>One afternoon, Elena, a long-time analyst, watched a newer employee meticulously correct an error in a report that would almost certainly be reintroduced upstream the following week. “You can keep cleaning it up,” Elena said, not unkindly, “or you can decide how much of your soul that spreadsheet gets to eat.”</w:t>
      </w:r>
    </w:p>
    <w:p/>
    <w:p>
      <w:r>
        <w:t>The line was funny. It was also tragic.</w:t>
      </w:r>
    </w:p>
    <w:p/>
    <w:p>
      <w:r>
        <w:t>The team had not become lazy. It had become detached.</w:t>
      </w:r>
    </w:p>
    <w:p/>
    <w:p>
      <w:r>
        <w:t>Pride had drained out of the system not because people suddenly lost character, but because the process kept teaching them that care and carelessness produced roughly the same reward.</w:t>
      </w:r>
    </w:p>
    <w:p/>
    <w:p>
      <w:pPr>
        <w:pStyle w:val="Heading2"/>
      </w:pPr>
      <w:r>
        <w:t>Big Idea: Pride in Work Is a System Outcome, Not a Personality Trait</w:t>
      </w:r>
    </w:p>
    <w:p/>
    <w:p>
      <w:r>
        <w:t>Deming cared deeply about pride in workmanship, and for good reason. People want to do good work. Most employees do not show up hoping to produce mediocrity, irritate customers, or build something they would be embarrassed to explain at dinner.</w:t>
      </w:r>
    </w:p>
    <w:p/>
    <w:p>
      <w:r>
        <w:t>When pride disappears, leaders often blame attitude.</w:t>
      </w:r>
    </w:p>
    <w:p/>
    <w:p>
      <w:r>
        <w:t>That is usually too convenient.</w:t>
      </w:r>
    </w:p>
    <w:p/>
    <w:p>
      <w:r>
        <w:t>Pride in work is not just an individual virtue. It is a system outcome.</w:t>
      </w:r>
    </w:p>
    <w:p/>
    <w:p>
      <w:r>
        <w:t>It grows where people can:</w:t>
      </w:r>
    </w:p>
    <w:p/>
    <w:p>
      <w:r>
        <w:t>- see the purpose of what they are doing</w:t>
      </w:r>
    </w:p>
    <w:p>
      <w:r>
        <w:t>- trust the process enough to improve it</w:t>
      </w:r>
    </w:p>
    <w:p>
      <w:r>
        <w:t>- rely on data that means something</w:t>
      </w:r>
    </w:p>
    <w:p>
      <w:r>
        <w:t>- speak honestly about problems</w:t>
      </w:r>
    </w:p>
    <w:p>
      <w:r>
        <w:t>- learn from mistakes without being treated like one</w:t>
      </w:r>
    </w:p>
    <w:p>
      <w:r>
        <w:t>- and watch leadership take quality seriously enough to remove barriers instead of issuing slogans</w:t>
      </w:r>
    </w:p>
    <w:p/>
    <w:p>
      <w:r>
        <w:t>Where those conditions are absent, pride does not vanish because employees are defective. It erodes because the system keeps training them to detach.</w:t>
      </w:r>
    </w:p>
    <w:p/>
    <w:p>
      <w:pPr>
        <w:pStyle w:val="Heading2"/>
      </w:pPr>
      <w:r>
        <w:t>The Hidden Link Between Pride, Process, and Data</w:t>
      </w:r>
    </w:p>
    <w:p/>
    <w:p>
      <w:r>
        <w:t>This is where the book’s argument needs to stay stubbornly clear: process, data, and culture are not separate domains.</w:t>
      </w:r>
    </w:p>
    <w:p/>
    <w:p>
      <w:r>
        <w:t>If the process is broken, the data becomes noisy.</w:t>
      </w:r>
    </w:p>
    <w:p/>
    <w:p>
      <w:r>
        <w:t>If the data is noisy, leaders stop trusting what they see and start governing by anecdote, politics, or whoever speaks most confidently in the room.</w:t>
      </w:r>
    </w:p>
    <w:p/>
    <w:p>
      <w:r>
        <w:t>If people see that leadership trusts theater more than truth, the culture adapts.</w:t>
      </w:r>
    </w:p>
    <w:p/>
    <w:p>
      <w:r>
        <w:t>Employees become cautious.</w:t>
      </w:r>
    </w:p>
    <w:p>
      <w:r>
        <w:t>Craft becomes optional.</w:t>
      </w:r>
    </w:p>
    <w:p>
      <w:r>
        <w:t>Work becomes transactional.</w:t>
      </w:r>
    </w:p>
    <w:p/>
    <w:p>
      <w:r>
        <w:t>That is how a culture problem is often born from process neglect.</w:t>
      </w:r>
    </w:p>
    <w:p/>
    <w:p>
      <w:r>
        <w:t>The relationship runs the other direction too.</w:t>
      </w:r>
    </w:p>
    <w:p/>
    <w:p>
      <w:r>
        <w:t>When the process is visible, when data is useful, when standards are clear, and when leaders respond to failure with seriousness rather than blame, people feel safer investing themselves in the work.</w:t>
      </w:r>
    </w:p>
    <w:p/>
    <w:p>
      <w:r>
        <w:t>Pride grows where quality has a chance.</w:t>
      </w:r>
    </w:p>
    <w:p/>
    <w:p>
      <w:pPr>
        <w:pStyle w:val="Heading2"/>
      </w:pPr>
      <w:r>
        <w:t>Comparing Methodologies: How the Toolbox Supports Pride</w:t>
      </w:r>
    </w:p>
    <w:p/>
    <w:p>
      <w:r>
        <w:t>Lean supports pride by eliminating waste that insults human effort. Rework, unnecessary motion, duplicate approvals, unclear handoffs, and waiting are not only expensive. They are demoralizing. Lean helps protect human energy from preventable nonsense.</w:t>
      </w:r>
    </w:p>
    <w:p/>
    <w:p>
      <w:r>
        <w:t>Agile supports pride by making work visible, collaborative, and iterative. Teams can see progress, learn quickly, and improve before the whole effort hardens into a monument to a bad assumption.</w:t>
      </w:r>
    </w:p>
    <w:p/>
    <w:p>
      <w:r>
        <w:t>ITIL supports pride by stabilizing the service environment. Reliability matters. Nobody takes pride in constantly repairing the same outage under a different incident number.</w:t>
      </w:r>
    </w:p>
    <w:p/>
    <w:p>
      <w:r>
        <w:t>PMBOK supports pride when governance clarifies responsibility rather than creating ceremonial burden.</w:t>
      </w:r>
    </w:p>
    <w:p/>
    <w:p>
      <w:r>
        <w:t>BABOK supports pride by helping teams solve the right problem for the right people, which is a much more satisfying experience than implementing the wrong answer with perfect technical elegance.</w:t>
      </w:r>
    </w:p>
    <w:p/>
    <w:p>
      <w:r>
        <w:t>The overlap is simple:</w:t>
      </w:r>
    </w:p>
    <w:p/>
    <w:p>
      <w:r>
        <w:t>people feel more pride when the system gives them a fair chance to do work that matters well.</w:t>
      </w:r>
    </w:p>
    <w:p/>
    <w:p>
      <w:r>
        <w:t>The failure modes are equally revealing:</w:t>
      </w:r>
    </w:p>
    <w:p/>
    <w:p>
      <w:r>
        <w:t>- Lean without respect becomes cost-cutting.</w:t>
      </w:r>
    </w:p>
    <w:p>
      <w:r>
        <w:t>- Agile without discipline becomes drift.</w:t>
      </w:r>
    </w:p>
    <w:p>
      <w:r>
        <w:t>- ITIL without judgment becomes theater.</w:t>
      </w:r>
    </w:p>
    <w:p>
      <w:r>
        <w:t>- PMBOK without tailoring becomes bureaucracy.</w:t>
      </w:r>
    </w:p>
    <w:p>
      <w:r>
        <w:t>- BABOK without action becomes paperwork.</w:t>
      </w:r>
    </w:p>
    <w:p/>
    <w:p>
      <w:r>
        <w:t>None of those outcomes makes people proud.</w:t>
      </w:r>
    </w:p>
    <w:p/>
    <w:p>
      <w:pPr>
        <w:pStyle w:val="Heading2"/>
      </w:pPr>
      <w:r>
        <w:t>Counterintuitive Insight: Standardization Can Increase Ownership</w:t>
      </w:r>
    </w:p>
    <w:p/>
    <w:p>
      <w:r>
        <w:t>People often hear “standard work” and imagine a gray corridor of joyless compliance.</w:t>
      </w:r>
    </w:p>
    <w:p/>
    <w:p>
      <w:r>
        <w:t>Sometimes that image is fair.</w:t>
      </w:r>
    </w:p>
    <w:p/>
    <w:p>
      <w:r>
        <w:t>But well-designed standard work does not erase craftsmanship. It protects it.</w:t>
      </w:r>
    </w:p>
    <w:p/>
    <w:p>
      <w:r>
        <w:t>The purpose of standard work is not to insult intelligence by pretending every situation is identical. Its purpose is to create a stable baseline so that:</w:t>
      </w:r>
    </w:p>
    <w:p/>
    <w:p>
      <w:r>
        <w:t>- quality becomes more consistent</w:t>
      </w:r>
    </w:p>
    <w:p>
      <w:r>
        <w:t>- training becomes easier</w:t>
      </w:r>
    </w:p>
    <w:p>
      <w:r>
        <w:t>- problems become more visible</w:t>
      </w:r>
    </w:p>
    <w:p>
      <w:r>
        <w:t>- and improvements become easier to test</w:t>
      </w:r>
    </w:p>
    <w:p/>
    <w:p>
      <w:r>
        <w:t>In other words, standard work gives pride somewhere to stand.</w:t>
      </w:r>
    </w:p>
    <w:p/>
    <w:p>
      <w:r>
        <w:t>Without a baseline, organizations end up confusing improvisation with excellence. Every strong employee becomes a private workaround. Every good result depends on memory, heroics, or someone “just knowing how to handle it.” That may look impressive in the short term. Over time, it becomes fragile, political, and exhausting.</w:t>
      </w:r>
    </w:p>
    <w:p/>
    <w:p>
      <w:r>
        <w:t>This is true for frontline operations and leadership alike.</w:t>
      </w:r>
    </w:p>
    <w:p/>
    <w:p>
      <w:r>
        <w:t>Standard work for leaders matters too:</w:t>
      </w:r>
    </w:p>
    <w:p/>
    <w:p>
      <w:r>
        <w:t>- regular review of process measures</w:t>
      </w:r>
    </w:p>
    <w:p>
      <w:r>
        <w:t>- visible attention to customer impact</w:t>
      </w:r>
    </w:p>
    <w:p>
      <w:r>
        <w:t>- routine problem-solving cadence</w:t>
      </w:r>
    </w:p>
    <w:p>
      <w:r>
        <w:t>- follow-through on surfaced issues</w:t>
      </w:r>
    </w:p>
    <w:p>
      <w:r>
        <w:t>- explicit support for learning</w:t>
      </w:r>
    </w:p>
    <w:p/>
    <w:p>
      <w:r>
        <w:t>When leaders are erratic, employees learn that quality is negotiable.</w:t>
      </w:r>
    </w:p>
    <w:p>
      <w:r>
        <w:t>When leaders are consistent, employees gain confidence that effort can compound.</w:t>
      </w:r>
    </w:p>
    <w:p/>
    <w:p>
      <w:pPr>
        <w:pStyle w:val="Heading2"/>
      </w:pPr>
      <w:r>
        <w:t>What AI Changes—and What It Doesn’t</w:t>
      </w:r>
    </w:p>
    <w:p/>
    <w:p>
      <w:r>
        <w:t>The AI era complicates pride in two opposite ways.</w:t>
      </w:r>
    </w:p>
    <w:p/>
    <w:p>
      <w:r>
        <w:t>On the one hand, AI can remove drudgery, speed prototyping, reduce repetitive work, and free people to spend more time on thinking, judgment, and design. That is real value.</w:t>
      </w:r>
    </w:p>
    <w:p/>
    <w:p>
      <w:r>
        <w:t>On the other hand, AI can flood teams with low-friction output, create a culture of superficial productivity, and quietly turn skilled people into reviewers of machine-generated sludge.</w:t>
      </w:r>
    </w:p>
    <w:p/>
    <w:p>
      <w:r>
        <w:t>That second outcome is more dangerous than it sounds.</w:t>
      </w:r>
    </w:p>
    <w:p/>
    <w:p>
      <w:r>
        <w:t>Nobody builds pride by rubber-stamping artifacts they do not trust.</w:t>
      </w:r>
    </w:p>
    <w:p>
      <w:r>
        <w:t>Nobody innovates because the system made them a chaperone for synthetic mediocrity.</w:t>
      </w:r>
    </w:p>
    <w:p/>
    <w:p>
      <w:r>
        <w:t>If organizations want AI to support pride in work, they need to use it in ways that increase clarity, not confusion:</w:t>
      </w:r>
    </w:p>
    <w:p/>
    <w:p>
      <w:r>
        <w:t>- better first drafts</w:t>
      </w:r>
    </w:p>
    <w:p>
      <w:r>
        <w:t>- faster analysis</w:t>
      </w:r>
    </w:p>
    <w:p>
      <w:r>
        <w:t>- clearer options</w:t>
      </w:r>
    </w:p>
    <w:p>
      <w:r>
        <w:t>- more time for judgment</w:t>
      </w:r>
    </w:p>
    <w:p>
      <w:r>
        <w:t>- less rework from routine effort</w:t>
      </w:r>
    </w:p>
    <w:p/>
    <w:p>
      <w:r>
        <w:t>That is a sane use of AI.</w:t>
      </w:r>
    </w:p>
    <w:p/>
    <w:p>
      <w:r>
        <w:t>An insane use of AI is producing more output than the system can meaningfully absorb, then congratulating itself for acceleration while employees quietly detach from the work.</w:t>
      </w:r>
    </w:p>
    <w:p/>
    <w:p>
      <w:pPr>
        <w:pStyle w:val="Heading2"/>
      </w:pPr>
      <w:r>
        <w:t>Pride Drives Innovation Because People Protect What They Respect</w:t>
      </w:r>
    </w:p>
    <w:p/>
    <w:p>
      <w:r>
        <w:t>People who take pride in their work notice things earlier.</w:t>
      </w:r>
    </w:p>
    <w:p/>
    <w:p>
      <w:r>
        <w:t>They catch defects before inspection.</w:t>
      </w:r>
    </w:p>
    <w:p>
      <w:r>
        <w:t>They improve processes before failure becomes public.</w:t>
      </w:r>
    </w:p>
    <w:p>
      <w:r>
        <w:t>They care about how the customer experiences the result.</w:t>
      </w:r>
    </w:p>
    <w:p>
      <w:r>
        <w:t>They challenge lazy assumptions.</w:t>
      </w:r>
    </w:p>
    <w:p>
      <w:r>
        <w:t>They resist shortcuts that damage trust.</w:t>
      </w:r>
    </w:p>
    <w:p/>
    <w:p>
      <w:r>
        <w:t>This is why pride does not sit opposite innovation. It drives it.</w:t>
      </w:r>
    </w:p>
    <w:p/>
    <w:p>
      <w:r>
        <w:t>Innovation is not only the production of novelty. It is the disciplined improvement of value.</w:t>
      </w:r>
    </w:p>
    <w:p/>
    <w:p>
      <w:r>
        <w:t>People who care are more likely to ask:</w:t>
      </w:r>
    </w:p>
    <w:p/>
    <w:p>
      <w:r>
        <w:t>- Why does this process work this way?</w:t>
      </w:r>
    </w:p>
    <w:p>
      <w:r>
        <w:t>- Why do we keep measuring the wrong thing?</w:t>
      </w:r>
    </w:p>
    <w:p>
      <w:r>
        <w:t>- Why is this handoff still here?</w:t>
      </w:r>
    </w:p>
    <w:p>
      <w:r>
        <w:t>- Why are we solving this problem downstream?</w:t>
      </w:r>
    </w:p>
    <w:p>
      <w:r>
        <w:t>- Why are our best people spending time on work a cleaner system would remove?</w:t>
      </w:r>
    </w:p>
    <w:p/>
    <w:p>
      <w:r>
        <w:t>Those questions are not ornamental. They are how organizations grow up.</w:t>
      </w:r>
    </w:p>
    <w:p/>
    <w:p/>
    <w:p>
      <w:r>
        <w:drawing>
          <wp:inline xmlns:a="http://schemas.openxmlformats.org/drawingml/2006/main" xmlns:pic="http://schemas.openxmlformats.org/drawingml/2006/picture">
            <wp:extent cx="50520600" cy="34975800"/>
            <wp:docPr id="11" name="Picture 11"/>
            <wp:cNvGraphicFramePr>
              <a:graphicFrameLocks noChangeAspect="1"/>
            </wp:cNvGraphicFramePr>
            <a:graphic>
              <a:graphicData uri="http://schemas.openxmlformats.org/drawingml/2006/picture">
                <pic:pic>
                  <pic:nvPicPr>
                    <pic:cNvPr id="0" name="hidden-costs-of-rework.png"/>
                    <pic:cNvPicPr/>
                  </pic:nvPicPr>
                  <pic:blipFill>
                    <a:blip r:embed="rId11"/>
                    <a:stretch>
                      <a:fillRect/>
                    </a:stretch>
                  </pic:blipFill>
                  <pic:spPr>
                    <a:xfrm>
                      <a:off x="0" y="0"/>
                      <a:ext cx="50520600" cy="34975800"/>
                    </a:xfrm>
                    <a:prstGeom prst="rect"/>
                  </pic:spPr>
                </pic:pic>
              </a:graphicData>
            </a:graphic>
          </wp:inline>
        </w:drawing>
      </w:r>
    </w:p>
    <w:p/>
    <w:p>
      <w:r>
        <w:t>Hidden costs of rework.</w:t>
      </w:r>
    </w:p>
    <w:p/>
    <w:p/>
    <w:p>
      <w:pPr>
        <w:pStyle w:val="Heading2"/>
      </w:pPr>
      <w:r>
        <w:t>What Leaders Misread</w:t>
      </w:r>
    </w:p>
    <w:p/>
    <w:p>
      <w:r>
        <w:t>Weak leadership often misreads disengagement as laziness, compliance as commitment, and silence as agreement.</w:t>
      </w:r>
    </w:p>
    <w:p/>
    <w:p>
      <w:r>
        <w:t>That is a costly form of illiteracy.</w:t>
      </w:r>
    </w:p>
    <w:p/>
    <w:p>
      <w:r>
        <w:t>If employees stop challenging obvious waste, one of two things is true:</w:t>
      </w:r>
    </w:p>
    <w:p/>
    <w:p>
      <w:r>
        <w:t>either the system is already excellent,</w:t>
      </w:r>
    </w:p>
    <w:p>
      <w:r>
        <w:t>or the employees have learned that speaking up is not worth the trouble.</w:t>
      </w:r>
    </w:p>
    <w:p/>
    <w:p>
      <w:r>
        <w:t>The second explanation is more common.</w:t>
      </w:r>
    </w:p>
    <w:p/>
    <w:p>
      <w:r>
        <w:t>Leaders who want pride in work need to ask better questions:</w:t>
      </w:r>
    </w:p>
    <w:p/>
    <w:p>
      <w:r>
        <w:t>- What prevents people from doing work they respect?</w:t>
      </w:r>
    </w:p>
    <w:p>
      <w:r>
        <w:t>- What recurring rework is draining energy?</w:t>
      </w:r>
    </w:p>
    <w:p>
      <w:r>
        <w:t>- Where are standards unclear or absent?</w:t>
      </w:r>
    </w:p>
    <w:p>
      <w:r>
        <w:t>- What data would help people improve the process rather than defend themselves politically?</w:t>
      </w:r>
    </w:p>
    <w:p>
      <w:r>
        <w:t>- Which of our habits teach employees that quality and speed are enemies?</w:t>
      </w:r>
    </w:p>
    <w:p/>
    <w:p>
      <w:r>
        <w:t>Those are not morale questions in disguise. They are management questions.</w:t>
      </w:r>
    </w:p>
    <w:p/>
    <w:p>
      <w:pPr>
        <w:pStyle w:val="Heading2"/>
      </w:pPr>
      <w:r>
        <w:t>A Metric I Designed So That Honesty Could Not Be Punished</w:t>
      </w:r>
    </w:p>
    <w:p/>
    <w:p>
      <w:r>
        <w:t>There is a version of this chapter that stays comfortable, and I would rather show you a decision I made and the arithmetic underneath it.</w:t>
      </w:r>
    </w:p>
    <w:p/>
    <w:p>
      <w:r>
        <w:t>In my own delivery system, work that gets reopened — sent back because it was not actually finished — earns **zero** points. Not negative points. Zero.</w:t>
      </w:r>
    </w:p>
    <w:p/>
    <w:p>
      <w:r>
        <w:t>That looks like a rounding decision. It is the most important design choice in the entire scoring model, and the reason is one sentence long: **negative scoring discourages honest reopening of defective work.**</w:t>
      </w:r>
    </w:p>
    <w:p/>
    <w:p>
      <w:r>
        <w:t>Think about what a penalty would actually buy. If reopening carries a cost, the rational move for anyone being measured is to not reopen. Argue the defect is out of scope. Log it as a new item so the original still counts as clean. Fix it quietly and let the record show a first-time pass. None of that improves the software. All of it improves the number, and every bit of it corrodes the thing pride is made of, which is being able to say *this is not done yet* out loud.</w:t>
      </w:r>
    </w:p>
    <w:p/>
    <w:p>
      <w:r>
        <w:t>Zero is the honest setting. Reopened work earned nothing, because it produced nothing yet — but it costs you nothing extra to admit it. The measure is deliberately blunt at precisely the point where sharpness would buy dishonesty.</w:t>
      </w:r>
    </w:p>
    <w:p/>
    <w:p>
      <w:r>
        <w:t>This is Deming's argument about fear, expressed as a scoring rule rather than a value statement. You cannot exhort people into pride while running a measurement system that punishes them for telling you the truth about their own work. Point 8 is "drive out fear," and fear in a measured organization is rarely about shouting. It is about arithmetic.</w:t>
      </w:r>
    </w:p>
    <w:p/>
    <w:p>
      <w:r>
        <w:t>Here is what it looked like in practice. Across 184 units of work, **35 were rejected at a gate — an 11% rework rate.** The rejections concentrated almost entirely in the two gates that require a second human to look: implementation took 22, security took 11. The other seven gates produced two rejections between them.</w:t>
      </w:r>
    </w:p>
    <w:p/>
    <w:p>
      <w:r>
        <w:t>And the reasons are not abstractions. Each one is a real, dated event in my own logs:</w:t>
      </w:r>
    </w:p>
    <w:p/>
    <w:p>
      <w:r>
        <w:t>- "Implementation commits not present on master; routes still mock-backed; 25 tests on master, not 87"</w:t>
      </w:r>
    </w:p>
    <w:p>
      <w:r>
        <w:t>- "4 security fixes are unstaged — not present in committed code"</w:t>
      </w:r>
    </w:p>
    <w:p>
      <w:r>
        <w:t>- "`npm audit` shows 2 HIGH in production path — contradicts the 0 HIGH/CRITICAL claim"</w:t>
      </w:r>
    </w:p>
    <w:p>
      <w:r>
        <w:t>- "AC test-coverage claims do not match test files — five ACs lack any test"</w:t>
      </w:r>
    </w:p>
    <w:p>
      <w:r>
        <w:t>- "doctor accepts placeholder `YOUR_BEACON_API_KEY` as a configured key"</w:t>
      </w:r>
    </w:p>
    <w:p/>
    <w:p>
      <w:r>
        <w:t>Every one of those is work that was reported finished and was not. That is the hidden factory from Chapter 1 — not a metaphor this time, a log.</w:t>
      </w:r>
    </w:p>
    <w:p/>
    <w:p>
      <w:r>
        <w:t>I want to be clear about what an 11% rework rate means, because it would be easy to read it as a failure. It is not. It is the rate at which a system that was *looking* found things. The organizations that report 2% rework are not usually building better software; they are usually not looking, or they are counting differently, or their people have learned what the number is supposed to say. A measured rework rate is a sign of a functioning immune system. A suspiciously clean one is a sign that reopening got expensive.</w:t>
      </w:r>
    </w:p>
    <w:p/>
    <w:p>
      <w:r>
        <w:t>Pride, in the end, is what people feel when they are allowed to care about the work in public. A scoring rule that charges them for that is not a neutral technical choice.</w:t>
      </w:r>
    </w:p>
    <w:p/>
    <w:p>
      <w:r>
        <w:t>&lt;!-- EDITORIAL_NOTE (FIGURE IDEA): Two-panel figure. Left: horizontal bar of rejections by gate</w:t>
      </w:r>
    </w:p>
    <w:p>
      <w:r>
        <w:t xml:space="preserve">     (implementation 22, security 11, all seven other gates 2 combined) — the concentration is the story,</w:t>
      </w:r>
    </w:p>
    <w:p>
      <w:r>
        <w:t xml:space="preserve">     and it visually restates that human review is where defects surface. Right: a simple 2x2 or decision</w:t>
      </w:r>
    </w:p>
    <w:p>
      <w:r>
        <w:t xml:space="preserve">     sketch contrasting "reopened work scores ZERO" vs "reopened work scores NEGATIVE", with the second</w:t>
      </w:r>
    </w:p>
    <w:p>
      <w:r>
        <w:t xml:space="preserve">     column listing the four gaming behaviours a penalty buys (argue scope / relog as new / fix silently /</w:t>
      </w:r>
    </w:p>
    <w:p>
      <w:r>
        <w:t xml:space="preserve">     claim first-pass). The right panel is the chapter's argument in one glance.</w:t>
      </w:r>
    </w:p>
    <w:p>
      <w:r>
        <w:t xml:space="preserve">     Source: notes/evidence/conduit-measured-evidence.md, Chapter 01 section. --&gt;</w:t>
      </w:r>
    </w:p>
    <w:p/>
    <w:p>
      <w:pPr>
        <w:pStyle w:val="Heading2"/>
      </w:pPr>
      <w:r>
        <w:t>Takeaway Insight: Pride Is Built, Not Requested</w:t>
      </w:r>
    </w:p>
    <w:p/>
    <w:p>
      <w:r>
        <w:t>You cannot demand pride from people while giving them a system that insults their intelligence.</w:t>
      </w:r>
    </w:p>
    <w:p/>
    <w:p>
      <w:r>
        <w:t>You cannot preach ownership while changing priorities faster than people can complete meaningful work.</w:t>
      </w:r>
    </w:p>
    <w:p/>
    <w:p>
      <w:r>
        <w:t>You cannot ask for innovation while forcing teams to clean up the same preventable errors every week.</w:t>
      </w:r>
    </w:p>
    <w:p/>
    <w:p>
      <w:r>
        <w:t>Pride is built when:</w:t>
      </w:r>
    </w:p>
    <w:p/>
    <w:p>
      <w:r>
        <w:t>- process is worthy of trust</w:t>
      </w:r>
    </w:p>
    <w:p>
      <w:r>
        <w:t>- data is useful</w:t>
      </w:r>
    </w:p>
    <w:p>
      <w:r>
        <w:t>- standards are clear</w:t>
      </w:r>
    </w:p>
    <w:p>
      <w:r>
        <w:t>- leaders are consistent</w:t>
      </w:r>
    </w:p>
    <w:p>
      <w:r>
        <w:t>- and people can see that better work actually matters</w:t>
      </w:r>
    </w:p>
    <w:p/>
    <w:p>
      <w:pPr>
        <w:pStyle w:val="Heading2"/>
      </w:pPr>
      <w:r>
        <w:t>Closing Scenario: A Better Kind of Consistency</w:t>
      </w:r>
    </w:p>
    <w:p/>
    <w:p>
      <w:r>
        <w:t>A few months later, Elena’s team still used the spreadsheet, but it no longer ate souls for a living.</w:t>
      </w:r>
    </w:p>
    <w:p/>
    <w:p>
      <w:r>
        <w:t>The upstream errors were mapped and addressed. The handoffs were simplified. The team agreed on a standard way to validate the data before it reached reporting. Leadership stopped treating the output metric as the whole story and started reviewing the process behind it. A recurring review cadence surfaced issues before they hardened into blame sessions.</w:t>
      </w:r>
    </w:p>
    <w:p/>
    <w:p>
      <w:r>
        <w:t>Something subtle changed.</w:t>
      </w:r>
    </w:p>
    <w:p/>
    <w:p>
      <w:r>
        <w:t>People began fixing things before being asked.</w:t>
      </w:r>
    </w:p>
    <w:p>
      <w:r>
        <w:t>They started making suggestions again.</w:t>
      </w:r>
    </w:p>
    <w:p>
      <w:r>
        <w:t>The newer employee who had once spent half her week correcting the same errors now spent that time improving the reporting flow itself.</w:t>
      </w:r>
    </w:p>
    <w:p/>
    <w:p>
      <w:r>
        <w:t>The work was not suddenly glamorous. Most worthwhile work is not.</w:t>
      </w:r>
    </w:p>
    <w:p/>
    <w:p>
      <w:r>
        <w:t>But it had become respectable again.</w:t>
      </w:r>
    </w:p>
    <w:p/>
    <w:p>
      <w:r>
        <w:t>That may be one of the most underrated achievements in management: creating a system in which people can look at the work they do and not feel quietly diminished by it.</w:t>
      </w:r>
    </w:p>
    <w:p/>
    <w:p>
      <w:pPr>
        <w:pStyle w:val="Heading2"/>
      </w:pPr>
      <w:r>
        <w:t>Reflection Questions</w:t>
      </w:r>
    </w:p>
    <w:p/>
    <w:p>
      <w:r>
        <w:t>- Where in your organization does rework quietly drain pride from otherwise capable people?</w:t>
      </w:r>
    </w:p>
    <w:p>
      <w:r>
        <w:t>- What standards or standard work would create a healthier baseline without becoming deadening bureaucracy?</w:t>
      </w:r>
    </w:p>
    <w:p>
      <w:r>
        <w:t>- How do your current measures shape the way people think about quality, ownership, and craft?</w:t>
      </w:r>
    </w:p>
    <w:p>
      <w:r>
        <w:t>- In what ways is AI reducing drudgery in your environment, and in what ways might it be increasing shallow output?</w:t>
      </w:r>
    </w:p>
    <w:p>
      <w:r>
        <w:t>- What would have to change for employees in your system to feel more pride in the daily work, not just in the occasional big win?</w:t>
      </w:r>
    </w:p>
    <w:p>
      <w:r>
        <w:t>- If people seem detached in your organization, what might the process be teaching them about whether care is worth the effort?</w:t>
      </w:r>
    </w:p>
    <w:p/>
    <w:p>
      <w:r>
        <w:t>---</w:t>
      </w:r>
    </w:p>
    <w:p/>
    <w:p>
      <w:pPr>
        <w:pStyle w:val="Heading1"/>
      </w:pPr>
      <w:r>
        <w:t>Chapter 10: AI, Automation, and the Human Touch—What Stays and What Changes?</w:t>
      </w:r>
    </w:p>
    <w:p/>
    <w:p>
      <w:pPr>
        <w:pStyle w:val="Heading2"/>
      </w:pPr>
      <w:r>
        <w:t>Opening Scenario: The Quarter Everyone Claimed AI Was Helping</w:t>
      </w:r>
    </w:p>
    <w:p/>
    <w:p>
      <w:r>
        <w:t>By the end of the quarter, the organization had more output than ever.</w:t>
      </w:r>
    </w:p>
    <w:p/>
    <w:p>
      <w:r>
        <w:t>There were more prototypes, more generated requirements, more test cases, more dashboards, more summaries, more process maps, more customer-response drafts, and more code branches than anyone had seen in years. The monthly update deck described the transformation in glowing terms. Velocity was up. Throughput looked strong. The leadership team used the phrase “AI-enabled scale” often enough to make it sound like a law of nature.</w:t>
      </w:r>
    </w:p>
    <w:p/>
    <w:p>
      <w:r>
        <w:t>And yet the people doing the work looked tired in a different way.</w:t>
      </w:r>
    </w:p>
    <w:p/>
    <w:p>
      <w:r>
        <w:t>They were not drowning in manual effort. They were drowning in review.</w:t>
      </w:r>
    </w:p>
    <w:p/>
    <w:p>
      <w:r>
        <w:t>An architect was checking AI-generated solutions against security constraints that had never been included in the prompt. A product manager was cleaning up beautifully written requirements that answered the wrong question. A service owner was trying to understand why an incident summary had confidently blamed the database for a failure that had actually started in a policy change no one had thought to mention. A support lead was discovering that a chatbot could answer common questions at scale and mislead frightened customers with equal enthusiasm.</w:t>
      </w:r>
    </w:p>
    <w:p/>
    <w:p>
      <w:r>
        <w:t>The company had not merely accelerated delivery. It had accelerated the amount of judgment required to keep delivery trustworthy.</w:t>
      </w:r>
    </w:p>
    <w:p/>
    <w:p>
      <w:r>
        <w:t>That was the new pressure point.</w:t>
      </w:r>
    </w:p>
    <w:p/>
    <w:p>
      <w:pPr>
        <w:pStyle w:val="Heading2"/>
      </w:pPr>
      <w:r>
        <w:t>Big Idea: AI Changes the Bottleneck, Not the Need for Human Judgment</w:t>
      </w:r>
    </w:p>
    <w:p/>
    <w:p>
      <w:r>
        <w:t>Most of the current AI conversation still has one foot in an older worldview. It asks whether AI can write code faster, analyze data more quickly, summarize more efficiently, or automate more tasks than people can.</w:t>
      </w:r>
    </w:p>
    <w:p/>
    <w:p>
      <w:r>
        <w:t>The answer, increasingly, is yes.</w:t>
      </w:r>
    </w:p>
    <w:p/>
    <w:p>
      <w:r>
        <w:t>But that is not the end of the story. It is the beginning of the harder one.</w:t>
      </w:r>
    </w:p>
    <w:p/>
    <w:p>
      <w:r>
        <w:t>When execution becomes cheaper, the bottleneck moves.</w:t>
      </w:r>
    </w:p>
    <w:p/>
    <w:p>
      <w:r>
        <w:t>The new bottlenecks are more likely to be:</w:t>
      </w:r>
    </w:p>
    <w:p/>
    <w:p>
      <w:r>
        <w:t>- context quality</w:t>
      </w:r>
    </w:p>
    <w:p>
      <w:r>
        <w:t>- problem definition</w:t>
      </w:r>
    </w:p>
    <w:p>
      <w:r>
        <w:t>- decision quality</w:t>
      </w:r>
    </w:p>
    <w:p>
      <w:r>
        <w:t>- governance</w:t>
      </w:r>
    </w:p>
    <w:p>
      <w:r>
        <w:t>- integration</w:t>
      </w:r>
    </w:p>
    <w:p>
      <w:r>
        <w:t>- operational trust</w:t>
      </w:r>
    </w:p>
    <w:p>
      <w:r>
        <w:t>- and the organization’s ability to absorb change without quietly losing the plot</w:t>
      </w:r>
    </w:p>
    <w:p/>
    <w:p>
      <w:r>
        <w:t>That is why the most important human work in the AI era is not mere resistance to automation. It is judgment.</w:t>
      </w:r>
    </w:p>
    <w:p/>
    <w:p>
      <w:r>
        <w:t>Judgment about what matters.</w:t>
      </w:r>
    </w:p>
    <w:p>
      <w:r>
        <w:t>Judgment about what is safe.</w:t>
      </w:r>
    </w:p>
    <w:p>
      <w:r>
        <w:t>Judgment about what is missing.</w:t>
      </w:r>
    </w:p>
    <w:p>
      <w:r>
        <w:t>Judgment about what problem is actually being solved.</w:t>
      </w:r>
    </w:p>
    <w:p>
      <w:r>
        <w:t>Judgment about where the machine is helpful and where it is confidently wandering off into the woods.</w:t>
      </w:r>
    </w:p>
    <w:p/>
    <w:p>
      <w:pPr>
        <w:pStyle w:val="Heading2"/>
      </w:pPr>
      <w:r>
        <w:t>This Has Happened Before</w:t>
      </w:r>
    </w:p>
    <w:p/>
    <w:p>
      <w:r>
        <w:t>The question people actually ask about AI — usually at night, usually about themselves — is simpler than any of that: “Will it take my job?”</w:t>
      </w:r>
    </w:p>
    <w:p/>
    <w:p>
      <w:r>
        <w:t>It is an honest question. It is also the wrong one, in roughly the way “Will the camera kill painting?” was the wrong question in 1850.</w:t>
      </w:r>
    </w:p>
    <w:p/>
    <w:p>
      <w:r>
        <w:t>The better question is: what happens to work when something that used to be scarce becomes cheap?</w:t>
      </w:r>
    </w:p>
    <w:p/>
    <w:p>
      <w:r>
        <w:t>History has run this experiment several times, and the results are stranger than either the optimists or the doomsayers predict.</w:t>
      </w:r>
    </w:p>
    <w:p/>
    <w:p>
      <w:r>
        <w:t>When photography arrived, portrait painters had every reason to panic. A machine could do in a minute what took them weeks. What happened next was not fewer images made by fewer people. The number of images of human faces exploded by orders of magnitude. Photography became a profession that had never existed. Painting did not die; it moved, specializing into what a camera could not do. And when the smartphone made photography effectively free, we did not get fewer photographs. We got more photographs taken every few minutes than the entire nineteenth century produced — along with wedding photographers, photojournalists, product photographers, and a whole economy of people paid to point cameras at things.</w:t>
      </w:r>
    </w:p>
    <w:p/>
    <w:p>
      <w:r>
        <w:t>YouTube ran the same experiment on video. Production and distribution used to require a studio, a broadcast license, and someone’s permission. YouTube collapsed the cost of distribution to nearly zero, and the result was not less video work for fewer people. It was more video produced in a year than the old industry managed in decades, done by job titles that did not previously exist: creator, editor, thumbnail designer, channel strategist.</w:t>
      </w:r>
    </w:p>
    <w:p/>
    <w:p>
      <w:r>
        <w:t>Here is the pattern: when a tool collapses the cost of making a thing, the world does not make the same amount of that thing with fewer people. It makes vastly more of the thing, with different people, in different roles. Economists have names for cousins of this pattern — induced demand, the Jevons paradox — but you do not need the vocabulary to see the shape.</w:t>
      </w:r>
    </w:p>
    <w:p/>
    <w:p>
      <w:r>
        <w:t>&lt;!-- EDITORIAL_NOTE: Attribution pass — Jevons deserves a graceful name-check; verify photography/video volume claims before print. --&gt;</w:t>
      </w:r>
    </w:p>
    <w:p/>
    <w:p>
      <w:r>
        <w:t>Software is next in line. AI is collapsing the cost of producing code, and any confident prediction that this means fewer software careers has to explain why software would break a pattern that photography, video, spreadsheets, and desktop publishing all followed. The likelier outcome is more software than anyone can currently absorb — which is exactly what the opening scenario of this chapter shows, and exactly why judgment became the bottleneck.</w:t>
      </w:r>
    </w:p>
    <w:p/>
    <w:p>
      <w:pPr>
        <w:pStyle w:val="Heading2"/>
      </w:pPr>
      <w:r>
        <w:t>The Honest Part: Two Things Are True at Once</w:t>
      </w:r>
    </w:p>
    <w:p/>
    <w:p>
      <w:r>
        <w:t>If the chapter stopped there, it would be a pep talk, and you have already sat through enough of those.</w:t>
      </w:r>
    </w:p>
    <w:p/>
    <w:p>
      <w:r>
        <w:t>The field grows, and your particular rung of the ladder can still disappear. The portrait painter of 1850 was not comforted by the news that “imaging, as a sector” would be fine. Aggregate statistics are a cold companion when the disruption lands on your own desk. A leader who quotes the photography story to a worried team without acknowledging this has stopped leading and started marketing.</w:t>
      </w:r>
    </w:p>
    <w:p/>
    <w:p>
      <w:r>
        <w:t>It is also worth being honest about what is actually driving many of the layoffs that arrive wearing an AI name tag. AI transformation is expensive up front — compute, licenses, data work, integration — and its returns arrive later. Headcount is the fastest budget lever an organization has, whether or not the tools replaced anyone’s actual work. And “AI efficiencies” makes a much better press release than “we cut staff to fund a capital bet.” The first sounds like the future. The second sounds like a gamble. So the replacement story gets told more often than it happens.</w:t>
      </w:r>
    </w:p>
    <w:p/>
    <w:p>
      <w:r>
        <w:t>&lt;!-- EDITORIAL_NOTE: Needs citation — AI capex vs. headcount reallocation reporting; keep claim at “a significant and under-reported driver,” not “the dominant driver,” until sourced. --&gt;</w:t>
      </w:r>
    </w:p>
    <w:p/>
    <w:p>
      <w:r>
        <w:t>The distinction matters to leaders for a practical reason: if you believe the machine replaced the work, you will not backfill the judgment — and the work will come back as rework, in the hidden factory, where this book started.</w:t>
      </w:r>
    </w:p>
    <w:p/>
    <w:p>
      <w:r>
        <w:t>And there is one place where the historical analogy genuinely creaks. Call it the ladder problem. The camera never threatened the way painters learned to paint. But AI is unusually good at exactly the work we have always given to beginners — the first-draft code, the routine analysis, the standard ticket. Junior work was never just output; it was the apprenticeship by which a profession grows its seniors. An organization can automate its bottom rungs, enjoy the savings for five years, and then look up to discover it has nobody ready to become the judgment it now depends on.</w:t>
      </w:r>
    </w:p>
    <w:p/>
    <w:p>
      <w:r>
        <w:t>That is not an argument against the tools. It is an argument that the apprenticeship must be rebuilt on purpose — around judgment, context, and verification rather than syntax — because it will no longer happen by accident. That is a leadership decision. No model will make it for you.</w:t>
      </w:r>
    </w:p>
    <w:p/>
    <w:p>
      <w:pPr>
        <w:pStyle w:val="Heading2"/>
      </w:pPr>
      <w:r>
        <w:t>AI as a Partner, Not a Replacement</w:t>
      </w:r>
    </w:p>
    <w:p/>
    <w:p>
      <w:r>
        <w:t>That phrase can sound annoyingly safe, as if it were drafted by a committee charged with preventing panic during a product launch. But it remains mostly right.</w:t>
      </w:r>
    </w:p>
    <w:p/>
    <w:p>
      <w:r>
        <w:t>AI is most valuable when it:</w:t>
      </w:r>
    </w:p>
    <w:p/>
    <w:p>
      <w:r>
        <w:t>- reduces drudgery</w:t>
      </w:r>
    </w:p>
    <w:p>
      <w:r>
        <w:t>- accelerates analysis</w:t>
      </w:r>
    </w:p>
    <w:p>
      <w:r>
        <w:t>- drafts first-pass artifacts</w:t>
      </w:r>
    </w:p>
    <w:p>
      <w:r>
        <w:t>- supports decision-making</w:t>
      </w:r>
    </w:p>
    <w:p>
      <w:r>
        <w:t>- surfaces patterns humans may miss</w:t>
      </w:r>
    </w:p>
    <w:p>
      <w:r>
        <w:t>- makes learning loops faster</w:t>
      </w:r>
    </w:p>
    <w:p/>
    <w:p>
      <w:r>
        <w:t>It is least trustworthy when it is allowed to:</w:t>
      </w:r>
    </w:p>
    <w:p/>
    <w:p>
      <w:r>
        <w:t>- define value on its own</w:t>
      </w:r>
    </w:p>
    <w:p>
      <w:r>
        <w:t>- make unbounded decisions in ambiguous contexts</w:t>
      </w:r>
    </w:p>
    <w:p>
      <w:r>
        <w:t>- operate without meaningful context</w:t>
      </w:r>
    </w:p>
    <w:p>
      <w:r>
        <w:t>- outrun governance</w:t>
      </w:r>
    </w:p>
    <w:p>
      <w:r>
        <w:t>- multiply low-quality work faster than humans can absorb it</w:t>
      </w:r>
    </w:p>
    <w:p/>
    <w:p>
      <w:r>
        <w:t>That distinction matters because not all automation is equal.</w:t>
      </w:r>
    </w:p>
    <w:p/>
    <w:p>
      <w:r>
        <w:t>Some automation removes friction.</w:t>
      </w:r>
    </w:p>
    <w:p>
      <w:r>
        <w:t>Some automation removes thought.</w:t>
      </w:r>
    </w:p>
    <w:p>
      <w:r>
        <w:t>Those are not the same thing.</w:t>
      </w:r>
    </w:p>
    <w:p/>
    <w:p>
      <w:pPr>
        <w:pStyle w:val="Heading2"/>
      </w:pPr>
      <w:r>
        <w:t>The Measurement That Should Unsettle Everyone</w:t>
      </w:r>
    </w:p>
    <w:p/>
    <w:p>
      <w:r>
        <w:t>So far this is argument. Here is evidence, and it is worth walking through slowly, because it is one of the few studies in this entire debate that was designed properly.</w:t>
      </w:r>
    </w:p>
    <w:p/>
    <w:p>
      <w:r>
        <w:t>In 2025 a research group called METR ran a randomized controlled trial. They took sixteen experienced open-source developers and had them complete 246 real tasks on repositories they already knew well: projects averaging ten years old, over a million lines of code. These were not students doing exercises. Each developer brought, on average, five years and roughly fifteen hundred commits of history with the code they were about to change. Every task was randomly assigned to allow or forbid AI assistance, using tools that were genuinely state of the art at the time.</w:t>
      </w:r>
    </w:p>
    <w:p/>
    <w:p>
      <w:r>
        <w:t>Before starting, the developers predicted AI would cut their completion time by 24 percent. Economists asked to forecast the same experiment predicted 39 percent. Machine learning experts predicted 38 percent.</w:t>
      </w:r>
    </w:p>
    <w:p/>
    <w:p>
      <w:r>
        <w:t>Allowing AI increased completion time by 19 percent.</w:t>
      </w:r>
    </w:p>
    <w:p/>
    <w:p>
      <w:r>
        <w:t>Now the part that should stop you. After finishing—after living through every one of those tasks, with the evidence passing directly through their own hands—the developers estimated that AI had made them 20 percent faster. Not beforehand, in the optimism of the kickoff. Afterward.</w:t>
      </w:r>
    </w:p>
    <w:p/>
    <w:p>
      <w:r>
        <w:t>Every forecast pointed one way. The measurement pointed the other. And experience did not correct it.</w:t>
      </w:r>
    </w:p>
    <w:p/>
    <w:p>
      <w:r>
        <w:t>It would be easy, and wrong, to conclude that developers simply cannot estimate. The same study rules that out. The correlation between predicted and actual task duration was 0.64 with AI and 0.59 without it. These were well-calibrated professionals. In the researchers' own words, developers were "broadly well-calibrated on the relative amount of time that issues will take, but their expectations regarding the usefulness of AI assistance are reversed."</w:t>
      </w:r>
    </w:p>
    <w:p/>
    <w:p>
      <w:r>
        <w:t>Read that twice. Their general judgment was sound. The single instrument that was broken was the one pointed at themselves.</w:t>
      </w:r>
    </w:p>
    <w:p/>
    <w:p>
      <w:r>
        <w:t>The screen recordings show where the time went. With AI allowed, developers spent less time writing code and less time reading and searching. In its place came prompting, waiting, and reviewing. They accepted fewer than 44 percent of the AI's suggestions. Around 9 percent of their total working time went to reviewing and cleaning up generated output, with most reporting they had to make major changes before it was usable. Idle time went up.</w:t>
      </w:r>
    </w:p>
    <w:p/>
    <w:p>
      <w:r>
        <w:t>Not one item on that list is a defect. Reviewing generated code is the correct and responsible thing to do with generated code. Rejecting more than half of it is evidence of a functioning engineer.</w:t>
      </w:r>
    </w:p>
    <w:p/>
    <w:p>
      <w:r>
        <w:t>But notice what those activities have in common. Prompting, waiting, reviewing, discarding, cleaning up—none of them produces an artifact that any delivery dashboard was ever built to count. The commit still lands. The ticket still closes. The work that got slower left no trace in the systems that measure work.</w:t>
      </w:r>
    </w:p>
    <w:p/>
    <w:p>
      <w:r>
        <w:t>That is the hidden factory from Chapter 1, and AI has just built a new wing onto it. Rework you can see is a problem. Rework that registers as speed is worse, because it recruits the people experiencing it into defending it.</w:t>
      </w:r>
    </w:p>
    <w:p/>
    <w:p>
      <w:pPr>
        <w:pStyle w:val="Heading2"/>
      </w:pPr>
      <w:r>
        <w:t>The Part I Have to Admit</w:t>
      </w:r>
    </w:p>
    <w:p/>
    <w:p>
      <w:r>
        <w:t>I found the same thing in my own team, and I did not go looking for it.</w:t>
      </w:r>
    </w:p>
    <w:p/>
    <w:p>
      <w:r>
        <w:t>I ran an analysis across my engineers expecting to learn how they were using AI tooling and where they needed support. What came back was a single pattern, and it was not the one I was hunting. Eight of nine engineers showed premature confidence: declaring work complete on the strength of a signal that did not actually establish completion.</w:t>
      </w:r>
    </w:p>
    <w:p/>
    <w:p>
      <w:r>
        <w:t>So did I.</w:t>
      </w:r>
    </w:p>
    <w:p/>
    <w:p>
      <w:r>
        <w:t>My own version was as ordinary as it gets. I called a deployment done because the pipeline was green. A green pipeline means the pipeline succeeded. It does not mean the change reached production, and on that occasion it had not. I never checked the deployed version. I checked the color of a light and then reported an outcome I had not verified, in writing, to people who reasonably believed I had.</w:t>
      </w:r>
    </w:p>
    <w:p/>
    <w:p>
      <w:r>
        <w:t>I want to be precise about why this belongs in a chapter about AI rather than in a chapter about my own carelessness. Nothing about a green pipeline is artificial intelligence. The mechanism is older and simpler: a system produced a confident summary signal, and a competent person accepted the summary in place of the underlying fact. That is the identical mechanism by which sixteen expert developers concluded they had been sped up while being slowed down. AI does not introduce this failure. It industrializes it, by generating confident summary signals at a volume and fluency no green light ever achieved.</w:t>
      </w:r>
    </w:p>
    <w:p/>
    <w:p>
      <w:r>
        <w:t>The conclusion I wrote at the end of that analysis is the one I still think is right, and it is not flattering: the team's quality control currently depends on individual skepticism, and skepticism is unevenly distributed.</w:t>
      </w:r>
    </w:p>
    <w:p/>
    <w:p>
      <w:r>
        <w:t>Eight of nine, including the person who commissioned the study. If your safeguard is "we have good people who check things," your safeguard is already failing, and it is failing in a way nobody inside it can feel.</w:t>
      </w:r>
    </w:p>
    <w:p/>
    <w:p>
      <w:pPr>
        <w:pStyle w:val="Heading2"/>
      </w:pPr>
      <w:r>
        <w:t>Comparing Methodologies: What Stays Useful When AI Arrives</w:t>
      </w:r>
    </w:p>
    <w:p/>
    <w:p>
      <w:r>
        <w:t>Lean remains useful because waste does not disappear when the tools become smarter. In fact, AI can create new waste quickly:</w:t>
      </w:r>
    </w:p>
    <w:p/>
    <w:p>
      <w:r>
        <w:t>- too many options</w:t>
      </w:r>
    </w:p>
    <w:p>
      <w:r>
        <w:t>- duplicated artifacts</w:t>
      </w:r>
    </w:p>
    <w:p>
      <w:r>
        <w:t>- shallow analysis</w:t>
      </w:r>
    </w:p>
    <w:p>
      <w:r>
        <w:t>- rework from low-context generation</w:t>
      </w:r>
    </w:p>
    <w:p>
      <w:r>
        <w:t>- more downstream correction for upstream ambiguity</w:t>
      </w:r>
    </w:p>
    <w:p/>
    <w:p>
      <w:r>
        <w:t>Agile remains useful because learning loops still matter. Customer needs still shift. Assumptions still break. Iteration still beats fantasy planning. But some of Agile’s inherited rituals and role assumptions deserve scrutiny when execution can happen far faster than review and alignment.</w:t>
      </w:r>
    </w:p>
    <w:p/>
    <w:p>
      <w:r>
        <w:t>ITIL remains useful because stable service, change discipline, and incident thinking become more—not less—important when the rate of change accelerates.</w:t>
      </w:r>
    </w:p>
    <w:p/>
    <w:p>
      <w:r>
        <w:t>PMBOK remains useful because governance, dependency management, and value delivery still require structure.</w:t>
      </w:r>
    </w:p>
    <w:p/>
    <w:p>
      <w:r>
        <w:t>BABOK remains useful because defining the need, understanding stakeholders, and preserving context become foundational in an AI-heavy world. If the machine receives a bad framing of the problem, it can generate a very efficient route to the wrong destination.</w:t>
      </w:r>
    </w:p>
    <w:p/>
    <w:p>
      <w:r>
        <w:t>That is why the AI era is not a clean replacement story. It is a synthesis story.</w:t>
      </w:r>
    </w:p>
    <w:p/>
    <w:p>
      <w:r>
        <w:t>The organizations that succeed are not the ones that throw away every old discipline in a burst of technological self-esteem. They are the ones that know which principles were never about typing speed in the first place.</w:t>
      </w:r>
    </w:p>
    <w:p/>
    <w:p/>
    <w:p>
      <w:r>
        <w:drawing>
          <wp:inline xmlns:a="http://schemas.openxmlformats.org/drawingml/2006/main" xmlns:pic="http://schemas.openxmlformats.org/drawingml/2006/picture">
            <wp:extent cx="5815584" cy="2980944"/>
            <wp:docPr id="12" name="Picture 12"/>
            <wp:cNvGraphicFramePr>
              <a:graphicFrameLocks noChangeAspect="1"/>
            </wp:cNvGraphicFramePr>
            <a:graphic>
              <a:graphicData uri="http://schemas.openxmlformats.org/drawingml/2006/picture">
                <pic:pic>
                  <pic:nvPicPr>
                    <pic:cNvPr id="0" name="bottleneck-shift-map.png"/>
                    <pic:cNvPicPr/>
                  </pic:nvPicPr>
                  <pic:blipFill>
                    <a:blip r:embed="rId9"/>
                    <a:stretch>
                      <a:fillRect/>
                    </a:stretch>
                  </pic:blipFill>
                  <pic:spPr>
                    <a:xfrm>
                      <a:off x="0" y="0"/>
                      <a:ext cx="5815584" cy="2980944"/>
                    </a:xfrm>
                    <a:prstGeom prst="rect"/>
                  </pic:spPr>
                </pic:pic>
              </a:graphicData>
            </a:graphic>
          </wp:inline>
        </w:drawing>
      </w:r>
    </w:p>
    <w:p/>
    <w:p>
      <w:r>
        <w:t>The bottleneck shift. When AI accelerates production, the constraint moves upstream to definition and downstream to verification. The constraint never disappears; it moves.</w:t>
      </w:r>
    </w:p>
    <w:p/>
    <w:p/>
    <w:p>
      <w:pPr>
        <w:pStyle w:val="Heading2"/>
      </w:pPr>
      <w:r>
        <w:t>What Actually Changes</w:t>
      </w:r>
    </w:p>
    <w:p/>
    <w:p>
      <w:r>
        <w:t>Several things truly do change.</w:t>
      </w:r>
    </w:p>
    <w:p/>
    <w:p>
      <w:r>
        <w:t>The cost of drafting drops.</w:t>
      </w:r>
    </w:p>
    <w:p>
      <w:r>
        <w:t>The speed of prototyping rises.</w:t>
      </w:r>
    </w:p>
    <w:p>
      <w:r>
        <w:t>The number of artifacts that can be created in parallel expands.</w:t>
      </w:r>
    </w:p>
    <w:p>
      <w:r>
        <w:t>The range of people who can participate meaningfully in building digital products widens.</w:t>
      </w:r>
    </w:p>
    <w:p/>
    <w:p>
      <w:r>
        <w:t>The line between business work and technical work becomes more permeable.</w:t>
      </w:r>
    </w:p>
    <w:p/>
    <w:p>
      <w:r>
        <w:t>A product manager can prototype.</w:t>
      </w:r>
    </w:p>
    <w:p>
      <w:r>
        <w:t>An analyst can shape system behavior more directly.</w:t>
      </w:r>
    </w:p>
    <w:p>
      <w:r>
        <w:t>An engineer can move more quickly from concept to testable implementation.</w:t>
      </w:r>
    </w:p>
    <w:p>
      <w:r>
        <w:t>Operations teams can automate routine insight work that once required exhausting manual analysis.</w:t>
      </w:r>
    </w:p>
    <w:p/>
    <w:p>
      <w:r>
        <w:t>Those are real changes.</w:t>
      </w:r>
    </w:p>
    <w:p/>
    <w:p>
      <w:r>
        <w:t>But here is what does not change:</w:t>
      </w:r>
    </w:p>
    <w:p/>
    <w:p>
      <w:r>
        <w:t>- customers still experience the outcome, not the intentions</w:t>
      </w:r>
    </w:p>
    <w:p>
      <w:r>
        <w:t>- bad process still poisons good effort</w:t>
      </w:r>
    </w:p>
    <w:p>
      <w:r>
        <w:t>- weak data still produces bad conclusions</w:t>
      </w:r>
    </w:p>
    <w:p>
      <w:r>
        <w:t>- hidden dependencies still matter</w:t>
      </w:r>
    </w:p>
    <w:p>
      <w:r>
        <w:t>- fear still kills improvement</w:t>
      </w:r>
    </w:p>
    <w:p>
      <w:r>
        <w:t>- trust still determines whether people tell the truth early enough to matter</w:t>
      </w:r>
    </w:p>
    <w:p/>
    <w:p>
      <w:r>
        <w:t>That is why this chapter is not really about human touch as sentimental decoration. It is about the parts of human contribution that remain structurally necessary.</w:t>
      </w:r>
    </w:p>
    <w:p/>
    <w:p>
      <w:pPr>
        <w:pStyle w:val="Heading2"/>
      </w:pPr>
      <w:r>
        <w:t>Counterintuitive Insight: AI Makes Good Management More Important, Not Less</w:t>
      </w:r>
    </w:p>
    <w:p/>
    <w:p>
      <w:r>
        <w:t>There is a fantasy version of AI adoption in which leadership becomes less important because the organization becomes more automated, more self-optimizing, and more data driven.</w:t>
      </w:r>
    </w:p>
    <w:p/>
    <w:p>
      <w:r>
        <w:t>The reality is messier.</w:t>
      </w:r>
    </w:p>
    <w:p/>
    <w:p>
      <w:r>
        <w:t>AI does not remove the need for leadership. It punishes vague leadership faster.</w:t>
      </w:r>
    </w:p>
    <w:p/>
    <w:p>
      <w:r>
        <w:t>If priorities are unclear, AI amplifies confusion.</w:t>
      </w:r>
    </w:p>
    <w:p/>
    <w:p>
      <w:r>
        <w:t>If process is broken, AI accelerates the brokenness.</w:t>
      </w:r>
    </w:p>
    <w:p/>
    <w:p>
      <w:r>
        <w:t>If data is weak, AI turns uncertainty into polished fiction.</w:t>
      </w:r>
    </w:p>
    <w:p/>
    <w:p>
      <w:r>
        <w:t>If governance is absent, AI scales risk with astonishing efficiency.</w:t>
      </w:r>
    </w:p>
    <w:p/>
    <w:p>
      <w:r>
        <w:t>And there is a sharper edge on this than most commentary admits. You would expect AI to help least where work is unfamiliar—new codebase, unknown conventions, no context. The METR study found the opposite. Developers were slowed down more on the issues they knew best. Their own explanation was that their experience made it harder for AI to help them. They already held the context. They knew which three files mattered, and which convention the team had abandoned two years ago, and why the obvious fix was not the right fix. The model held none of that, could not economically be told all of it, and produced code that was plausible, confident, and subtly wrong in ways only an expert would catch—which meant only an expert could be slowed down by catching it.</w:t>
      </w:r>
    </w:p>
    <w:p/>
    <w:p>
      <w:r>
        <w:t>That inverts the standard organizational instinct almost perfectly. The instinct says deploy AI to your most experienced people first, because they will use it best. The measurement says your most experienced people, working on your most familiar and most business-critical systems, are precisely where the tool's value is least certain and the review burden is highest. And they will report that it is working.</w:t>
      </w:r>
    </w:p>
    <w:p/>
    <w:p>
      <w:r>
        <w:t>This is one reason weak leadership has to be addressed directly. It is not enough for leaders to sponsor AI initiatives while delegating all meaningful judgment to downstream teams. Leaders own the conditions under which AI enters the system:</w:t>
      </w:r>
    </w:p>
    <w:p/>
    <w:p>
      <w:r>
        <w:t>- what context is attached</w:t>
      </w:r>
    </w:p>
    <w:p>
      <w:r>
        <w:t>- what controls exist</w:t>
      </w:r>
    </w:p>
    <w:p>
      <w:r>
        <w:t>- which risks are acceptable</w:t>
      </w:r>
    </w:p>
    <w:p>
      <w:r>
        <w:t>- who owns review</w:t>
      </w:r>
    </w:p>
    <w:p>
      <w:r>
        <w:t>- what measures matter</w:t>
      </w:r>
    </w:p>
    <w:p>
      <w:r>
        <w:t>- and how the organization will distinguish signal from noise</w:t>
      </w:r>
    </w:p>
    <w:p/>
    <w:p>
      <w:r>
        <w:t>A sane organization does not merely ask, “Can we automate this?”</w:t>
      </w:r>
    </w:p>
    <w:p/>
    <w:p>
      <w:r>
        <w:t>It also asks:</w:t>
      </w:r>
    </w:p>
    <w:p/>
    <w:p>
      <w:r>
        <w:t>- Should we?</w:t>
      </w:r>
    </w:p>
    <w:p>
      <w:r>
        <w:t>- Under what conditions?</w:t>
      </w:r>
    </w:p>
    <w:p>
      <w:r>
        <w:t>- With what context?</w:t>
      </w:r>
    </w:p>
    <w:p>
      <w:r>
        <w:t>- With what rollback path?</w:t>
      </w:r>
    </w:p>
    <w:p>
      <w:r>
        <w:t>- With what human checkpoint?</w:t>
      </w:r>
    </w:p>
    <w:p/>
    <w:p>
      <w:r>
        <w:t>Those are management questions before they are technical ones.</w:t>
      </w:r>
    </w:p>
    <w:p/>
    <w:p>
      <w:pPr>
        <w:pStyle w:val="Heading2"/>
      </w:pPr>
      <w:r>
        <w:t>The Human Work That Becomes More Valuable</w:t>
      </w:r>
    </w:p>
    <w:p/>
    <w:p>
      <w:r>
        <w:t>The AI era raises the value of certain distinctly human capabilities:</w:t>
      </w:r>
    </w:p>
    <w:p/>
    <w:p>
      <w:r>
        <w:t>- defining the right problem</w:t>
      </w:r>
    </w:p>
    <w:p>
      <w:r>
        <w:t>- clarifying intent</w:t>
      </w:r>
    </w:p>
    <w:p>
      <w:r>
        <w:t>- interpreting messy context</w:t>
      </w:r>
    </w:p>
    <w:p>
      <w:r>
        <w:t>- balancing tradeoffs</w:t>
      </w:r>
    </w:p>
    <w:p>
      <w:r>
        <w:t>- understanding customer impact</w:t>
      </w:r>
    </w:p>
    <w:p>
      <w:r>
        <w:t>- exercising ethical restraint</w:t>
      </w:r>
    </w:p>
    <w:p>
      <w:r>
        <w:t>- preserving cross-functional coherence</w:t>
      </w:r>
    </w:p>
    <w:p>
      <w:r>
        <w:t>- creating trust</w:t>
      </w:r>
    </w:p>
    <w:p>
      <w:r>
        <w:t>- and deciding when not to automate</w:t>
      </w:r>
    </w:p>
    <w:p/>
    <w:p>
      <w:r>
        <w:t>Some of that work is analytical. Some of it is relational. Some of it is moral, whether organizations like the sound of that word or not.</w:t>
      </w:r>
    </w:p>
    <w:p/>
    <w:p>
      <w:r>
        <w:t>A manager deciding whether to let a model influence employee evaluation is not only making an efficiency decision. They are making a judgment about fairness, dignity, and the kind of organization they are building.</w:t>
      </w:r>
    </w:p>
    <w:p/>
    <w:p>
      <w:r>
        <w:t>A service owner deciding whether an AI recommendation can be auto-executed is not merely choosing between faster and slower. They are deciding what kind of risk the system is allowed to create on behalf of everyone else.</w:t>
      </w:r>
    </w:p>
    <w:p/>
    <w:p>
      <w:r>
        <w:t>That is why the human role is not shrinking to sentiment. It is becoming more concentrated in judgment.</w:t>
      </w:r>
    </w:p>
    <w:p/>
    <w:p>
      <w:pPr>
        <w:pStyle w:val="Heading2"/>
      </w:pPr>
      <w:r>
        <w:t>The Process-Data-Culture Triangle Under AI Pressure</w:t>
      </w:r>
    </w:p>
    <w:p/>
    <w:p>
      <w:r>
        <w:t>By now this may sound repetitive. Good. Some things should be repeated until they stop sounding optional.</w:t>
      </w:r>
    </w:p>
    <w:p/>
    <w:p>
      <w:r>
        <w:t>Process, data, and culture are one system.</w:t>
      </w:r>
    </w:p>
    <w:p/>
    <w:p>
      <w:r>
        <w:t>If AI enters a bad process, it will create faster confusion.</w:t>
      </w:r>
    </w:p>
    <w:p/>
    <w:p>
      <w:r>
        <w:t>If AI consumes weak data, it will create elegant nonsense.</w:t>
      </w:r>
    </w:p>
    <w:p/>
    <w:p>
      <w:r>
        <w:t>If the culture rewards speed theater, people will be afraid to slow down long enough to challenge output that looks polished but is wrong.</w:t>
      </w:r>
    </w:p>
    <w:p/>
    <w:p>
      <w:r>
        <w:t>This is why some AI rollouts feel magical in one team and miserable in another. The technology may be similar. The surrounding system is not.</w:t>
      </w:r>
    </w:p>
    <w:p/>
    <w:p>
      <w:r>
        <w:t>Organizations with stronger process discipline, cleaner context, better role clarity, and healthier truth flow usually get more value from AI because the machine enters a better environment.</w:t>
      </w:r>
    </w:p>
    <w:p/>
    <w:p>
      <w:r>
        <w:t>Organizations with vague priorities, political escalation paths, poor data hygiene, and fragile culture often get a more expensive version of their existing dysfunction.</w:t>
      </w:r>
    </w:p>
    <w:p/>
    <w:p>
      <w:r>
        <w:t>AI does not erase the old managerial sins. It reveals them in higher resolution.</w:t>
      </w:r>
    </w:p>
    <w:p/>
    <w:p>
      <w:r>
        <w:t>This is not only an impression. The DORA research program measured AI adoption across the industry and reported, in 2024, something its own authors called contrary to their expectations: AI adoption was associated with reduced delivery throughput and, more sharply, reduced delivery stability—an estimated 1.5 percent throughput reduction and 7.2 percent stability reduction for every 25 percentage-point increase in adoption. Their proposed explanation was that the field had forgotten one of the oldest principles in the discipline: small batch sizes. AI made large changes cheap, and large changes break things.</w:t>
      </w:r>
    </w:p>
    <w:p/>
    <w:p>
      <w:r>
        <w:t>It matters that the story did not end there, and a book meant to last should say so plainly. DORA's 2025 report partially reversed the finding. Throughput turned positive. Stability did not recover. And the framing they settled on is the most useful sentence anyone has produced on this subject: AI is an amplifier. It magnifies the strengths of high-performing organizations and the dysfunctions of struggling ones.</w:t>
      </w:r>
    </w:p>
    <w:p/>
    <w:p>
      <w:r>
        <w:t>An amplifier is not a strategy. It is a multiplier applied to whatever you already had. An organization with real review discipline, honest measurement, and small batches gets more of those things. An organization running on optimism and green dashboards gets more optimism and greener dashboards, faster, with no additional truth in them.</w:t>
      </w:r>
    </w:p>
    <w:p/>
    <w:p/>
    <w:p>
      <w:r>
        <w:drawing>
          <wp:inline xmlns:a="http://schemas.openxmlformats.org/drawingml/2006/main" xmlns:pic="http://schemas.openxmlformats.org/drawingml/2006/picture">
            <wp:extent cx="5815584" cy="2903220"/>
            <wp:docPr id="13" name="Picture 13"/>
            <wp:cNvGraphicFramePr>
              <a:graphicFrameLocks noChangeAspect="1"/>
            </wp:cNvGraphicFramePr>
            <a:graphic>
              <a:graphicData uri="http://schemas.openxmlformats.org/drawingml/2006/picture">
                <pic:pic>
                  <pic:nvPicPr>
                    <pic:cNvPr id="0" name="terminology-crosswalk.png"/>
                    <pic:cNvPicPr/>
                  </pic:nvPicPr>
                  <pic:blipFill>
                    <a:blip r:embed="rId16"/>
                    <a:stretch>
                      <a:fillRect/>
                    </a:stretch>
                  </pic:blipFill>
                  <pic:spPr>
                    <a:xfrm>
                      <a:off x="0" y="0"/>
                      <a:ext cx="5815584" cy="2903220"/>
                    </a:xfrm>
                    <a:prstGeom prst="rect"/>
                  </pic:spPr>
                </pic:pic>
              </a:graphicData>
            </a:graphic>
          </wp:inline>
        </w:drawing>
      </w:r>
    </w:p>
    <w:p/>
    <w:p>
      <w:r>
        <w:t>Old words, new weights. Familiar delivery vocabulary survives the AI era, but what each word carries shifts.</w:t>
      </w:r>
    </w:p>
    <w:p/>
    <w:p/>
    <w:p>
      <w:pPr>
        <w:pStyle w:val="Heading2"/>
      </w:pPr>
      <w:r>
        <w:t>The Other Thing That Got Cheap: Reach</w:t>
      </w:r>
    </w:p>
    <w:p/>
    <w:p>
      <w:r>
        <w:t>Production is not the only cost AI collapsed. So did influence.</w:t>
      </w:r>
    </w:p>
    <w:p/>
    <w:p>
      <w:r>
        <w:t>One person with these tools can now produce a month’s worth of communication in an afternoon — polished, confident, and multiplied across every channel the organization owns. This is genuinely useful. It is also the same amplifier that made photographs multiply and videos multiply, now attached to persuasion.</w:t>
      </w:r>
    </w:p>
    <w:p/>
    <w:p>
      <w:r>
        <w:t>Two uncomfortable corollaries follow.</w:t>
      </w:r>
    </w:p>
    <w:p/>
    <w:p>
      <w:r>
        <w:t>First, intentionality has to scale with reach. When broadcasting was hard, a careless memo died in one inbox. Now a half-considered position can be everywhere, beautifully formatted, before its author has finished considering it. The easier it becomes to say things, the more deliberate a leader must be about what is worth saying. The effort that used to go into production must now go into intent.</w:t>
      </w:r>
    </w:p>
    <w:p/>
    <w:p>
      <w:r>
        <w:t>Second, deception scales on the same curve as truth. The amplifier does not check credentials. Errors, spin, and outright fabrication propagate at the same speed and polish as legitimate insight, and the reader’s old heuristic — did this look professionally produced? — is now worthless, because everything looks professionally produced. The old wisdom literature spent a surprising amount of ink on honest scales and careful speech; its authors never met a language model, but they understood amplification. The practical translation for a modern leader: accuracy, sourcing, and honesty about uncertainty are no longer courtesies. They are the scarce assets.</w:t>
      </w:r>
    </w:p>
    <w:p/>
    <w:p>
      <w:r>
        <w:t>In a world where anyone can sound credible, being credible — slowly, verifiably, over years — becomes the one differentiator no tool can generate. Trust is the single deliverable that cannot be batch-produced.</w:t>
      </w:r>
    </w:p>
    <w:p/>
    <w:p>
      <w:pPr>
        <w:pStyle w:val="Heading2"/>
      </w:pPr>
      <w:r>
        <w:t>What a Sane AI Posture Looks Like</w:t>
      </w:r>
    </w:p>
    <w:p/>
    <w:p>
      <w:r>
        <w:t>This is where the book’s newer theme should stay practical.</w:t>
      </w:r>
    </w:p>
    <w:p/>
    <w:p>
      <w:r>
        <w:t>A sane AI posture is not anti-technology. It is anti-delusion.</w:t>
      </w:r>
    </w:p>
    <w:p/>
    <w:p>
      <w:r>
        <w:t>It uses AI to:</w:t>
      </w:r>
    </w:p>
    <w:p/>
    <w:p>
      <w:r>
        <w:t>- reduce low-value effort</w:t>
      </w:r>
    </w:p>
    <w:p>
      <w:r>
        <w:t>- tighten learning loops</w:t>
      </w:r>
    </w:p>
    <w:p>
      <w:r>
        <w:t>- improve visibility</w:t>
      </w:r>
    </w:p>
    <w:p>
      <w:r>
        <w:t>- support better flow</w:t>
      </w:r>
    </w:p>
    <w:p>
      <w:r>
        <w:t>- make expertise travel further</w:t>
      </w:r>
    </w:p>
    <w:p/>
    <w:p>
      <w:r>
        <w:t>And it refuses to use AI as a substitute for:</w:t>
      </w:r>
    </w:p>
    <w:p/>
    <w:p>
      <w:r>
        <w:t>- clear priorities</w:t>
      </w:r>
    </w:p>
    <w:p>
      <w:r>
        <w:t>- explicit ownership</w:t>
      </w:r>
    </w:p>
    <w:p>
      <w:r>
        <w:t>- process understanding</w:t>
      </w:r>
    </w:p>
    <w:p>
      <w:r>
        <w:t>- meaningful data</w:t>
      </w:r>
    </w:p>
    <w:p>
      <w:r>
        <w:t>- quality review</w:t>
      </w:r>
    </w:p>
    <w:p>
      <w:r>
        <w:t>- human accountability</w:t>
      </w:r>
    </w:p>
    <w:p/>
    <w:p>
      <w:r>
        <w:t>A sane AI posture also accepts that different kinds of work deserve different controls.</w:t>
      </w:r>
    </w:p>
    <w:p/>
    <w:p>
      <w:r>
        <w:t>Low-risk drafting work can move quickly.</w:t>
      </w:r>
    </w:p>
    <w:p>
      <w:r>
        <w:t>Higher-risk customer, operational, security, or compliance changes need more context and better review.</w:t>
      </w:r>
    </w:p>
    <w:p/>
    <w:p>
      <w:r>
        <w:t>That does not slow the organization down. It prevents the organization from becoming confidently dangerous.</w:t>
      </w:r>
    </w:p>
    <w:p/>
    <w:p>
      <w:pPr>
        <w:pStyle w:val="Heading2"/>
      </w:pPr>
      <w:r>
        <w:t>Takeaway Insight: The Future Belongs to Hybrid Judgment</w:t>
      </w:r>
    </w:p>
    <w:p/>
    <w:p>
      <w:r>
        <w:t>The phrase “human in the loop” has become so common that it is beginning to sound decorative.</w:t>
      </w:r>
    </w:p>
    <w:p/>
    <w:p>
      <w:r>
        <w:t>It should not.</w:t>
      </w:r>
    </w:p>
    <w:p/>
    <w:p>
      <w:r>
        <w:t>The point is not merely to keep a person nearby for legal comfort. The point is to place human judgment where it has the greatest leverage.</w:t>
      </w:r>
    </w:p>
    <w:p/>
    <w:p>
      <w:r>
        <w:t>Upstream problem framing.</w:t>
      </w:r>
    </w:p>
    <w:p>
      <w:r>
        <w:t>Midstream tradeoff decisions.</w:t>
      </w:r>
    </w:p>
    <w:p>
      <w:r>
        <w:t>Downstream accountability.</w:t>
      </w:r>
    </w:p>
    <w:p>
      <w:r>
        <w:t>Cross-functional reconciliation.</w:t>
      </w:r>
    </w:p>
    <w:p/>
    <w:p>
      <w:r>
        <w:t>In other words, the future does not belong to humans versus AI.</w:t>
      </w:r>
    </w:p>
    <w:p>
      <w:r>
        <w:t>It belongs to organizations that know how to combine machine acceleration with disciplined human judgment.</w:t>
      </w:r>
    </w:p>
    <w:p/>
    <w:p>
      <w:r>
        <w:t>And because premature confidence turned out to include me, the remedy cannot be better character. The population that exhibited it included the most experienced people available and the person who ran the study. Treat it the way Deming would have: as a property of the system. Systems can be changed by design, and design does not require everyone to have a good day.</w:t>
      </w:r>
    </w:p>
    <w:p/>
    <w:p>
      <w:r>
        <w:t>Make the verification a step, not a virtue. If "deployed" means the running version matches the intended commit, something should assert that and fail when it is false. A signal that depends on a conscientious human correctly interpreting it will eventually meet a tired one. Do not ask people to be skeptical of a green light. Make the light tell the truth.</w:t>
      </w:r>
    </w:p>
    <w:p/>
    <w:p>
      <w:r>
        <w:t>Measure the review burden, because nobody is measuring it. Those numbers—under 44 percent acceptance, 9 percent of total time spent cleaning up output—were only visible because someone recorded screens. Your organization has no idea what its equivalents are. Almost none do. But you cannot manage a cost you have never once looked at, and this is the cost that AI adoption actually incurs.</w:t>
      </w:r>
    </w:p>
    <w:p/>
    <w:p>
      <w:r>
        <w:t>Watch stability, not speed. Speed is what AI advertises and what your dashboards were built to display. Stability is where the industry data found the damage, and where it persisted even after throughput recovered.</w:t>
      </w:r>
    </w:p>
    <w:p/>
    <w:p>
      <w:r>
        <w:t>Keep a channel for what the system cannot see. Not a free-text box nobody reads—an actual, expected, reviewed input where the people closest to the work record what the instrumentation missed. This is the speak-up argument from Chapter 3 arriving from a different direction. If the only path into the record runs through the parts of work that were easy to instrument, the record will grow steadily more confident and steadily less true.</w:t>
      </w:r>
    </w:p>
    <w:p/>
    <w:p>
      <w:r>
        <w:t>One honest caveat, which the discipline of this book requires. That study covered sixteen developers in one setting with early-2025 tools, and its authors are conspicuously careful about what it does and does not establish. They explicitly do not claim their developers or repositories represent most software work. They estimate some participants genuinely were sped up. They note that better tooling, better prompting, or models trained on a specific repository could plausibly produce real gains, and that near-future systems may well speed up developers in exactly the setting they studied.</w:t>
      </w:r>
    </w:p>
    <w:p/>
    <w:p>
      <w:r>
        <w:t>So the finding to carry forward is not "AI makes developers slower." It is smaller, sturdier, and much harder to escape: in a well-instrumented study, expert practitioners were wrong about the direction of their own productivity, and stayed wrong after living through it. Better models will not fix that. It was never a model problem.</w:t>
      </w:r>
    </w:p>
    <w:p/>
    <w:p>
      <w:pPr>
        <w:pStyle w:val="Heading2"/>
      </w:pPr>
      <w:r>
        <w:t>Closing Scenario: What Help Actually Looks Like</w:t>
      </w:r>
    </w:p>
    <w:p/>
    <w:p>
      <w:r>
        <w:t>By the next quarter, the organization still used AI heavily. In some areas, more heavily than before.</w:t>
      </w:r>
    </w:p>
    <w:p/>
    <w:p>
      <w:r>
        <w:t>But a few things had changed.</w:t>
      </w:r>
    </w:p>
    <w:p/>
    <w:p>
      <w:r>
        <w:t>Business context was attached earlier. Generated requirements were reviewed against customer value before being treated as truth. Teams distinguished exploratory output from approved change. Service-impacting automations required explicit ownership. Leaders stopped measuring success by how much content the systems could produce and started measuring whether the process had actually become clearer, safer, and more effective.</w:t>
      </w:r>
    </w:p>
    <w:p/>
    <w:p>
      <w:r>
        <w:t>Something subtle shifted.</w:t>
      </w:r>
    </w:p>
    <w:p/>
    <w:p>
      <w:r>
        <w:t>AI started feeling less like a stunt and more like help.</w:t>
      </w:r>
    </w:p>
    <w:p/>
    <w:p>
      <w:r>
        <w:t>Not because the tools had become magical.</w:t>
      </w:r>
    </w:p>
    <w:p>
      <w:r>
        <w:t>Because the organization had become more disciplined about what it was asking them to do.</w:t>
      </w:r>
    </w:p>
    <w:p/>
    <w:p>
      <w:r>
        <w:t>That is the real promise worth keeping.</w:t>
      </w:r>
    </w:p>
    <w:p/>
    <w:p>
      <w:pPr>
        <w:pStyle w:val="Heading2"/>
      </w:pPr>
      <w:r>
        <w:t>Reflection Questions</w:t>
      </w:r>
    </w:p>
    <w:p/>
    <w:p>
      <w:r>
        <w:t>- What does "done" officially mean in your organization, and what signal do people actually accept as proof of it? If those two answers differ, the gap is where your next incident lives.</w:t>
      </w:r>
    </w:p>
    <w:p>
      <w:r>
        <w:t>- If your quality currently depends on particular people being appropriately skeptical, name them. Then ask what happens the week they are on vacation.</w:t>
      </w:r>
    </w:p>
    <w:p>
      <w:r>
        <w:t>- Nobody in your organization knows how much time goes into reviewing, re-prompting, and discarding generated output. What would it take to find out for one team, for one month?</w:t>
      </w:r>
    </w:p>
    <w:p>
      <w:r>
        <w:t>- Where in your organization is AI reducing drudgery, and where is it increasing review burden?</w:t>
      </w:r>
    </w:p>
    <w:p>
      <w:r>
        <w:t>- What kinds of work in your environment are safe to accelerate aggressively, and which ones require stronger human checkpoints?</w:t>
      </w:r>
    </w:p>
    <w:p>
      <w:r>
        <w:t>- How does poor context currently show up in AI-generated outputs?</w:t>
      </w:r>
    </w:p>
    <w:p>
      <w:r>
        <w:t>- Which management failures would AI amplify most quickly in your organization?</w:t>
      </w:r>
    </w:p>
    <w:p>
      <w:r>
        <w:t>- What parts of human judgment are becoming more valuable, not less, as execution gets faster?</w:t>
      </w:r>
    </w:p>
    <w:p>
      <w:r>
        <w:t>- If AI made your current process ten times faster tomorrow, which problems would become impossible to ignore?</w:t>
      </w:r>
    </w:p>
    <w:p>
      <w:r>
        <w:t>- If AI absorbs your team’s junior work, what is your deliberate plan for growing the next generation of senior judgment — and who owns that plan?</w:t>
      </w:r>
    </w:p>
    <w:p>
      <w:r>
        <w:t>- Your communication reach has multiplied. Has your care in using it multiplied to match? What would it be worth to be the one source people never have to double-check?</w:t>
      </w:r>
    </w:p>
    <w:p/>
    <w:p>
      <w:r>
        <w:t>---</w:t>
      </w:r>
    </w:p>
    <w:p/>
    <w:p>
      <w:pPr>
        <w:pStyle w:val="Heading1"/>
      </w:pPr>
      <w:r>
        <w:t>Chapter 11: AI in Lean, Agile, and ITIL—Optimizing the New IT Landscape</w:t>
      </w:r>
    </w:p>
    <w:p/>
    <w:p>
      <w:pPr>
        <w:pStyle w:val="Heading2"/>
      </w:pPr>
      <w:r>
        <w:t>Opening Scenario: The Organization with Every Tool and No Coherent Method</w:t>
      </w:r>
    </w:p>
    <w:p/>
    <w:p>
      <w:r>
        <w:t>The CIO had reason to be optimistic on paper.</w:t>
      </w:r>
    </w:p>
    <w:p/>
    <w:p>
      <w:r>
        <w:t>The company had Lean initiatives. Agile teams. ITIL processes. Project governance. Business analysts. A small fleet of AI tools. An architecture review board. A service desk. A modernization roadmap. Several transformation programs whose names sounded like they had been chosen by a committee trying to impress a laser printer.</w:t>
      </w:r>
    </w:p>
    <w:p/>
    <w:p>
      <w:r>
        <w:t>And still, things kept snagging.</w:t>
      </w:r>
    </w:p>
    <w:p/>
    <w:p>
      <w:r>
        <w:t>Projects started with enthusiasm and arrived in operations with missing context. Teams generated huge amounts of work but struggled to decide what mattered most. AI sped up drafting and prototyping but also multiplied the number of half-formed artifacts requiring downstream interpretation. Incident management improved in some areas and became more confusing in others. Business teams wanted speed. Security wanted guardrails. Operations wanted stability. Everyone wanted alignment. No one wanted to be the reason the launch slipped.</w:t>
      </w:r>
    </w:p>
    <w:p/>
    <w:p>
      <w:r>
        <w:t>The organization did not lack methods.</w:t>
      </w:r>
    </w:p>
    <w:p/>
    <w:p>
      <w:r>
        <w:t>It lacked a sane way to make them work together in the age of AI.</w:t>
      </w:r>
    </w:p>
    <w:p/>
    <w:p>
      <w:pPr>
        <w:pStyle w:val="Heading2"/>
      </w:pPr>
      <w:r>
        <w:t>Big Idea: The Next Step Is Not a New Religion. It Is a Better Operating Posture.</w:t>
      </w:r>
    </w:p>
    <w:p/>
    <w:p>
      <w:r>
        <w:t>By now, the pattern should be clear.</w:t>
      </w:r>
    </w:p>
    <w:p/>
    <w:p>
      <w:r>
        <w:t>Lean, Agile, ITIL, PMBOK, and BABOK still matter because the problems they were built to address still exist:</w:t>
      </w:r>
    </w:p>
    <w:p/>
    <w:p>
      <w:r>
        <w:t>- waste</w:t>
      </w:r>
    </w:p>
    <w:p>
      <w:r>
        <w:t>- uncertainty</w:t>
      </w:r>
    </w:p>
    <w:p>
      <w:r>
        <w:t>- instability</w:t>
      </w:r>
    </w:p>
    <w:p>
      <w:r>
        <w:t>- poor governance</w:t>
      </w:r>
    </w:p>
    <w:p>
      <w:r>
        <w:t>- bad requirements</w:t>
      </w:r>
    </w:p>
    <w:p>
      <w:r>
        <w:t>- weak stakeholder alignment</w:t>
      </w:r>
    </w:p>
    <w:p/>
    <w:p>
      <w:r>
        <w:t>AI does not remove those problems.</w:t>
      </w:r>
    </w:p>
    <w:p>
      <w:r>
        <w:t>It changes how quickly they can spread, how cheaply output can be generated, and how badly the organization can fool itself if it mistakes production for progress.</w:t>
      </w:r>
    </w:p>
    <w:p/>
    <w:p>
      <w:r>
        <w:t>That means the next step is not to declare the old methods dead and hold a small funeral in the innovation lab.</w:t>
      </w:r>
    </w:p>
    <w:p/>
    <w:p>
      <w:r>
        <w:t>The next step is to use them with a more coherent operating posture.</w:t>
      </w:r>
    </w:p>
    <w:p/>
    <w:p>
      <w:r>
        <w:t>For the purposes of this book, I call that posture **sane**.</w:t>
      </w:r>
    </w:p>
    <w:p/>
    <w:p>
      <w:r>
        <w:t>Not because it is proprietary.</w:t>
      </w:r>
    </w:p>
    <w:p>
      <w:r>
        <w:t>Not because it replaces everything that came before.</w:t>
      </w:r>
    </w:p>
    <w:p>
      <w:r>
        <w:t>Not because the world needs another consultant adjective.</w:t>
      </w:r>
    </w:p>
    <w:p/>
    <w:p>
      <w:r>
        <w:t>But because the AI era punishes organizations that are vague, theatrical, contradictory, and overconfident. Sane is a useful word for the opposite posture:</w:t>
      </w:r>
    </w:p>
    <w:p/>
    <w:p>
      <w:r>
        <w:t>- clear context</w:t>
      </w:r>
    </w:p>
    <w:p>
      <w:r>
        <w:t>- explicit priorities</w:t>
      </w:r>
    </w:p>
    <w:p>
      <w:r>
        <w:t>- disciplined flow</w:t>
      </w:r>
    </w:p>
    <w:p>
      <w:r>
        <w:t>- tailored governance</w:t>
      </w:r>
    </w:p>
    <w:p>
      <w:r>
        <w:t>- upstream judgment</w:t>
      </w:r>
    </w:p>
    <w:p>
      <w:r>
        <w:t>- and deliberate use of both human and machine capability</w:t>
      </w:r>
    </w:p>
    <w:p/>
    <w:p>
      <w:r>
        <w:t>It is less a new doctrine than a way of keeping the main thing the main thing while the tools get faster.</w:t>
      </w:r>
    </w:p>
    <w:p/>
    <w:p>
      <w:pPr>
        <w:pStyle w:val="Heading2"/>
      </w:pPr>
      <w:r>
        <w:t>Why Now: The Compressed Adjustment Cycle</w:t>
      </w:r>
    </w:p>
    <w:p/>
    <w:p>
      <w:r>
        <w:t>Every major tool since the Industrial Revolution has followed the same arc: it raised the general quality of life while disrupting specific trades along the way, and the humane-or-brutal character of that disruption was decided less by the technology than by the people running the organizations that adopted it.</w:t>
      </w:r>
    </w:p>
    <w:p/>
    <w:p>
      <w:r>
        <w:t>That part is not new. What is new is the clock speed.</w:t>
      </w:r>
    </w:p>
    <w:p/>
    <w:p>
      <w:r>
        <w:t>Photography took decades to redistribute professional roles. Desktop publishing took years. AI-driven shifts are arriving in quarters. A compressed adjustment cycle means less time for individuals to retrain, less time for teams to renegotiate their roles, and less time for leaders to notice a mistake before it compounds.</w:t>
      </w:r>
    </w:p>
    <w:p/>
    <w:p>
      <w:r>
        <w:t>Compression does not change what good leadership is. It changes how visible the difference becomes. A well-led organization and a poorly-led one, given the same tools, used to drift apart over a decade. Now the gap opens in a year, in public, in the metrics. The technology is an amplifier of management quality in both directions — which is precisely why an operating posture, not a tool purchase, is the decision that matters.</w:t>
      </w:r>
    </w:p>
    <w:p/>
    <w:p/>
    <w:p>
      <w:r>
        <w:drawing>
          <wp:inline xmlns:a="http://schemas.openxmlformats.org/drawingml/2006/main" xmlns:pic="http://schemas.openxmlformats.org/drawingml/2006/picture">
            <wp:extent cx="4965192" cy="2743200"/>
            <wp:docPr id="14" name="Picture 14"/>
            <wp:cNvGraphicFramePr>
              <a:graphicFrameLocks noChangeAspect="1"/>
            </wp:cNvGraphicFramePr>
            <a:graphic>
              <a:graphicData uri="http://schemas.openxmlformats.org/drawingml/2006/picture">
                <pic:pic>
                  <pic:nvPicPr>
                    <pic:cNvPr id="0" name="adoption-compression-timeline.png"/>
                    <pic:cNvPicPr/>
                  </pic:nvPicPr>
                  <pic:blipFill>
                    <a:blip r:embed="rId17"/>
                    <a:stretch>
                      <a:fillRect/>
                    </a:stretch>
                  </pic:blipFill>
                  <pic:spPr>
                    <a:xfrm>
                      <a:off x="0" y="0"/>
                      <a:ext cx="4965192" cy="2743200"/>
                    </a:xfrm>
                    <a:prstGeom prst="rect"/>
                  </pic:spPr>
                </pic:pic>
              </a:graphicData>
            </a:graphic>
          </wp:inline>
        </w:drawing>
      </w:r>
    </w:p>
    <w:p/>
    <w:p>
      <w:r>
        <w:t>The adjustment cycle is compressing. Time for major technologies to reach 100 million users, from 75 years to 2 months.</w:t>
      </w:r>
    </w:p>
    <w:p/>
    <w:p>
      <w:r>
        <w:t>Figures are popularized estimates; the point is the shape of the curve, not the decimals.</w:t>
      </w:r>
    </w:p>
    <w:p/>
    <w:p>
      <w:r>
        <w:t>Source: UBS analysis reported by Yahoo Finance (2023), 'ChatGPT on track to surpass 100 million monthly users faster than TikTok or Instagram'; app-era figures as compiled by Visual Capitalist (visualcapitalist.com/threads-100-million-users); earlier technologies from commonly cited adoption estimates.</w:t>
      </w:r>
    </w:p>
    <w:p/>
    <w:p/>
    <w:p>
      <w:pPr>
        <w:pStyle w:val="Heading2"/>
      </w:pPr>
      <w:r>
        <w:t>What the Older Methods Still Contribute</w:t>
      </w:r>
    </w:p>
    <w:p/>
    <w:p>
      <w:r>
        <w:t>Lean still contributes waste awareness, flow thinking, and respect for the people closest to the work.</w:t>
      </w:r>
    </w:p>
    <w:p/>
    <w:p>
      <w:r>
        <w:t>Agile still contributes short learning loops, adaptability, and the discipline of delivering something usable before certainty becomes fiction.</w:t>
      </w:r>
    </w:p>
    <w:p/>
    <w:p>
      <w:r>
        <w:t>ITIL still contributes service stability, change discipline, ownership, and the operational seriousness required to keep systems worthy of trust.</w:t>
      </w:r>
    </w:p>
    <w:p/>
    <w:p>
      <w:r>
        <w:t>PMBOK still contributes governance, dependency awareness, and the reminder that complex work does not become coherent merely because a tool can generate artifacts quickly.</w:t>
      </w:r>
    </w:p>
    <w:p/>
    <w:p>
      <w:r>
        <w:t>BABOK still contributes upstream clarity: what is the need, who are the stakeholders, what constraints matter, and what does value look like in this context?</w:t>
      </w:r>
    </w:p>
    <w:p/>
    <w:p>
      <w:r>
        <w:t>If these are used sanely together, they begin to look less like rival programs and more like a practical operating stack.</w:t>
      </w:r>
    </w:p>
    <w:p/>
    <w:p>
      <w:r>
        <w:t>That stack might sound like this:</w:t>
      </w:r>
    </w:p>
    <w:p/>
    <w:p>
      <w:r>
        <w:t>- Lean helps us simplify and remove waste.</w:t>
      </w:r>
    </w:p>
    <w:p>
      <w:r>
        <w:t>- Agile helps us learn and adapt.</w:t>
      </w:r>
    </w:p>
    <w:p>
      <w:r>
        <w:t>- ITIL helps us protect service trust.</w:t>
      </w:r>
    </w:p>
    <w:p>
      <w:r>
        <w:t>- PMBOK helps us govern complexity.</w:t>
      </w:r>
    </w:p>
    <w:p>
      <w:r>
        <w:t>- BABOK helps us define the need before the machine begins to run.</w:t>
      </w:r>
    </w:p>
    <w:p/>
    <w:p>
      <w:r>
        <w:t>None of this is glamorous. Good. Glamour is not usually what organizations are missing.</w:t>
      </w:r>
    </w:p>
    <w:p/>
    <w:p>
      <w:pPr>
        <w:pStyle w:val="Heading2"/>
      </w:pPr>
      <w:r>
        <w:t>What Sane Adds</w:t>
      </w:r>
    </w:p>
    <w:p/>
    <w:p>
      <w:r>
        <w:t>Sane does not pretend to invent quality, flow, iteration, service management, or governance.</w:t>
      </w:r>
    </w:p>
    <w:p/>
    <w:p>
      <w:r>
        <w:t>What it adds is the operating discipline required when AI accelerates execution faster than most organizations can absorb change.</w:t>
      </w:r>
    </w:p>
    <w:p/>
    <w:p>
      <w:r>
        <w:t>Sane says:</w:t>
      </w:r>
    </w:p>
    <w:p/>
    <w:p>
      <w:r>
        <w:t xml:space="preserve">1. **Context must travel with the work.**  </w:t>
      </w:r>
    </w:p>
    <w:p>
      <w:r>
        <w:t xml:space="preserve">   Business goals, customer needs, data constraints, service dependencies, security obligations, and operational impact cannot remain scattered across disconnected conversations if AI is helping produce the work.</w:t>
      </w:r>
    </w:p>
    <w:p/>
    <w:p>
      <w:r>
        <w:t xml:space="preserve">2. **Governance must move upstream.**  </w:t>
      </w:r>
    </w:p>
    <w:p>
      <w:r>
        <w:t xml:space="preserve">   Review cannot live only at the end. High-risk decisions need clearer checkpoints earlier, before momentum and machine output make bad ideas expensive.</w:t>
      </w:r>
    </w:p>
    <w:p/>
    <w:p>
      <w:r>
        <w:t xml:space="preserve">3. **Not all work deserves the same controls.**  </w:t>
      </w:r>
    </w:p>
    <w:p>
      <w:r>
        <w:t xml:space="preserve">   Tailor governance by risk and impact. Low-risk work should move quickly. High-risk work should move deliberately.</w:t>
      </w:r>
    </w:p>
    <w:p/>
    <w:p>
      <w:r>
        <w:t xml:space="preserve">4. **Machines accelerate; humans remain accountable.**  </w:t>
      </w:r>
    </w:p>
    <w:p>
      <w:r>
        <w:t xml:space="preserve">   Automation can support, summarize, draft, route, suggest, and optimize. It does not own the consequences.</w:t>
      </w:r>
    </w:p>
    <w:p/>
    <w:p>
      <w:r>
        <w:t xml:space="preserve">5. **Process, data, and culture are one system.**  </w:t>
      </w:r>
    </w:p>
    <w:p>
      <w:r>
        <w:t xml:space="preserve">   If process is weak, data becomes shallow. If data is shallow, culture becomes political. AI scales whichever version of that system already exists.</w:t>
      </w:r>
    </w:p>
    <w:p/>
    <w:p>
      <w:r>
        <w:t>That is not a whole new worldview. It is old management truth made harder to ignore.</w:t>
      </w:r>
    </w:p>
    <w:p/>
    <w:p>
      <w:pPr>
        <w:pStyle w:val="Heading2"/>
      </w:pPr>
      <w:r>
        <w:t>Comparing the Methods in the AI Era</w:t>
      </w:r>
    </w:p>
    <w:p/>
    <w:p>
      <w:r>
        <w:t>This is the point where books often become taxonomy museums. Let’s resist that.</w:t>
      </w:r>
    </w:p>
    <w:p/>
    <w:p>
      <w:r>
        <w:t>The better question is not “Which framework wins?”</w:t>
      </w:r>
    </w:p>
    <w:p/>
    <w:p>
      <w:r>
        <w:t>The better question is “What does each framework see clearly, and what does it miss if used alone?”</w:t>
      </w:r>
    </w:p>
    <w:p/>
    <w:p>
      <w:r>
        <w:t>Lean sees waste clearly.</w:t>
      </w:r>
    </w:p>
    <w:p/>
    <w:p>
      <w:r>
        <w:t>What it misses when used alone:</w:t>
      </w:r>
    </w:p>
    <w:p>
      <w:r>
        <w:t>the need for explicit governance, stakeholder definition, and service ownership when complexity rises.</w:t>
      </w:r>
    </w:p>
    <w:p/>
    <w:p>
      <w:r>
        <w:t>Agile sees uncertainty and learning clearly.</w:t>
      </w:r>
    </w:p>
    <w:p/>
    <w:p>
      <w:r>
        <w:t>What it misses when used alone:</w:t>
      </w:r>
    </w:p>
    <w:p>
      <w:r>
        <w:t>the risk that iteration becomes ceremony, that role assumptions age poorly, and that faster cycles do not guarantee cleaner context.</w:t>
      </w:r>
    </w:p>
    <w:p/>
    <w:p>
      <w:r>
        <w:t>ITIL sees operational stability clearly.</w:t>
      </w:r>
    </w:p>
    <w:p/>
    <w:p>
      <w:r>
        <w:t>What it misses when used alone:</w:t>
      </w:r>
    </w:p>
    <w:p>
      <w:r>
        <w:t>the need to avoid turning control into bureaucracy and to preserve adaptation rather than only predictability.</w:t>
      </w:r>
    </w:p>
    <w:p/>
    <w:p>
      <w:r>
        <w:t>PMBOK sees structured delivery clearly.</w:t>
      </w:r>
    </w:p>
    <w:p/>
    <w:p>
      <w:r>
        <w:t>What it misses when used alone:</w:t>
      </w:r>
    </w:p>
    <w:p>
      <w:r>
        <w:t>the danger of over-planning in high-uncertainty environments and the need to keep learning loops alive.</w:t>
      </w:r>
    </w:p>
    <w:p/>
    <w:p>
      <w:r>
        <w:t>BABOK sees problem definition clearly.</w:t>
      </w:r>
    </w:p>
    <w:p/>
    <w:p>
      <w:r>
        <w:t>What it misses when used alone:</w:t>
      </w:r>
    </w:p>
    <w:p>
      <w:r>
        <w:t>the need for fast iterative testing once a need is identified.</w:t>
      </w:r>
    </w:p>
    <w:p/>
    <w:p>
      <w:r>
        <w:t>Sane is not “better than” these methods in the sense of replacing them.</w:t>
      </w:r>
    </w:p>
    <w:p/>
    <w:p>
      <w:r>
        <w:t>It is better understood as the operating posture that keeps them from working at cross-purposes in the age of AI.</w:t>
      </w:r>
    </w:p>
    <w:p/>
    <w:p/>
    <w:p>
      <w:r>
        <w:drawing>
          <wp:inline xmlns:a="http://schemas.openxmlformats.org/drawingml/2006/main" xmlns:pic="http://schemas.openxmlformats.org/drawingml/2006/picture">
            <wp:extent cx="5815584" cy="3401568"/>
            <wp:docPr id="15" name="Picture 15"/>
            <wp:cNvGraphicFramePr>
              <a:graphicFrameLocks noChangeAspect="1"/>
            </wp:cNvGraphicFramePr>
            <a:graphic>
              <a:graphicData uri="http://schemas.openxmlformats.org/drawingml/2006/picture">
                <pic:pic>
                  <pic:nvPicPr>
                    <pic:cNvPr id="0" name="framework-map-ai-era.png"/>
                    <pic:cNvPicPr/>
                  </pic:nvPicPr>
                  <pic:blipFill>
                    <a:blip r:embed="rId10"/>
                    <a:stretch>
                      <a:fillRect/>
                    </a:stretch>
                  </pic:blipFill>
                  <pic:spPr>
                    <a:xfrm>
                      <a:off x="0" y="0"/>
                      <a:ext cx="5815584" cy="3401568"/>
                    </a:xfrm>
                    <a:prstGeom prst="rect"/>
                  </pic:spPr>
                </pic:pic>
              </a:graphicData>
            </a:graphic>
          </wp:inline>
        </w:drawing>
      </w:r>
    </w:p>
    <w:p/>
    <w:p>
      <w:r>
        <w:t>Six lenses and one posture. Each framework sees a real problem clearly, fails in a characteristic way when misused, and keeps a distinct job in the AI era.</w:t>
      </w:r>
    </w:p>
    <w:p/>
    <w:p/>
    <w:p>
      <w:pPr>
        <w:pStyle w:val="Heading2"/>
      </w:pPr>
      <w:r>
        <w:t>The New Lifecycle of Work</w:t>
      </w:r>
    </w:p>
    <w:p/>
    <w:p>
      <w:r>
        <w:t>One reason older methods strain under AI pressure is that many organizations still imagine delivery as a fairly linear handoff sequence:</w:t>
      </w:r>
    </w:p>
    <w:p/>
    <w:p>
      <w:r>
        <w:t>business defines,</w:t>
      </w:r>
    </w:p>
    <w:p>
      <w:r>
        <w:t>technology builds,</w:t>
      </w:r>
    </w:p>
    <w:p>
      <w:r>
        <w:t>operations supports,</w:t>
      </w:r>
    </w:p>
    <w:p>
      <w:r>
        <w:t>and management reviews the outcome.</w:t>
      </w:r>
    </w:p>
    <w:p/>
    <w:p>
      <w:r>
        <w:t>That model was never fully true. It is even less true now.</w:t>
      </w:r>
    </w:p>
    <w:p/>
    <w:p>
      <w:r>
        <w:t>A more realistic lifecycle looks like this:</w:t>
      </w:r>
    </w:p>
    <w:p/>
    <w:p>
      <w:r>
        <w:t>- need</w:t>
      </w:r>
    </w:p>
    <w:p>
      <w:r>
        <w:t>- context</w:t>
      </w:r>
    </w:p>
    <w:p>
      <w:r>
        <w:t>- stakeholder alignment</w:t>
      </w:r>
    </w:p>
    <w:p>
      <w:r>
        <w:t>- intent</w:t>
      </w:r>
    </w:p>
    <w:p>
      <w:r>
        <w:t>- analysis</w:t>
      </w:r>
    </w:p>
    <w:p>
      <w:r>
        <w:t>- living specification</w:t>
      </w:r>
    </w:p>
    <w:p>
      <w:r>
        <w:t>- build</w:t>
      </w:r>
    </w:p>
    <w:p>
      <w:r>
        <w:t>- verify</w:t>
      </w:r>
    </w:p>
    <w:p>
      <w:r>
        <w:t>- release</w:t>
      </w:r>
    </w:p>
    <w:p>
      <w:r>
        <w:t>- operate</w:t>
      </w:r>
    </w:p>
    <w:p>
      <w:r>
        <w:t>- learn</w:t>
      </w:r>
    </w:p>
    <w:p/>
    <w:p>
      <w:r>
        <w:t>AI can accelerate several of those stages.</w:t>
      </w:r>
    </w:p>
    <w:p/>
    <w:p>
      <w:r>
        <w:t>It can help draft the specification.</w:t>
      </w:r>
    </w:p>
    <w:p>
      <w:r>
        <w:t>It can generate prototypes.</w:t>
      </w:r>
    </w:p>
    <w:p>
      <w:r>
        <w:t>It can analyze logs.</w:t>
      </w:r>
    </w:p>
    <w:p>
      <w:r>
        <w:t>It can recommend next actions.</w:t>
      </w:r>
    </w:p>
    <w:p>
      <w:r>
        <w:t>It can summarize incidents and suggest tests.</w:t>
      </w:r>
    </w:p>
    <w:p/>
    <w:p>
      <w:r>
        <w:t>But if context quality is poor, the living specification becomes a living misunderstanding.</w:t>
      </w:r>
    </w:p>
    <w:p>
      <w:r>
        <w:t>If governance is late, release becomes a lottery.</w:t>
      </w:r>
    </w:p>
    <w:p>
      <w:r>
        <w:t>If process visibility is weak, learning remains anecdotal.</w:t>
      </w:r>
    </w:p>
    <w:p/>
    <w:p>
      <w:r>
        <w:t>This is why the operating posture matters as much as the tools.</w:t>
      </w:r>
    </w:p>
    <w:p/>
    <w:p/>
    <w:p>
      <w:r>
        <w:drawing>
          <wp:inline xmlns:a="http://schemas.openxmlformats.org/drawingml/2006/main" xmlns:pic="http://schemas.openxmlformats.org/drawingml/2006/picture">
            <wp:extent cx="5815584" cy="2798064"/>
            <wp:docPr id="16" name="Picture 16"/>
            <wp:cNvGraphicFramePr>
              <a:graphicFrameLocks noChangeAspect="1"/>
            </wp:cNvGraphicFramePr>
            <a:graphic>
              <a:graphicData uri="http://schemas.openxmlformats.org/drawingml/2006/picture">
                <pic:pic>
                  <pic:nvPicPr>
                    <pic:cNvPr id="0" name="work-lifecycle-map.png"/>
                    <pic:cNvPicPr/>
                  </pic:nvPicPr>
                  <pic:blipFill>
                    <a:blip r:embed="rId13"/>
                    <a:stretch>
                      <a:fillRect/>
                    </a:stretch>
                  </pic:blipFill>
                  <pic:spPr>
                    <a:xfrm>
                      <a:off x="0" y="0"/>
                      <a:ext cx="5815584" cy="2798064"/>
                    </a:xfrm>
                    <a:prstGeom prst="rect"/>
                  </pic:spPr>
                </pic:pic>
              </a:graphicData>
            </a:graphic>
          </wp:inline>
        </w:drawing>
      </w:r>
    </w:p>
    <w:p/>
    <w:p>
      <w:r>
        <w:t>The modern lifecycle of work. AI accelerates the marked stages; human judgment gates the diamonds. The learning loop back to need is the point.</w:t>
      </w:r>
    </w:p>
    <w:p/>
    <w:p/>
    <w:p>
      <w:pPr>
        <w:pStyle w:val="Heading2"/>
      </w:pPr>
      <w:r>
        <w:t>Roles Are Shifting, But Responsibility Is Not Disappearing</w:t>
      </w:r>
    </w:p>
    <w:p/>
    <w:p>
      <w:r>
        <w:t>Another way to say this is that the organization does not need fewer responsible adults. It needs clearer ones.</w:t>
      </w:r>
    </w:p>
    <w:p/>
    <w:p>
      <w:r>
        <w:t>Project managers may spend less time chasing status and more time managing dependencies, risk, and cross-functional flow.</w:t>
      </w:r>
    </w:p>
    <w:p/>
    <w:p>
      <w:r>
        <w:t>Business analysts may spend less time formatting requirements and more time refining the actual need, the context, and the decision logic that guides AI-assisted work.</w:t>
      </w:r>
    </w:p>
    <w:p/>
    <w:p>
      <w:r>
        <w:t>Developers may spend less time writing boilerplate and more time stewarding architecture, quality, and intent.</w:t>
      </w:r>
    </w:p>
    <w:p/>
    <w:p>
      <w:r>
        <w:t>QA may spend less time performing rote checks and more time designing stronger safeguards, edge-case thinking, and quality feedback loops.</w:t>
      </w:r>
    </w:p>
    <w:p/>
    <w:p>
      <w:r>
        <w:t>Service owners become more—not less—important because AI-generated changes still land inside real services with real customers and real failure modes.</w:t>
      </w:r>
    </w:p>
    <w:p/>
    <w:p>
      <w:r>
        <w:t>These are not disappearing roles. They are being reweighted.</w:t>
      </w:r>
    </w:p>
    <w:p/>
    <w:p>
      <w:r>
        <w:t>The organizations that adapt best will treat that shift as a redesign problem, not a turf war.</w:t>
      </w:r>
    </w:p>
    <w:p/>
    <w:p/>
    <w:p>
      <w:r>
        <w:drawing>
          <wp:inline xmlns:a="http://schemas.openxmlformats.org/drawingml/2006/main" xmlns:pic="http://schemas.openxmlformats.org/drawingml/2006/picture">
            <wp:extent cx="5815584" cy="2994660"/>
            <wp:docPr id="17" name="Picture 17"/>
            <wp:cNvGraphicFramePr>
              <a:graphicFrameLocks noChangeAspect="1"/>
            </wp:cNvGraphicFramePr>
            <a:graphic>
              <a:graphicData uri="http://schemas.openxmlformats.org/drawingml/2006/picture">
                <pic:pic>
                  <pic:nvPicPr>
                    <pic:cNvPr id="0" name="role-shift-map.png"/>
                    <pic:cNvPicPr/>
                  </pic:nvPicPr>
                  <pic:blipFill>
                    <a:blip r:embed="rId15"/>
                    <a:stretch>
                      <a:fillRect/>
                    </a:stretch>
                  </pic:blipFill>
                  <pic:spPr>
                    <a:xfrm>
                      <a:off x="0" y="0"/>
                      <a:ext cx="5815584" cy="2994660"/>
                    </a:xfrm>
                    <a:prstGeom prst="rect"/>
                  </pic:spPr>
                </pic:pic>
              </a:graphicData>
            </a:graphic>
          </wp:inline>
        </w:drawing>
      </w:r>
    </w:p>
    <w:p/>
    <w:p>
      <w:r>
        <w:t>Roles are reweighted, not retired. Every role sheds routine work and gains judgment work; accountability never transfers to the machine.</w:t>
      </w:r>
    </w:p>
    <w:p/>
    <w:p/>
    <w:p>
      <w:pPr>
        <w:pStyle w:val="Heading2"/>
      </w:pPr>
      <w:r>
        <w:t>Counterintuitive Insight: Better AI Requires More Intentional Human Structure</w:t>
      </w:r>
    </w:p>
    <w:p/>
    <w:p>
      <w:r>
        <w:t>Many executives still assume that better AI will eventually reduce the need for process.</w:t>
      </w:r>
    </w:p>
    <w:p/>
    <w:p>
      <w:r>
        <w:t>The opposite is more likely.</w:t>
      </w:r>
    </w:p>
    <w:p/>
    <w:p>
      <w:r>
        <w:t>Better AI increases the value of:</w:t>
      </w:r>
    </w:p>
    <w:p/>
    <w:p>
      <w:r>
        <w:t>- clearer inputs</w:t>
      </w:r>
    </w:p>
    <w:p>
      <w:r>
        <w:t>- better role definition</w:t>
      </w:r>
    </w:p>
    <w:p>
      <w:r>
        <w:t>- stronger service ownership</w:t>
      </w:r>
    </w:p>
    <w:p>
      <w:r>
        <w:t>- more useful metrics</w:t>
      </w:r>
    </w:p>
    <w:p>
      <w:r>
        <w:t>- and more disciplined governance</w:t>
      </w:r>
    </w:p>
    <w:p/>
    <w:p>
      <w:r>
        <w:t>That does not mean more bureaucracy. It means less ambiguity.</w:t>
      </w:r>
    </w:p>
    <w:p/>
    <w:p>
      <w:r>
        <w:t>A sane operating posture should feel:</w:t>
      </w:r>
    </w:p>
    <w:p/>
    <w:p>
      <w:r>
        <w:t>- simpler to understand</w:t>
      </w:r>
    </w:p>
    <w:p>
      <w:r>
        <w:t>- faster where risk is low</w:t>
      </w:r>
    </w:p>
    <w:p>
      <w:r>
        <w:t>- more deliberate where stakes are high</w:t>
      </w:r>
    </w:p>
    <w:p>
      <w:r>
        <w:t>- more transparent about ownership</w:t>
      </w:r>
    </w:p>
    <w:p>
      <w:r>
        <w:t>- more disciplined about what data matters</w:t>
      </w:r>
    </w:p>
    <w:p/>
    <w:p>
      <w:r>
        <w:t>If the organization gets this right, AI becomes a force multiplier.</w:t>
      </w:r>
    </w:p>
    <w:p>
      <w:r>
        <w:t>If it gets this wrong, AI becomes a confusion multiplier.</w:t>
      </w:r>
    </w:p>
    <w:p/>
    <w:p>
      <w:pPr>
        <w:pStyle w:val="Heading2"/>
      </w:pPr>
      <w:r>
        <w:t>What Happened When I Measured My Own Pipeline</w:t>
      </w:r>
    </w:p>
    <w:p/>
    <w:p>
      <w:r>
        <w:t>I can put numbers on this, because I built a delivery system, instrumented it, and ran it for four months.</w:t>
      </w:r>
    </w:p>
    <w:p/>
    <w:p>
      <w:r>
        <w:t>The system moves each unit of work through nine review gates. Seven of them can be evaluated by machine. Two of them — implementation and security — require a second human being. Across 1,195 recorded gate latencies, the shape was unambiguous.</w:t>
      </w:r>
    </w:p>
    <w:p/>
    <w:p>
      <w:r>
        <w:t>Every machine-evaluable gate cleared in seconds. Median latency at intake, requirements, design, unit QA, regression QA, and communications was under a hundredth of an hour. Not fast. Effectively free.</w:t>
      </w:r>
    </w:p>
    <w:p/>
    <w:p>
      <w:r>
        <w:t>The two gates requiring a second human behaved like a different species. Implementation had a median of about eleven minutes but a mean of 6.6 hours and a maximum of 259 hours. Security ran a mean of 3.9 hours against a median of three minutes. Between them, those two gates accounted for **65 of the 89 holds longer than an hour, and 11 of the 13 longer than a day.**</w:t>
      </w:r>
    </w:p>
    <w:p/>
    <w:p>
      <w:r>
        <w:t>Here is what that means, and it is the most useful thing I learned from four months of my own telemetry.</w:t>
      </w:r>
    </w:p>
    <w:p/>
    <w:p>
      <w:r>
        <w:t>Automation made the automatable steps effectively free and left the human steps exactly where they were. The bottleneck did not move. It became more visible.</w:t>
      </w:r>
    </w:p>
    <w:p/>
    <w:p>
      <w:r>
        <w:t>Goldratt would recognize this immediately. Automating the non-constraint does not increase throughput; it just makes the constraint easier to see. Everyone who has ever bought a faster tool for a step that was never the problem has run this experiment without instrumenting it. I instrumented it, and the constraint turned out to be the two places where a second person has to look at something and decide.</w:t>
      </w:r>
    </w:p>
    <w:p/>
    <w:p>
      <w:r>
        <w:t>That is not a defect. Those two gates are where the value is. But it does mean that the honest question about AI in a delivery system is not "how much faster is the machine work?" It is "what did we just do to the queue in front of the human work?"</w:t>
      </w:r>
    </w:p>
    <w:p/>
    <w:p>
      <w:r>
        <w:t>⚠ And now the caveat, which matters more than the numbers.</w:t>
      </w:r>
    </w:p>
    <w:p/>
    <w:p>
      <w:r>
        <w:t>Most of those latencies measure **how long recording took, not how long reviewing took**. The median gap between a gate request and its approval was twenty-five seconds — which is a measurement of someone clicking, not someone thinking. I know exactly one review duration that was genuinely measured end to end: a security gate that ran **three hours and thirty-nine minutes** across two council rounds.</w:t>
      </w:r>
    </w:p>
    <w:p/>
    <w:p>
      <w:r>
        <w:t>That figure matters because it demolished a conclusion I had already drawn. Looking at three- and four-second timestamp deltas, I had inferred that reviews were being rubber-stamped. They were not. The timestamps were recording latency, not review latency, and I had read a property of my logging as a property of my colleagues.</w:t>
      </w:r>
    </w:p>
    <w:p/>
    <w:p>
      <w:r>
        <w:t>So the sentence I would carry out of this chapter is narrower than the table: **timing is not evidence of review depth.** What survives from my data is the *shape* — which gates have fat tails — not the absolute values. A book that prints the table without that caveat would be doing the exact thing this chapter warns against: trusting a proxy at a scope wider than it covers.</w:t>
      </w:r>
    </w:p>
    <w:p/>
    <w:p>
      <w:r>
        <w:t>&lt;!-- EDITORIAL_NOTE (FIGURE IDEA): The single strongest visual in the author's corpus. A horizontal</w:t>
      </w:r>
    </w:p>
    <w:p>
      <w:r>
        <w:t xml:space="preserve">     dot/strip plot, one row per gate (0-8), log-scaled x-axis in hours, each row showing median and the</w:t>
      </w:r>
    </w:p>
    <w:p>
      <w:r>
        <w:t xml:space="preserve">     tail out to max. Seven rows collapse against the left axis; gates 3 and 5 stretch far right. No</w:t>
      </w:r>
    </w:p>
    <w:p>
      <w:r>
        <w:t xml:space="preserve">     annotation needed — the constraint is visible as pure shape, which is the section's whole argument.</w:t>
      </w:r>
    </w:p>
    <w:p>
      <w:r>
        <w:t xml:space="preserve">     Mark the two human gates in a different colour and label them "requires a second human."</w:t>
      </w:r>
    </w:p>
    <w:p>
      <w:r>
        <w:t xml:space="preserve">     Source data: notes/evidence/conduit-measured-evidence.md, Chapter 06 table (1,195 latencies).</w:t>
      </w:r>
    </w:p>
    <w:p>
      <w:r>
        <w:t xml:space="preserve">     Caption must carry the recording-vs-reviewing caveat or the figure overclaims. --&gt;</w:t>
      </w:r>
    </w:p>
    <w:p/>
    <w:p>
      <w:pPr>
        <w:pStyle w:val="Heading2"/>
      </w:pPr>
      <w:r>
        <w:t>Where Weak Leadership Shows Up in the New Landscape</w:t>
      </w:r>
    </w:p>
    <w:p/>
    <w:p>
      <w:r>
        <w:t>Weak leadership in the AI era is not only technical ignorance. It is often operational inconsistency disguised as strategic enthusiasm.</w:t>
      </w:r>
    </w:p>
    <w:p/>
    <w:p>
      <w:r>
        <w:t>It sounds like:</w:t>
      </w:r>
    </w:p>
    <w:p/>
    <w:p>
      <w:r>
        <w:t>- “Move faster,” without clarifying priority.</w:t>
      </w:r>
    </w:p>
    <w:p>
      <w:r>
        <w:t>- “Use AI everywhere,” without clarifying risk appetite.</w:t>
      </w:r>
    </w:p>
    <w:p>
      <w:r>
        <w:t>- “Be innovative,” without defining where experimentation is safe.</w:t>
      </w:r>
    </w:p>
    <w:p>
      <w:r>
        <w:t>- “Own the outcome,” without giving teams ownership of the process.</w:t>
      </w:r>
    </w:p>
    <w:p/>
    <w:p>
      <w:r>
        <w:t>That kind of leadership creates a system in which the old methods seem ineffective and the new tools seem unreliable, when the real issue is that the organization keeps feeding contradiction into the workflow.</w:t>
      </w:r>
    </w:p>
    <w:p/>
    <w:p>
      <w:r>
        <w:t>That is one reason the Sane theme matters. It is not only about AI. It is about refusing to let speed, novelty, or ambition excuse incoherence.</w:t>
      </w:r>
    </w:p>
    <w:p/>
    <w:p>
      <w:pPr>
        <w:pStyle w:val="Heading2"/>
      </w:pPr>
      <w:r>
        <w:t>The Thirty-One-Round Review, and What It Cost Me to Learn</w:t>
      </w:r>
    </w:p>
    <w:p/>
    <w:p>
      <w:r>
        <w:t>I want to give one more example against myself, because it corrects something this chapter could otherwise be read as endorsing.</w:t>
      </w:r>
    </w:p>
    <w:p/>
    <w:p>
      <w:r>
        <w:t>If better AI requires more intentional human structure, the obvious move is more review. More seats at the table, more adversarial checking, more rounds until the thing is right.</w:t>
      </w:r>
    </w:p>
    <w:p/>
    <w:p>
      <w:r>
        <w:t>I tried that. One implementation gate in my system accumulated **106 audit files**, including council findings for rounds one through thirty-one. Round one sent the work back. So did most of what followed. Rounds nineteen through twenty-nine sat flat at three to five send-backs each, with blocking-finding counts of 5, 9, 5, 14, 12, 6, 7 — **no convergence trend whatsoever**. Round thirty-one finally approved unanimously across five named seats.</w:t>
      </w:r>
    </w:p>
    <w:p/>
    <w:p>
      <w:r>
        <w:t>Thirty-one rounds is not thoroughness. It is a system with no stopping rule, and I built it.</w:t>
      </w:r>
    </w:p>
    <w:p/>
    <w:p>
      <w:r>
        <w:t>The verdict I recorded at the time is the one I would put in front of any executive about to commission a review board: ***a council that cycles twenty-plus rounds is a strategy error, not a defect backlog.*** Somewhere around round five, the rounds stopped being about the work and started being about the review process. Every additional seat found something, because a sufficiently motivated reviewer always finds something. What none of them could do was decide.</w:t>
      </w:r>
    </w:p>
    <w:p/>
    <w:p>
      <w:r>
        <w:t>Now compare a healthy instance from the same system. Three rounds, four seats. In round two the adversarial seat caught something genuinely valuable — that **the proposed fix was itself invalid** on protocol grounds. The outcome was that the work got descoped rather than shipped.</w:t>
      </w:r>
    </w:p>
    <w:p/>
    <w:p>
      <w:r>
        <w:t>Three rounds produced a real decision. Thirty-one produced a queue.</w:t>
      </w:r>
    </w:p>
    <w:p/>
    <w:p>
      <w:r>
        <w:t>**More review is not better review. Convergence is the signal.** If your review rounds are not trending toward agreement, adding another one will not help, and the thing to examine is the framing of the work rather than the diligence of the reviewers. That is Lean's respect-for-people principle arriving through a completely unromantic door: an endless review is disrespectful of everyone's time, including the reviewers', and it produces worse outcomes than a bounded one.</w:t>
      </w:r>
    </w:p>
    <w:p/>
    <w:p>
      <w:r>
        <w:t>&lt;!-- EDITORIAL_NOTE (FIGURE IDEA): Small multiples or a single line chart — x-axis round number 1-31,</w:t>
      </w:r>
    </w:p>
    <w:p>
      <w:r>
        <w:t xml:space="preserve">     y-axis count of blocking findings, with a second series for send-back verdicts. The story is the</w:t>
      </w:r>
    </w:p>
    <w:p>
      <w:r>
        <w:t xml:space="preserve">     FLATNESS of rounds 19-29 (5, 9, 5, 14, 12, 6, 7 — no downward trend) followed by the cliff at 31.</w:t>
      </w:r>
    </w:p>
    <w:p>
      <w:r>
        <w:t xml:space="preserve">     Inset the healthy 3-round instance at the same scale for contrast; the size difference is the point.</w:t>
      </w:r>
    </w:p>
    <w:p>
      <w:r>
        <w:t xml:space="preserve">     Title it something like "What a missing stopping rule looks like."</w:t>
      </w:r>
    </w:p>
    <w:p>
      <w:r>
        <w:t xml:space="preserve">     Source: notes/evidence/conduit-measured-evidence.md, "The 31-round council". --&gt;</w:t>
      </w:r>
    </w:p>
    <w:p/>
    <w:p>
      <w:pPr>
        <w:pStyle w:val="Heading2"/>
      </w:pPr>
      <w:r>
        <w:t>Takeaway Insight: The Toolbox Still Matters, but the Hand Must Get Steadier</w:t>
      </w:r>
    </w:p>
    <w:p/>
    <w:p>
      <w:r>
        <w:t>There is nothing in the AI era that makes waste suddenly useful, instability suddenly harmless, bad requirements suddenly wise, or weak governance suddenly charming.</w:t>
      </w:r>
    </w:p>
    <w:p/>
    <w:p>
      <w:r>
        <w:t>The old disciplines still matter.</w:t>
      </w:r>
    </w:p>
    <w:p/>
    <w:p>
      <w:r>
        <w:t>What changes is the need to combine them more intelligently.</w:t>
      </w:r>
    </w:p>
    <w:p/>
    <w:p>
      <w:r>
        <w:t>Sane is not the replacement for Lean, Agile, ITIL, PMBOK, or BABOK.</w:t>
      </w:r>
    </w:p>
    <w:p/>
    <w:p>
      <w:r>
        <w:t>It is the reminder that the organization needs:</w:t>
      </w:r>
    </w:p>
    <w:p/>
    <w:p>
      <w:r>
        <w:t>- cleaner context</w:t>
      </w:r>
    </w:p>
    <w:p>
      <w:r>
        <w:t>- better flow</w:t>
      </w:r>
    </w:p>
    <w:p>
      <w:r>
        <w:t>- more deliberate control</w:t>
      </w:r>
    </w:p>
    <w:p>
      <w:r>
        <w:t>- stronger role clarity</w:t>
      </w:r>
    </w:p>
    <w:p>
      <w:r>
        <w:t>- and less appetite for performative complexity</w:t>
      </w:r>
    </w:p>
    <w:p/>
    <w:p>
      <w:r>
        <w:t>That is not flashy.</w:t>
      </w:r>
    </w:p>
    <w:p/>
    <w:p>
      <w:r>
        <w:t>It is just how adults should probably run important systems.</w:t>
      </w:r>
    </w:p>
    <w:p/>
    <w:p>
      <w:pPr>
        <w:pStyle w:val="Heading2"/>
      </w:pPr>
      <w:r>
        <w:t>Closing Scenario: The Methods Start Working Together</w:t>
      </w:r>
    </w:p>
    <w:p/>
    <w:p>
      <w:r>
        <w:t>By the following year, the CIO’s organization still had the same major methods on paper.</w:t>
      </w:r>
    </w:p>
    <w:p/>
    <w:p>
      <w:r>
        <w:t>Lean teams still mapped waste.</w:t>
      </w:r>
    </w:p>
    <w:p>
      <w:r>
        <w:t>Agile teams still iterated.</w:t>
      </w:r>
    </w:p>
    <w:p>
      <w:r>
        <w:t>ITIL still governed service change.</w:t>
      </w:r>
    </w:p>
    <w:p>
      <w:r>
        <w:t>Project governance still existed.</w:t>
      </w:r>
    </w:p>
    <w:p>
      <w:r>
        <w:t>Business analysis still mattered.</w:t>
      </w:r>
    </w:p>
    <w:p/>
    <w:p>
      <w:r>
        <w:t>But the work felt different.</w:t>
      </w:r>
    </w:p>
    <w:p/>
    <w:p>
      <w:r>
        <w:t>Requirements reached teams with more context attached. AI-assisted drafting sped up analysis without replacing accountability. Higher-risk changes had earlier governance. Lower-risk work moved more quickly because the organization had stopped applying the same ceremonial weight to every decision. Process metrics connected more clearly to strategic outcomes. Incident learning fed back into delivery. Cross-functional handoffs got cleaner because the system had become more explicit about what each stage needed from the one before it.</w:t>
      </w:r>
    </w:p>
    <w:p/>
    <w:p>
      <w:r>
        <w:t>The methods had not vanished.</w:t>
      </w:r>
    </w:p>
    <w:p/>
    <w:p>
      <w:r>
        <w:t>They had finally stopped fighting each other.</w:t>
      </w:r>
    </w:p>
    <w:p/>
    <w:p>
      <w:r>
        <w:t>That is the practical promise of a sane operating posture. Not novelty for its own sake. Coherence.</w:t>
      </w:r>
    </w:p>
    <w:p/>
    <w:p>
      <w:pPr>
        <w:pStyle w:val="Heading2"/>
      </w:pPr>
      <w:r>
        <w:t>Reflection Questions</w:t>
      </w:r>
    </w:p>
    <w:p/>
    <w:p>
      <w:r>
        <w:t>- Which of your current methods still solve real problems well, and where are they being over-applied or misunderstood?</w:t>
      </w:r>
    </w:p>
    <w:p>
      <w:r>
        <w:t>- Where does AI in your environment currently amplify waste, confusion, or weak governance?</w:t>
      </w:r>
    </w:p>
    <w:p>
      <w:r>
        <w:t>- What context should travel with work in your organization but currently gets lost in handoffs?</w:t>
      </w:r>
    </w:p>
    <w:p>
      <w:r>
        <w:t>- Which roles in your delivery system are changing most under AI pressure, and what responsibilities still remain stubbornly human?</w:t>
      </w:r>
    </w:p>
    <w:p>
      <w:r>
        <w:t>- How could your organization tailor controls by risk instead of using the same governance weight everywhere?</w:t>
      </w:r>
    </w:p>
    <w:p>
      <w:r>
        <w:t>- What would make your current toolbox feel more coherent and less tribal?</w:t>
      </w:r>
    </w:p>
    <w:p/>
    <w:p>
      <w:r>
        <w:t>---</w:t>
      </w:r>
    </w:p>
    <w:p/>
    <w:p>
      <w:pPr>
        <w:pStyle w:val="Heading1"/>
      </w:pPr>
      <w:r>
        <w:t>Chapter 12: Future-Proofing Your Organization—Continuous Learning and Employee Development</w:t>
      </w:r>
    </w:p>
    <w:p/>
    <w:p>
      <w:pPr>
        <w:pStyle w:val="Heading2"/>
      </w:pPr>
      <w:r>
        <w:t>Opening Scenario: The Company That Was Efficiently Becoming Obsolete</w:t>
      </w:r>
    </w:p>
    <w:p/>
    <w:p>
      <w:r>
        <w:t>The quarterly numbers looked reassuring.</w:t>
      </w:r>
    </w:p>
    <w:p/>
    <w:p>
      <w:r>
        <w:t>Revenue was stable. Output was steady. Delivery incidents were down. The executive team congratulated itself on operational discipline, which was not entirely unfair. The company had built competent routines and reliable reporting. It was not a mess.</w:t>
      </w:r>
    </w:p>
    <w:p/>
    <w:p>
      <w:r>
        <w:t>It was simply becoming less relevant than it thought.</w:t>
      </w:r>
    </w:p>
    <w:p/>
    <w:p>
      <w:r>
        <w:t>The warning signs arrived quietly. A faster competitor released customer-facing improvements every few weeks. Internal requests took too long to move through review. Employees used AI tools in inconsistent ways, mostly in private, because the organization had never decided what “good use” actually looked like. A few strong teams were experimenting productively. Others were generating noise, duplicates, and fresh layers of rework under the banner of innovation.</w:t>
      </w:r>
    </w:p>
    <w:p/>
    <w:p>
      <w:r>
        <w:t>In the next leadership meeting, someone asked the wrong question.</w:t>
      </w:r>
    </w:p>
    <w:p/>
    <w:p>
      <w:r>
        <w:t>“How do we protect what already works?”</w:t>
      </w:r>
    </w:p>
    <w:p/>
    <w:p>
      <w:r>
        <w:t>The better question was:</w:t>
      </w:r>
    </w:p>
    <w:p/>
    <w:p>
      <w:r>
        <w:t>how do we keep learning fast enough that what works today does not become tomorrow’s drag?</w:t>
      </w:r>
    </w:p>
    <w:p/>
    <w:p>
      <w:pPr>
        <w:pStyle w:val="Heading2"/>
      </w:pPr>
      <w:r>
        <w:t>Big Idea: Future-Proofing Is a Learning Problem Before It Is a Technology Problem</w:t>
      </w:r>
    </w:p>
    <w:p/>
    <w:p>
      <w:r>
        <w:t>Organizations often talk about future-proofing as though it were mainly a matter of forecasting the next tool, platform, competitor, or market shift.</w:t>
      </w:r>
    </w:p>
    <w:p/>
    <w:p>
      <w:r>
        <w:t>That is understandable. It is also incomplete.</w:t>
      </w:r>
    </w:p>
    <w:p/>
    <w:p>
      <w:r>
        <w:t>The companies best prepared for change are rarely the ones that predicted the future with supernatural accuracy. They are the ones that built systems capable of learning, adjusting, and improving before reality had to hit them with a chair.</w:t>
      </w:r>
    </w:p>
    <w:p/>
    <w:p>
      <w:r>
        <w:t>That is why continuous learning matters so much.</w:t>
      </w:r>
    </w:p>
    <w:p/>
    <w:p>
      <w:r>
        <w:t>Not as a soft add-on.</w:t>
      </w:r>
    </w:p>
    <w:p>
      <w:r>
        <w:t>Not as a yearly training requirement.</w:t>
      </w:r>
    </w:p>
    <w:p>
      <w:r>
        <w:t>Not as an HR slogan about growth mindset.</w:t>
      </w:r>
    </w:p>
    <w:p/>
    <w:p>
      <w:r>
        <w:t>As an operating capability.</w:t>
      </w:r>
    </w:p>
    <w:p/>
    <w:p>
      <w:r>
        <w:t>A future-ready organization learns through:</w:t>
      </w:r>
    </w:p>
    <w:p/>
    <w:p>
      <w:r>
        <w:t>- visible process</w:t>
      </w:r>
    </w:p>
    <w:p>
      <w:r>
        <w:t>- useful measures</w:t>
      </w:r>
    </w:p>
    <w:p>
      <w:r>
        <w:t>- routine feedback</w:t>
      </w:r>
    </w:p>
    <w:p>
      <w:r>
        <w:t>- honest problem solving</w:t>
      </w:r>
    </w:p>
    <w:p>
      <w:r>
        <w:t>- skill development tied to real work</w:t>
      </w:r>
    </w:p>
    <w:p>
      <w:r>
        <w:t>- and leadership willing to change the system, not just the slide deck</w:t>
      </w:r>
    </w:p>
    <w:p/>
    <w:p>
      <w:r>
        <w:t>That is true whether the trigger is AI, regulation, customer expectation, or the sudden realization that half your critical workflow still depends on one patient employee with a heroic memory and a folder called “final-final-v3.”</w:t>
      </w:r>
    </w:p>
    <w:p/>
    <w:p>
      <w:pPr>
        <w:pStyle w:val="Heading2"/>
      </w:pPr>
      <w:r>
        <w:t>What Continuous Learning Actually Means</w:t>
      </w:r>
    </w:p>
    <w:p/>
    <w:p>
      <w:r>
        <w:t>Learning is often treated as separate from work, which is how organizations end up with training that feels sincere and irrelevant at the same time.</w:t>
      </w:r>
    </w:p>
    <w:p/>
    <w:p>
      <w:r>
        <w:t>Real learning in an improvement culture is attached to process.</w:t>
      </w:r>
    </w:p>
    <w:p/>
    <w:p>
      <w:r>
        <w:t>It means:</w:t>
      </w:r>
    </w:p>
    <w:p/>
    <w:p>
      <w:r>
        <w:t>- teams understand how their work currently flows</w:t>
      </w:r>
    </w:p>
    <w:p>
      <w:r>
        <w:t>- teams know what good performance looks like</w:t>
      </w:r>
    </w:p>
    <w:p>
      <w:r>
        <w:t>- teams can see where value is created and where waste accumulates</w:t>
      </w:r>
    </w:p>
    <w:p>
      <w:r>
        <w:t>- teams reflect on what changed, what failed, and what improved</w:t>
      </w:r>
    </w:p>
    <w:p>
      <w:r>
        <w:t>- teams build capability as part of operations, not outside them</w:t>
      </w:r>
    </w:p>
    <w:p/>
    <w:p>
      <w:r>
        <w:t>This is one reason process management matters so much. A company that cannot map, measure, and manage its processes will struggle to learn from them. It may still hold retrospectives, town halls, and strategy updates, but the learning will remain shallow because the system itself remains too foggy to teach anything reliable.</w:t>
      </w:r>
    </w:p>
    <w:p/>
    <w:p>
      <w:r>
        <w:t>That is the connection many organizations miss:</w:t>
      </w:r>
    </w:p>
    <w:p/>
    <w:p>
      <w:r>
        <w:t>you cannot build a learning culture on top of invisible process and ornamental data.</w:t>
      </w:r>
    </w:p>
    <w:p/>
    <w:p>
      <w:pPr>
        <w:pStyle w:val="Heading2"/>
      </w:pPr>
      <w:r>
        <w:t>Comparing Methodologies: Learning Is Already Built Into the Toolbox</w:t>
      </w:r>
    </w:p>
    <w:p/>
    <w:p>
      <w:r>
        <w:t>Lean assumes that small, ongoing improvements compound over time. It teaches people to see waste, make the work visible, and improve the system rather than merely survive it.</w:t>
      </w:r>
    </w:p>
    <w:p/>
    <w:p>
      <w:r>
        <w:t>Agile assumes that learning loops should be short. Work should be structured so teams can discover, adapt, and improve before bad assumptions become expensive monuments.</w:t>
      </w:r>
    </w:p>
    <w:p/>
    <w:p>
      <w:r>
        <w:t>ITIL assumes that service work should not only be restored when it breaks but studied so that the organization becomes more reliable over time.</w:t>
      </w:r>
    </w:p>
    <w:p/>
    <w:p>
      <w:r>
        <w:t>PMBOK, when used well, reminds leaders that governance should support value delivery and adaptation rather than only document compliance.</w:t>
      </w:r>
    </w:p>
    <w:p/>
    <w:p>
      <w:r>
        <w:t>BABOK reminds teams that good learning begins with understanding the need, the stakeholder, the process, and the context—not merely with generating more output.</w:t>
      </w:r>
    </w:p>
    <w:p/>
    <w:p>
      <w:r>
        <w:t>What these methods share is the refusal to treat learning as optional.</w:t>
      </w:r>
    </w:p>
    <w:p/>
    <w:p>
      <w:r>
        <w:t>The differences matter too:</w:t>
      </w:r>
    </w:p>
    <w:p/>
    <w:p>
      <w:r>
        <w:t>- Lean emphasizes improvement through visibility and waste reduction.</w:t>
      </w:r>
    </w:p>
    <w:p>
      <w:r>
        <w:t>- Agile emphasizes learning through iteration.</w:t>
      </w:r>
    </w:p>
    <w:p>
      <w:r>
        <w:t>- ITIL emphasizes learning through operational discipline and incident understanding.</w:t>
      </w:r>
    </w:p>
    <w:p>
      <w:r>
        <w:t>- PMBOK emphasizes structured governance and adaptation.</w:t>
      </w:r>
    </w:p>
    <w:p>
      <w:r>
        <w:t>- BABOK emphasizes learning through better problem definition and stakeholder understanding.</w:t>
      </w:r>
    </w:p>
    <w:p/>
    <w:p>
      <w:r>
        <w:t>Once again, the methods overlap more than their tribal defenders usually admit.</w:t>
      </w:r>
    </w:p>
    <w:p/>
    <w:p>
      <w:pPr>
        <w:pStyle w:val="Heading2"/>
      </w:pPr>
      <w:r>
        <w:t>The Role of Leaders in a Learning Organization</w:t>
      </w:r>
    </w:p>
    <w:p/>
    <w:p>
      <w:r>
        <w:t>Weak leadership often says it values learning while designing a system that punishes it.</w:t>
      </w:r>
    </w:p>
    <w:p/>
    <w:p>
      <w:r>
        <w:t>Employees are told to experiment, but every failure becomes a reputational event.</w:t>
      </w:r>
    </w:p>
    <w:p>
      <w:r>
        <w:t>Managers are told to improve the process, but all their time is consumed by today’s fire.</w:t>
      </w:r>
    </w:p>
    <w:p>
      <w:r>
        <w:t>Teams are asked to innovate, but the measures reward only short-term output.</w:t>
      </w:r>
    </w:p>
    <w:p/>
    <w:p>
      <w:r>
        <w:t>That is not a learning culture. That is a contradiction with a newsletter.</w:t>
      </w:r>
    </w:p>
    <w:p/>
    <w:p>
      <w:r>
        <w:t>Leaders create the conditions for learning by deciding:</w:t>
      </w:r>
    </w:p>
    <w:p/>
    <w:p>
      <w:r>
        <w:t>- what gets measured</w:t>
      </w:r>
    </w:p>
    <w:p>
      <w:r>
        <w:t>- whether failure becomes blame or information</w:t>
      </w:r>
    </w:p>
    <w:p>
      <w:r>
        <w:t>- whether process time exists for reflection</w:t>
      </w:r>
    </w:p>
    <w:p>
      <w:r>
        <w:t>- whether skill development is tied to real needs</w:t>
      </w:r>
    </w:p>
    <w:p>
      <w:r>
        <w:t>- whether experimentation is bounded intelligently</w:t>
      </w:r>
    </w:p>
    <w:p>
      <w:r>
        <w:t>- whether employees can surface gaps in knowledge without being treated like a problem</w:t>
      </w:r>
    </w:p>
    <w:p/>
    <w:p>
      <w:r>
        <w:t>This is where standard work for leaders matters again.</w:t>
      </w:r>
    </w:p>
    <w:p/>
    <w:p>
      <w:r>
        <w:t>Future-ready leadership is not built on spontaneous enlightenment. It is built on repeated behaviors:</w:t>
      </w:r>
    </w:p>
    <w:p/>
    <w:p>
      <w:r>
        <w:t>- reviewing the right process measures</w:t>
      </w:r>
    </w:p>
    <w:p>
      <w:r>
        <w:t>- checking whether customer needs are being met</w:t>
      </w:r>
    </w:p>
    <w:p>
      <w:r>
        <w:t>- asking where work is stuck</w:t>
      </w:r>
    </w:p>
    <w:p>
      <w:r>
        <w:t>- supporting structured problem solving</w:t>
      </w:r>
    </w:p>
    <w:p>
      <w:r>
        <w:t>- and making learning visible enough to become normal</w:t>
      </w:r>
    </w:p>
    <w:p/>
    <w:p>
      <w:r>
        <w:t>That is not glamorous. It is effective.</w:t>
      </w:r>
    </w:p>
    <w:p/>
    <w:p>
      <w:pPr>
        <w:pStyle w:val="Heading2"/>
      </w:pPr>
      <w:r>
        <w:t>Counterintuitive Insight: Stability and Learning Are Not Opposites</w:t>
      </w:r>
    </w:p>
    <w:p/>
    <w:p>
      <w:r>
        <w:t>Some organizations behave as though stability and learning compete with each other.</w:t>
      </w:r>
    </w:p>
    <w:p/>
    <w:p>
      <w:r>
        <w:t>Stable organizations, they assume, become rigid.</w:t>
      </w:r>
    </w:p>
    <w:p>
      <w:r>
        <w:t>Learning organizations, they assume, must be loose and experimental all the time.</w:t>
      </w:r>
    </w:p>
    <w:p/>
    <w:p>
      <w:r>
        <w:t>That is a false choice.</w:t>
      </w:r>
    </w:p>
    <w:p/>
    <w:p>
      <w:r>
        <w:t>A better system uses stability to create room for learning.</w:t>
      </w:r>
    </w:p>
    <w:p/>
    <w:p>
      <w:r>
        <w:t>When processes are visible, standard work exists, and core measures are trusted, teams can detect meaningful variation faster. They can see when something improves, when something regresses, and where a change actually helped.</w:t>
      </w:r>
    </w:p>
    <w:p/>
    <w:p>
      <w:r>
        <w:t>Without that baseline, experimentation becomes noise.</w:t>
      </w:r>
    </w:p>
    <w:p/>
    <w:p>
      <w:r>
        <w:t>This is one reason continuous improvement and employee development belong together. Skill growth is most useful when attached to the real process:</w:t>
      </w:r>
    </w:p>
    <w:p/>
    <w:p>
      <w:r>
        <w:t>- better problem solving</w:t>
      </w:r>
    </w:p>
    <w:p>
      <w:r>
        <w:t>- better value definition</w:t>
      </w:r>
    </w:p>
    <w:p>
      <w:r>
        <w:t>- better data interpretation</w:t>
      </w:r>
    </w:p>
    <w:p>
      <w:r>
        <w:t>- better facilitation</w:t>
      </w:r>
    </w:p>
    <w:p>
      <w:r>
        <w:t>- better AI judgment</w:t>
      </w:r>
    </w:p>
    <w:p>
      <w:r>
        <w:t>- better cross-functional collaboration</w:t>
      </w:r>
    </w:p>
    <w:p/>
    <w:p>
      <w:r>
        <w:t>The goal is not to create a workforce that consumes training. The goal is to create a workforce that can improve the work.</w:t>
      </w:r>
    </w:p>
    <w:p/>
    <w:p>
      <w:pPr>
        <w:pStyle w:val="Heading2"/>
      </w:pPr>
      <w:r>
        <w:t>What AI Changes About Learning</w:t>
      </w:r>
    </w:p>
    <w:p/>
    <w:p>
      <w:r>
        <w:t>AI raises the stakes here in several ways.</w:t>
      </w:r>
    </w:p>
    <w:p/>
    <w:p>
      <w:r>
        <w:t>It lowers the cost of trying ideas.</w:t>
      </w:r>
    </w:p>
    <w:p>
      <w:r>
        <w:t>It speeds up prototyping.</w:t>
      </w:r>
    </w:p>
    <w:p>
      <w:r>
        <w:t>It widens who can participate in creating digital products and process improvements.</w:t>
      </w:r>
    </w:p>
    <w:p>
      <w:r>
        <w:t>It also makes shallow learning easier to fake.</w:t>
      </w:r>
    </w:p>
    <w:p/>
    <w:p>
      <w:r>
        <w:t>Teams can now produce many artifacts quickly and still learn very little if they:</w:t>
      </w:r>
    </w:p>
    <w:p/>
    <w:p>
      <w:r>
        <w:t>- fail to define the problem clearly</w:t>
      </w:r>
    </w:p>
    <w:p>
      <w:r>
        <w:t>- do not examine the process</w:t>
      </w:r>
    </w:p>
    <w:p>
      <w:r>
        <w:t>- rely on weak data</w:t>
      </w:r>
    </w:p>
    <w:p>
      <w:r>
        <w:t>- skip reflection</w:t>
      </w:r>
    </w:p>
    <w:p>
      <w:r>
        <w:t>- or confuse generation with understanding</w:t>
      </w:r>
    </w:p>
    <w:p/>
    <w:p>
      <w:r>
        <w:t>That is why future-proofing in the AI era is not just a reskilling campaign. It is a workflow redesign problem.</w:t>
      </w:r>
    </w:p>
    <w:p/>
    <w:p>
      <w:r>
        <w:t>People need new capabilities, yes:</w:t>
      </w:r>
    </w:p>
    <w:p/>
    <w:p>
      <w:r>
        <w:t>- prompt/context quality</w:t>
      </w:r>
    </w:p>
    <w:p>
      <w:r>
        <w:t>- AI review discipline</w:t>
      </w:r>
    </w:p>
    <w:p>
      <w:r>
        <w:t>- risk judgment</w:t>
      </w:r>
    </w:p>
    <w:p>
      <w:r>
        <w:t>- systems thinking</w:t>
      </w:r>
    </w:p>
    <w:p>
      <w:r>
        <w:t>- cross-functional translation</w:t>
      </w:r>
    </w:p>
    <w:p>
      <w:r>
        <w:t>- data literacy</w:t>
      </w:r>
    </w:p>
    <w:p>
      <w:r>
        <w:t>- operational stewardship</w:t>
      </w:r>
    </w:p>
    <w:p/>
    <w:p>
      <w:r>
        <w:t>But the organization also needs new habits:</w:t>
      </w:r>
    </w:p>
    <w:p/>
    <w:p>
      <w:r>
        <w:t>- earlier context gathering</w:t>
      </w:r>
    </w:p>
    <w:p>
      <w:r>
        <w:t>- explicit governance for different risk levels</w:t>
      </w:r>
    </w:p>
    <w:p>
      <w:r>
        <w:t>- clearer ownership</w:t>
      </w:r>
    </w:p>
    <w:p>
      <w:r>
        <w:t>- faster but more disciplined learning loops</w:t>
      </w:r>
    </w:p>
    <w:p>
      <w:r>
        <w:t>- and better visibility into how AI is affecting the work</w:t>
      </w:r>
    </w:p>
    <w:p/>
    <w:p/>
    <w:p>
      <w:r>
        <w:drawing>
          <wp:inline xmlns:a="http://schemas.openxmlformats.org/drawingml/2006/main" xmlns:pic="http://schemas.openxmlformats.org/drawingml/2006/picture">
            <wp:extent cx="5815584" cy="2994660"/>
            <wp:docPr id="18" name="Picture 18"/>
            <wp:cNvGraphicFramePr>
              <a:graphicFrameLocks noChangeAspect="1"/>
            </wp:cNvGraphicFramePr>
            <a:graphic>
              <a:graphicData uri="http://schemas.openxmlformats.org/drawingml/2006/picture">
                <pic:pic>
                  <pic:nvPicPr>
                    <pic:cNvPr id="0" name="role-shift-map.png"/>
                    <pic:cNvPicPr/>
                  </pic:nvPicPr>
                  <pic:blipFill>
                    <a:blip r:embed="rId15"/>
                    <a:stretch>
                      <a:fillRect/>
                    </a:stretch>
                  </pic:blipFill>
                  <pic:spPr>
                    <a:xfrm>
                      <a:off x="0" y="0"/>
                      <a:ext cx="5815584" cy="2994660"/>
                    </a:xfrm>
                    <a:prstGeom prst="rect"/>
                  </pic:spPr>
                </pic:pic>
              </a:graphicData>
            </a:graphic>
          </wp:inline>
        </w:drawing>
      </w:r>
    </w:p>
    <w:p/>
    <w:p>
      <w:r>
        <w:t>Roles are reweighted, not retired. Every role sheds routine work and gains judgment work; accountability never transfers to the machine.</w:t>
      </w:r>
    </w:p>
    <w:p/>
    <w:p/>
    <w:p>
      <w:pPr>
        <w:pStyle w:val="Heading2"/>
      </w:pPr>
      <w:r>
        <w:t>Learning Requires Better Questions, Not Just More Content</w:t>
      </w:r>
    </w:p>
    <w:p/>
    <w:p>
      <w:r>
        <w:t>A great deal of corporate development effort is built around content delivery.</w:t>
      </w:r>
    </w:p>
    <w:p/>
    <w:p>
      <w:r>
        <w:t>Courses.</w:t>
      </w:r>
    </w:p>
    <w:p>
      <w:r>
        <w:t>Workshops.</w:t>
      </w:r>
    </w:p>
    <w:p>
      <w:r>
        <w:t>Playbooks.</w:t>
      </w:r>
    </w:p>
    <w:p>
      <w:r>
        <w:t>Recorded sessions no one voluntarily watches.</w:t>
      </w:r>
    </w:p>
    <w:p/>
    <w:p>
      <w:r>
        <w:t>Some of that is useful. But learning becomes much more powerful when the organization gets better at asking operationally useful questions:</w:t>
      </w:r>
    </w:p>
    <w:p/>
    <w:p>
      <w:r>
        <w:t>- What is the customer actually experiencing?</w:t>
      </w:r>
    </w:p>
    <w:p>
      <w:r>
        <w:t>- Where are we spending time that does not create value?</w:t>
      </w:r>
    </w:p>
    <w:p>
      <w:r>
        <w:t>- What does the data say, and what is it failing to reveal?</w:t>
      </w:r>
    </w:p>
    <w:p>
      <w:r>
        <w:t>- Which part of the process creates the most rework?</w:t>
      </w:r>
    </w:p>
    <w:p>
      <w:r>
        <w:t>- What assumptions did AI help us expose, and which ones did it quietly reinforce?</w:t>
      </w:r>
    </w:p>
    <w:p>
      <w:r>
        <w:t>- Which skill gaps are repeatedly showing up inside the work?</w:t>
      </w:r>
    </w:p>
    <w:p>
      <w:r>
        <w:t>- What should become standard work, and what should remain adaptive?</w:t>
      </w:r>
    </w:p>
    <w:p/>
    <w:p>
      <w:r>
        <w:t>That is how learning becomes continuous improvement instead of continuing education.</w:t>
      </w:r>
    </w:p>
    <w:p/>
    <w:p>
      <w:pPr>
        <w:pStyle w:val="Heading2"/>
      </w:pPr>
      <w:r>
        <w:t>Promote the Lesson, or Re-Learn It</w:t>
      </w:r>
    </w:p>
    <w:p/>
    <w:p>
      <w:r>
        <w:t>There is a difference between an organization that learns and an organization that keeps having the same realization, and I found the cleanest example of it in an analysis of my own team.</w:t>
      </w:r>
    </w:p>
    <w:p/>
    <w:p>
      <w:r>
        <w:t>One engineer was doing something none of the others were. When his tooling got something wrong, he did not simply correct it and move on. **He made the tool write the correction back into the project instructions, so the same mistake could not recur.** My note at the time: *"That is the exact behavior the rest of the team is missing."*</w:t>
      </w:r>
    </w:p>
    <w:p/>
    <w:p>
      <w:r>
        <w:t>That is not a productivity habit. It is the difference between a lesson and a rule.</w:t>
      </w:r>
    </w:p>
    <w:p/>
    <w:p>
      <w:r>
        <w:t>I promoted it to a standing principle, and it is the most useful sentence I have written about organizational learning: **recurring friction does not get fixed, it gets *promoted* — to a guardrail, a baseline rule, or an automated check. A lesson that stays conversational gets re-learned.**</w:t>
      </w:r>
    </w:p>
    <w:p/>
    <w:p>
      <w:r>
        <w:t>Every organization has a stock of conversational lessons. They live in retrospective notes nobody reads again, in the head of the person who was there, in a Slack thread that scrolled away. They feel like knowledge. They behave like weather. The next person to hit the same wall hits it at full speed, and the organization experiences a recurring cost as though it were a series of unrelated accidents.</w:t>
      </w:r>
    </w:p>
    <w:p/>
    <w:p>
      <w:r>
        <w:t>The promotion test is simple and slightly brutal: **after this lesson, what is different in the system?** If the answer is "people know now," the lesson was not learned. It was merely experienced. If the answer is a check that fails, a default that changed, a template that now asks the question, or a rule written where the next person will trip over it — then it was learned, and it will still be learned after everyone who was in the room has left.</w:t>
      </w:r>
    </w:p>
    <w:p/>
    <w:p>
      <w:r>
        <w:t>Now the part I have to include, because leaving it out would make this a lecture instead of a finding.</w:t>
      </w:r>
    </w:p>
    <w:p/>
    <w:p>
      <w:r>
        <w:t>The same analysis, run across my own usage, recorded this about me:** *"Recurring lessons stay conversational instead of becoming enforced rules."</w:t>
      </w:r>
    </w:p>
    <w:p/>
    <w:p>
      <w:r>
        <w:t>The rule and the violation came from the same corpus, in the same period, written by the same person. I articulated the principle and did not follow it. I would like to report that noticing this fixed it; what actually fixed anything was writing rules down in places that execute.</w:t>
      </w:r>
    </w:p>
    <w:p/>
    <w:p>
      <w:r>
        <w:t>This is where AI makes the stakes higher rather than lower. A tool that follows written project instructions will follow a promoted lesson forever and will never once follow a conversational one. The teams that get compounding value from these systems are not the ones with better prompts. They are the ones who have built the habit of converting friction into a written rule the tool can actually read — which is, unromantically, just standard work arriving in a new medium. Chapter 4's argument, wearing different clothes.</w:t>
      </w:r>
    </w:p>
    <w:p/>
    <w:p>
      <w:r>
        <w:t>**And here is a learning metric worth more than a training-completion rate:** count the number of lessons converted into enforced rules against the number recorded as prose. I propose it not because it is elegant but because someone has actually tried to hold it, and the ratio was uncomfortable.</w:t>
      </w:r>
    </w:p>
    <w:p/>
    <w:p>
      <w:r>
        <w:t>If you want a proxy for whether learning is compounding, that ratio will tell you more than any course catalogue. It is also very hard to game, because the numerator has to exist in a system that runs.</w:t>
      </w:r>
    </w:p>
    <w:p/>
    <w:p>
      <w:r>
        <w:t>&lt;!-- EDITORIAL_NOTE (FIGURE IDEA): A simple two-path flow. A single "recurring friction" event branching</w:t>
      </w:r>
    </w:p>
    <w:p>
      <w:r>
        <w:t xml:space="preserve">     to (a) "corrected in conversation" looping straight back to the same friction — draw the loop as an</w:t>
      </w:r>
    </w:p>
    <w:p>
      <w:r>
        <w:t xml:space="preserve">     actual circle, that is the visual argument — and (b) "promoted to a guardrail" terminating in a check</w:t>
      </w:r>
    </w:p>
    <w:p>
      <w:r>
        <w:t xml:space="preserve">     that fails on the next occurrence. Label the loop "re-learned" and the terminus "learned."</w:t>
      </w:r>
    </w:p>
    <w:p>
      <w:r>
        <w:t xml:space="preserve">     Optional second panel: the proposed metric as a simple ratio, lessons-as-rules over lessons-as-prose.</w:t>
      </w:r>
    </w:p>
    <w:p>
      <w:r>
        <w:t xml:space="preserve">     Source: notes/evidence/conduit-measured-evidence.md, Chapter 12 section. --&gt;</w:t>
      </w:r>
    </w:p>
    <w:p/>
    <w:p>
      <w:r>
        <w:t>&lt;!-- EDITORIAL_NOTE (2026-08-04): Two further ch12 assets available and NOT yet used, both from</w:t>
      </w:r>
    </w:p>
    <w:p>
      <w:r>
        <w:t xml:space="preserve">     notes/evidence/conduit-measured-evidence.md. (1) The dated test-count series — engine 350 (4 May) →</w:t>
      </w:r>
    </w:p>
    <w:p>
      <w:r>
        <w:t xml:space="preserve">     675 (8 Jul) → 886 (13 Jul) → 1,397 (30 Jul); application 1,345 → 2,458 (28 Jul) → 2,970 (3 Aug) —</w:t>
      </w:r>
    </w:p>
    <w:p>
      <w:r>
        <w:t xml:space="preserve">     usable as a measured proxy for accumulating institutional knowledge, but ⚠ it measures test volume,</w:t>
      </w:r>
    </w:p>
    <w:p>
      <w:r>
        <w:t xml:space="preserve">     not learning, and the chapter should say so if it prints it. (2) Edmondson 1999's finding that</w:t>
      </w:r>
    </w:p>
    <w:p>
      <w:r>
        <w:t xml:space="preserve">     LEARNING BEHAVIOR MEDIATES psychological safety → performance (evidence bank §7.5): safety alone</w:t>
      </w:r>
    </w:p>
    <w:p>
      <w:r>
        <w:t xml:space="preserve">     predicts nothing, which is a strong citation for this chapter's core claim and ties it to Chapter 3. --&gt;</w:t>
      </w:r>
    </w:p>
    <w:p/>
    <w:p>
      <w:pPr>
        <w:pStyle w:val="Heading2"/>
      </w:pPr>
      <w:r>
        <w:t>Giving Learning a Number</w:t>
      </w:r>
    </w:p>
    <w:p/>
    <w:p>
      <w:r>
        <w:t>The lessons-to-rules ratio above is the sharpest single number in this book's learning toolkit, but it does not cover everything worth watching. Four more candidates earn their keep:</w:t>
      </w:r>
    </w:p>
    <w:p/>
    <w:p>
      <w:r>
        <w:t>**Time to competence** — the time from when a person starts a new role, tool, or responsibility until they can work unsupervised, where “unsupervised” is defined by a short, concrete checklist agreed in advance, not by vibes. This is the metric that reveals whether the apprenticeship still works — the ladder problem from Chapter 10, in measurable form. If AI has absorbed the junior work and time to competence is quietly stretching, the pipeline is starving and no amount of hiring seniors will fix it.</w:t>
      </w:r>
    </w:p>
    <w:p/>
    <w:p>
      <w:r>
        <w:t>**Repeat-issue rate** — incidents or defects recurring from an already-known root cause ÷ total incidents or defects. This is the single sharpest test of organizational learning, because it distinguishes *resolving* problems from *learning* from them. A team can close every ticket on time and still have a repeat-issue rate that says the organization has learned nothing all year.</w:t>
      </w:r>
    </w:p>
    <w:p/>
    <w:p>
      <w:r>
        <w:t>**Improvement adoption** — the count of frontline-proposed improvements that actually reached standard work this quarter. Not suggestions collected; changes adopted. This measures whether learning travels upward and outward or dies in a suggestion box. A big collection number with a small adoption number is not a learning culture. It is a listening performance.</w:t>
      </w:r>
    </w:p>
    <w:p/>
    <w:p>
      <w:r>
        <w:t>**Skill coverage** — for each critical skill or system, how many people can genuinely hold it. Every entry sitting at one is a resignation letter away from being an outage. Watching this number forces the succession conversations that organizations otherwise schedule for the week after the crisis.</w:t>
      </w:r>
    </w:p>
    <w:p/>
    <w:p>
      <w:r>
        <w:t>The same governing rule applies here as everywhere else in this book: these numbers diagnose the system. The moment time-to-competence becomes a stopwatch held on individuals, or repeat-issue rate becomes a stick, people will game the checklist and stop connecting incidents to old root causes — and the organization will be measurably ignorant of its own ignorance, which is the most expensive kind.</w:t>
      </w:r>
    </w:p>
    <w:p/>
    <w:p>
      <w:r>
        <w:t>&lt;!-- EDITORIAL_NOTE (FIGURE IDEA): A simple two-path flow. A single "recurring friction" event branching</w:t>
      </w:r>
    </w:p>
    <w:p>
      <w:r>
        <w:t xml:space="preserve">     to (a) "corrected in conversation" looping straight back to the same friction — draw the loop as an</w:t>
      </w:r>
    </w:p>
    <w:p>
      <w:r>
        <w:t xml:space="preserve">     actual circle, that is the visual argument — and (b) "promoted to a guardrail" terminating in a check</w:t>
      </w:r>
    </w:p>
    <w:p>
      <w:r>
        <w:t xml:space="preserve">     that fails on the next occurrence. Label the loop "re-learned" and the terminus "learned."</w:t>
      </w:r>
    </w:p>
    <w:p>
      <w:r>
        <w:t xml:space="preserve">     Optional second panel: the proposed metric as a simple ratio, lessons-as-rules over lessons-as-prose.</w:t>
      </w:r>
    </w:p>
    <w:p>
      <w:r>
        <w:t xml:space="preserve">     Source: notes/evidence/conduit-measured-evidence.md, Chapter 12 section. --&gt;</w:t>
      </w:r>
    </w:p>
    <w:p/>
    <w:p>
      <w:r>
        <w:t>&lt;!-- EDITORIAL_NOTE (2026-08-04): Two further ch12 assets available and NOT yet used, both from</w:t>
      </w:r>
    </w:p>
    <w:p>
      <w:r>
        <w:t xml:space="preserve">     notes/evidence/conduit-measured-evidence.md. (1) The dated test-count series — engine 350 (4 May) →</w:t>
      </w:r>
    </w:p>
    <w:p>
      <w:r>
        <w:t xml:space="preserve">     675 (8 Jul) → 886 (13 Jul) → 1,397 (30 Jul); application 1,345 → 2,458 (28 Jul) → 2,970 (3 Aug) —</w:t>
      </w:r>
    </w:p>
    <w:p>
      <w:r>
        <w:t xml:space="preserve">     usable as a measured proxy for accumulating institutional knowledge, but ⚠ it measures test volume,</w:t>
      </w:r>
    </w:p>
    <w:p>
      <w:r>
        <w:t xml:space="preserve">     not learning, and the chapter should say so if it prints it. (2) Edmondson 1999's finding that</w:t>
      </w:r>
    </w:p>
    <w:p>
      <w:r>
        <w:t xml:space="preserve">     LEARNING BEHAVIOR MEDIATES psychological safety → performance (evidence bank §7.5): safety alone</w:t>
      </w:r>
    </w:p>
    <w:p>
      <w:r>
        <w:t xml:space="preserve">     predicts nothing, which is a strong citation for this chapter's core claim and ties it to Chapter 3. --&gt;</w:t>
      </w:r>
    </w:p>
    <w:p/>
    <w:p>
      <w:pPr>
        <w:pStyle w:val="Heading2"/>
      </w:pPr>
      <w:r>
        <w:t>What a Sane Learning Culture Looks Like</w:t>
      </w:r>
    </w:p>
    <w:p/>
    <w:p>
      <w:r>
        <w:t>A sane learning culture is not one where everyone is permanently in training.</w:t>
      </w:r>
    </w:p>
    <w:p/>
    <w:p>
      <w:r>
        <w:t>It is one where:</w:t>
      </w:r>
    </w:p>
    <w:p/>
    <w:p>
      <w:r>
        <w:t>- people understand the purpose of the work</w:t>
      </w:r>
    </w:p>
    <w:p>
      <w:r>
        <w:t>- process is visible enough to improve</w:t>
      </w:r>
    </w:p>
    <w:p>
      <w:r>
        <w:t>- measures connect to value</w:t>
      </w:r>
    </w:p>
    <w:p>
      <w:r>
        <w:t>- truth can travel without career damage</w:t>
      </w:r>
    </w:p>
    <w:p>
      <w:r>
        <w:t>- teams can test changes and learn from results</w:t>
      </w:r>
    </w:p>
    <w:p>
      <w:r>
        <w:t>- leaders expect learning and make room for it</w:t>
      </w:r>
    </w:p>
    <w:p>
      <w:r>
        <w:t>- and AI is used to increase capability rather than overwhelm judgment</w:t>
      </w:r>
    </w:p>
    <w:p/>
    <w:p>
      <w:r>
        <w:t>A sane learning culture also respects pace. Not every insight deserves a company-wide initiative. Not every new tool needs a crusade. Sometimes the healthiest sign of maturity is that an organization can learn quietly, improve steadily, and resist the urge to brand every sensible adjustment as a revolution.</w:t>
      </w:r>
    </w:p>
    <w:p/>
    <w:p>
      <w:pPr>
        <w:pStyle w:val="Heading2"/>
      </w:pPr>
      <w:r>
        <w:t>Takeaway Insight: Future-Proofing Is Continuous Improvement with a Longer Horizon</w:t>
      </w:r>
    </w:p>
    <w:p/>
    <w:p>
      <w:r>
        <w:t>The organizations best prepared for the future will not be those with the loudest innovation language. They will be the ones with:</w:t>
      </w:r>
    </w:p>
    <w:p/>
    <w:p>
      <w:r>
        <w:t>- clearer processes</w:t>
      </w:r>
    </w:p>
    <w:p>
      <w:r>
        <w:t>- more useful data</w:t>
      </w:r>
    </w:p>
    <w:p>
      <w:r>
        <w:t>- better leadership habits</w:t>
      </w:r>
    </w:p>
    <w:p>
      <w:r>
        <w:t>- stronger skill development tied to real work</w:t>
      </w:r>
    </w:p>
    <w:p>
      <w:r>
        <w:t>- and enough discipline to keep learning from turning into theater</w:t>
      </w:r>
    </w:p>
    <w:p/>
    <w:p>
      <w:r>
        <w:t>That is future-proofing in practice.</w:t>
      </w:r>
    </w:p>
    <w:p/>
    <w:p>
      <w:r>
        <w:t>Not prediction.</w:t>
      </w:r>
    </w:p>
    <w:p>
      <w:r>
        <w:t>Preparedness.</w:t>
      </w:r>
    </w:p>
    <w:p/>
    <w:p>
      <w:pPr>
        <w:pStyle w:val="Heading2"/>
      </w:pPr>
      <w:r>
        <w:t>Closing Scenario: From Efficient to Adaptable</w:t>
      </w:r>
    </w:p>
    <w:p/>
    <w:p>
      <w:r>
        <w:t>Six months after the original leadership meeting, the company still looked disciplined from the outside.</w:t>
      </w:r>
    </w:p>
    <w:p/>
    <w:p>
      <w:r>
        <w:t>But now the discipline was doing more useful work.</w:t>
      </w:r>
    </w:p>
    <w:p/>
    <w:p>
      <w:r>
        <w:t>Teams had clearer process maps. Learning reviews were tied to real operational questions rather than generic performance categories. AI experimentation was bounded by clearer expectations and tied to visible process outcomes. Leaders reviewed whether learning was actually changing the work, not merely whether training hours had been logged.</w:t>
      </w:r>
    </w:p>
    <w:p/>
    <w:p>
      <w:r>
        <w:t>The organization had not become trendy.</w:t>
      </w:r>
    </w:p>
    <w:p/>
    <w:p>
      <w:r>
        <w:t>It had become more capable.</w:t>
      </w:r>
    </w:p>
    <w:p/>
    <w:p>
      <w:r>
        <w:t>And in a period of rapid change, that may be the only kind of future-proofing worth trusting.</w:t>
      </w:r>
    </w:p>
    <w:p/>
    <w:p>
      <w:pPr>
        <w:pStyle w:val="Heading2"/>
      </w:pPr>
      <w:r>
        <w:t>Reflection Questions</w:t>
      </w:r>
    </w:p>
    <w:p/>
    <w:p>
      <w:r>
        <w:t>- Where in your organization is learning still treated as separate from the work rather than embedded within it?</w:t>
      </w:r>
    </w:p>
    <w:p>
      <w:r>
        <w:t>- What process visibility or measures are missing that make it harder to learn from results?</w:t>
      </w:r>
    </w:p>
    <w:p>
      <w:r>
        <w:t>- Which leadership behaviors in your environment support learning, and which ones quietly punish it?</w:t>
      </w:r>
    </w:p>
    <w:p>
      <w:r>
        <w:t>- What skill shifts does AI make more urgent in your teams?</w:t>
      </w:r>
    </w:p>
    <w:p>
      <w:r>
        <w:t>- How can you connect employee development more directly to process improvement, customer value, and operational trust?</w:t>
      </w:r>
    </w:p>
    <w:p>
      <w:r>
        <w:t>- If your organization changed nothing but its learning habits over the next year, what would improve first?</w:t>
      </w:r>
    </w:p>
    <w:p/>
    <w:p>
      <w:r>
        <w:t>---</w:t>
      </w:r>
    </w:p>
    <w:p/>
    <w:p>
      <w:pPr>
        <w:pStyle w:val="Heading1"/>
      </w:pPr>
      <w:r>
        <w:t>Epilogue: The End of the Beginning</w:t>
      </w:r>
    </w:p>
    <w:p>
      <w:r>
        <w:t>We’ve covered a lot of ground—from Lean and Agile to Six Sigma, ITIL, PMBOK, BABOK, and AI. But at the core of it all, this book has been about something much simpler: the pursuit of quality, the power of continuous improvement, and the role that leadership, culture, data, and process play in making that happen.</w:t>
      </w:r>
    </w:p>
    <w:p/>
    <w:p>
      <w:r>
        <w:t>More than anything, it’s been about people.</w:t>
      </w:r>
    </w:p>
    <w:p/>
    <w:p>
      <w:r>
        <w:t>People who want to do great work but are too often trapped in broken systems.</w:t>
      </w:r>
    </w:p>
    <w:p>
      <w:r>
        <w:t>Leaders who want to drive improvement but are overwhelmed by complexity.</w:t>
      </w:r>
    </w:p>
    <w:p>
      <w:r>
        <w:t>Organizations that aspire to deliver value but struggle to align efforts.</w:t>
      </w:r>
    </w:p>
    <w:p/>
    <w:p>
      <w:r>
        <w:t>W. Edwards Deming understood this better than anyone. He didn’t just teach quality management—he transformed the way businesses operate by proving that the most significant improvements don’t come from tools, software, or quick fixes. They come from a commitment to long-term change, from leaders who remove barriers, and from teams that take pride in their work.</w:t>
      </w:r>
    </w:p>
    <w:p/>
    <w:p>
      <w:r>
        <w:t>He also understood something organizations still resist because it ruins several convenient excuses at once: if you want a better culture, you need better process and better use of data. Those are not separate projects. They are different windows into the same system.</w:t>
      </w:r>
    </w:p>
    <w:p/>
    <w:p>
      <w:pPr>
        <w:pStyle w:val="Heading2"/>
      </w:pPr>
      <w:r>
        <w:t>Deming’s 14 Points Revisited</w:t>
      </w:r>
    </w:p>
    <w:p/>
    <w:p>
      <w:r>
        <w:t>If you take nothing else from this book, take this: Deming’s 14 Points aren’t just historical artifacts. They are the roadmap for any organization that wants to survive and thrive. So let’s revisit them one last time—not as theory, but as action steps you can take today.</w:t>
      </w:r>
    </w:p>
    <w:p/>
    <w:p>
      <w:r>
        <w:t>1. Create Constancy of Purpose</w:t>
      </w:r>
    </w:p>
    <w:p/>
    <w:p>
      <w:r>
        <w:t>Improvement isn’t a one-time project; it’s a way of operating. Organizations must commit to long-term thinking rather than chasing quarterly numbers. What’s your long-term vision? Do your daily efforts align with it?</w:t>
      </w:r>
    </w:p>
    <w:p/>
    <w:p>
      <w:r>
        <w:t>🔹 Action: Identify a single long-term improvement initiative and commit to it, even when short-term pressures arise.</w:t>
      </w:r>
    </w:p>
    <w:p/>
    <w:p>
      <w:r>
        <w:t>2. Adopt the New Philosophy</w:t>
      </w:r>
    </w:p>
    <w:p/>
    <w:p>
      <w:r>
        <w:t>Old habits die hard, but survival requires adaptation. The world of work is evolving, and clinging to outdated processes isn’t just ineffective—it’s dangerous.</w:t>
      </w:r>
    </w:p>
    <w:p/>
    <w:p>
      <w:r>
        <w:t>🔹 Action: Identify one ineffective process or habit in your team that persists “because that’s how we’ve always done it.” Challenge it.</w:t>
      </w:r>
    </w:p>
    <w:p/>
    <w:p>
      <w:r>
        <w:t>3. Cease Dependence on Inspection to Achieve Quality</w:t>
      </w:r>
    </w:p>
    <w:p/>
    <w:p>
      <w:r>
        <w:t>Quality should be built into the process, not inspected at the end. If your workflow is a series of checks and corrections, you’re paying for mistakes that never should have happened.</w:t>
      </w:r>
    </w:p>
    <w:p/>
    <w:p>
      <w:r>
        <w:t>🔹 Action: Look at your team’s error rates. What could be changed upstream to prevent them rather than catching them later?</w:t>
      </w:r>
    </w:p>
    <w:p/>
    <w:p>
      <w:r>
        <w:t>4. End the Practice of Awarding Business on Price Alone</w:t>
      </w:r>
    </w:p>
    <w:p/>
    <w:p>
      <w:r>
        <w:t>Lowest cost often means lowest quality. True improvement comes from long-term relationships with suppliers and partners who are aligned on quality, not just price.</w:t>
      </w:r>
    </w:p>
    <w:p/>
    <w:p>
      <w:r>
        <w:t>🔹 Action: If you control purchasing decisions, evaluate suppliers based on their contribution to quality, not just cost.</w:t>
      </w:r>
    </w:p>
    <w:p/>
    <w:p>
      <w:r>
        <w:t>5. Improve Constantly and Forever</w:t>
      </w:r>
    </w:p>
    <w:p/>
    <w:p>
      <w:r>
        <w:t>Continuous improvement isn’t just a buzzword—it’s a culture. If you’re not getting better, you’re falling behind.</w:t>
      </w:r>
    </w:p>
    <w:p/>
    <w:p>
      <w:r>
        <w:t>🔹 Action: Encourage team members to suggest improvements and actually implement one this quarter.</w:t>
      </w:r>
    </w:p>
    <w:p/>
    <w:p>
      <w:r>
        <w:t>6. Institute Training on the Job</w:t>
      </w:r>
    </w:p>
    <w:p/>
    <w:p>
      <w:r>
        <w:t>Too often, employees are expected to “figure it out.” That’s not training; that’s setting them up to fail. Skilled employees create better outcomes.</w:t>
      </w:r>
    </w:p>
    <w:p/>
    <w:p>
      <w:r>
        <w:t>🔹 Action: Identify a skill gap in your team and invest in structured learning—whether through coaching, workshops, or cross-training.</w:t>
      </w:r>
    </w:p>
    <w:p/>
    <w:p>
      <w:r>
        <w:t>7. Adopt and Institute Leadership</w:t>
      </w:r>
    </w:p>
    <w:p/>
    <w:p>
      <w:r>
        <w:t>Management is about systems. Leadership is about people. Too many managers try to control work instead of enabling great work.</w:t>
      </w:r>
    </w:p>
    <w:p/>
    <w:p>
      <w:r>
        <w:t>🔹 Action: Instead of dictating solutions, ask your team: “What’s the biggest obstacle in your way, and how can I help remove it?”</w:t>
      </w:r>
    </w:p>
    <w:p/>
    <w:p>
      <w:r>
        <w:t>8. Drive Out Fear</w:t>
      </w:r>
    </w:p>
    <w:p/>
    <w:p>
      <w:r>
        <w:t>Fear keeps people from speaking up, from experimenting, from improving. Organizations that punish mistakes create cultures of silence.</w:t>
      </w:r>
    </w:p>
    <w:p/>
    <w:p>
      <w:r>
        <w:t>🔹 Action: Run a meeting where the focus is on discussing what went wrong—without blame—and how to improve.</w:t>
      </w:r>
    </w:p>
    <w:p/>
    <w:p>
      <w:r>
        <w:t>9. Break Down Barriers Between Departments</w:t>
      </w:r>
    </w:p>
    <w:p/>
    <w:p>
      <w:r>
        <w:t>Silos kill efficiency. The best organizations align their teams toward common goals rather than competing for resources and credit.</w:t>
      </w:r>
    </w:p>
    <w:p/>
    <w:p>
      <w:r>
        <w:t>🔹 Action: Schedule a conversation with a team outside your department to better understand how you can collaborate.</w:t>
      </w:r>
    </w:p>
    <w:p/>
    <w:p>
      <w:r>
        <w:t>10. Eliminate Slogans and Targets Without a Method</w:t>
      </w:r>
    </w:p>
    <w:p/>
    <w:p>
      <w:r>
        <w:t>“Work harder” isn’t a strategy. “Zero defects” isn’t a plan. Empty slogans demoralize employees who know that real change requires real action.</w:t>
      </w:r>
    </w:p>
    <w:p/>
    <w:p>
      <w:r>
        <w:t>🔹 Action: Replace a vague goal with a specific, measurable, and achievable improvement plan.</w:t>
      </w:r>
    </w:p>
    <w:p/>
    <w:p>
      <w:r>
        <w:t>11. Eliminate Work Standards That Focus Solely on Quotas</w:t>
      </w:r>
    </w:p>
    <w:p/>
    <w:p>
      <w:r>
        <w:t>If your organization measures success only in terms of numbers (call times, lines of code, tickets closed), you’re missing the bigger picture. Quality must be part of the equation.</w:t>
      </w:r>
    </w:p>
    <w:p/>
    <w:p>
      <w:r>
        <w:t>🔹 Action: Identify a performance metric that prioritizes quality over raw output.</w:t>
      </w:r>
    </w:p>
    <w:p/>
    <w:p>
      <w:r>
        <w:t>12. Remove Barriers to Pride in Workmanship</w:t>
      </w:r>
    </w:p>
    <w:p/>
    <w:p>
      <w:r>
        <w:t>People want to do great work—but often, systems, policies, and bureaucracy get in their way.</w:t>
      </w:r>
    </w:p>
    <w:p/>
    <w:p>
      <w:r>
        <w:t>🔹 Action: Ask your team: “What frustrates you the most about your work?” Then, work to eliminate it.</w:t>
      </w:r>
    </w:p>
    <w:p/>
    <w:p>
      <w:r>
        <w:t>13. Institute a Vigorous Program of Education and Self-Improvement</w:t>
      </w:r>
    </w:p>
    <w:p/>
    <w:p>
      <w:r>
        <w:t>Organizations that invest in learning outperform those that don’t. The best employees are always growing.</w:t>
      </w:r>
    </w:p>
    <w:p/>
    <w:p>
      <w:r>
        <w:t>🔹 Action: Set aside time for personal or team-wide skill development. If budgets are tight, use free online resources.</w:t>
      </w:r>
    </w:p>
    <w:p/>
    <w:p>
      <w:r>
        <w:t>14. Put Everyone to Work in the Transformation</w:t>
      </w:r>
    </w:p>
    <w:p/>
    <w:p>
      <w:r>
        <w:t>Improvement isn’t the responsibility of a single department—it’s everyone’s job.</w:t>
      </w:r>
    </w:p>
    <w:p/>
    <w:p>
      <w:r>
        <w:t>🔹 Action: Make continuous improvement a standing agenda item in team meetings, ensuring that everyone contributes ideas.</w:t>
      </w:r>
    </w:p>
    <w:p/>
    <w:p>
      <w:pPr>
        <w:pStyle w:val="Heading2"/>
      </w:pPr>
      <w:r>
        <w:t>The 7 Deadly Diseases of Management</w:t>
      </w:r>
    </w:p>
    <w:p/>
    <w:p>
      <w:r>
        <w:t>Deming didn’t just offer solutions—he warned against common pitfalls that destroy organizations. These include:</w:t>
      </w:r>
    </w:p>
    <w:p/>
    <w:p>
      <w:r>
        <w:t>Lack of constancy of purpose – Chasing short-term profits at the expense of long-term strategy.</w:t>
      </w:r>
    </w:p>
    <w:p/>
    <w:p>
      <w:r>
        <w:t>Emphasis on short-term profits – Prioritizing stock price over sustainable success.</w:t>
      </w:r>
    </w:p>
    <w:p/>
    <w:p>
      <w:r>
        <w:t>Annual performance reviews – Measuring individuals instead of improving systems.</w:t>
      </w:r>
    </w:p>
    <w:p/>
    <w:p>
      <w:r>
        <w:t>Job hopping by managers – Leadership without continuity.</w:t>
      </w:r>
    </w:p>
    <w:p/>
    <w:p>
      <w:r>
        <w:t>Running a company on visible figures alone – Ignoring the intangibles like culture, trust, and pride in work.</w:t>
      </w:r>
    </w:p>
    <w:p/>
    <w:p>
      <w:r>
        <w:t>Excessive medical costs – For organizations, this means treating symptoms instead of fixing root causes.</w:t>
      </w:r>
    </w:p>
    <w:p/>
    <w:p>
      <w:r>
        <w:t>Excessive costs of liability – A culture of blame instead of accountability.</w:t>
      </w:r>
    </w:p>
    <w:p/>
    <w:p>
      <w:r>
        <w:t>How many of these exist in your organization? And more importantly—what will you do about it?</w:t>
      </w:r>
    </w:p>
    <w:p/>
    <w:p>
      <w:r>
        <w:t>What Happens Next?</w:t>
      </w:r>
    </w:p>
    <w:p/>
    <w:p>
      <w:r>
        <w:t>The book may be ending, but the real work is just beginning.</w:t>
      </w:r>
    </w:p>
    <w:p/>
    <w:p>
      <w:r>
        <w:t>Improvement isn’t about reading a book and nodding along. It’s about taking action. Small changes, made consistently, transform organizations.</w:t>
      </w:r>
    </w:p>
    <w:p/>
    <w:p>
      <w:r>
        <w:t>So, let’s end where we started: with a simple challenge.</w:t>
      </w:r>
    </w:p>
    <w:p/>
    <w:p>
      <w:r>
        <w:t>Ask yourself—what’s one thing from this book that you can apply tomorrow?</w:t>
      </w:r>
    </w:p>
    <w:p/>
    <w:p>
      <w:r>
        <w:t>Just one.</w:t>
      </w:r>
    </w:p>
    <w:p/>
    <w:p>
      <w:r>
        <w:t>Then, next week, another.</w:t>
      </w:r>
    </w:p>
    <w:p/>
    <w:p>
      <w:r>
        <w:t>Then, a month from now, reflect. How has your work changed? How has your team responded?</w:t>
      </w:r>
    </w:p>
    <w:p/>
    <w:p>
      <w:r>
        <w:t>Quality isn’t a program. It’s a decision. A mindset. A habit.</w:t>
      </w:r>
    </w:p>
    <w:p/>
    <w:p>
      <w:r>
        <w:t>And it starts with you.</w:t>
      </w:r>
    </w:p>
    <w:p/>
    <w:p>
      <w:r>
        <w:t>The Future Is Yours to Build.</w:t>
      </w:r>
    </w:p>
    <w:p/>
    <w:p>
      <w:r>
        <w:t>Now go build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