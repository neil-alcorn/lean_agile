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Lean and Agile</w:t>
      </w:r>
    </w:p>
    <w:p/>
    <w:p>
      <w:r>
        <w:t>Corporate life today is a continuous whirlwind of new titles, reorgs, and a steady flow of jargon and acronyms—Lean, Agile, Six Sigma, and ITIL, to name just a few. You may feel like each week brings another buzzword or a new strategy meeting where ideas seem to pile up, each promising to be “the way forward.” But if you’re here, you’re likely seeking more than just another formula. You’re looking for a way to understand how these methodologies fit together and, most importantly, why they matter in a world rapidly reshaped by artificial intelligence and technology.</w:t>
      </w:r>
    </w:p>
    <w:p/>
    <w:p>
      <w:r>
        <w:t>This book is about making sense of these frameworks in a practical, relatable way. Here, Lean, Agile, and ITIL aren’t just theories but tools with potential to transform culture and improve quality—if they’re used thoughtfully. So, whether you’re a leader deciding the next strategic move or an employee dealing with the everyday effects of those decisions, you’ll find insights here to navigate the digital age with clarity and a touch of irreverence.</w:t>
      </w:r>
    </w:p>
    <w:p/>
    <w:p>
      <w:r>
        <w:t>Why Deming’s Principles Matter in the AI Age</w:t>
      </w:r>
    </w:p>
    <w:p/>
    <w:p>
      <w:r>
        <w:t>The foundation of this book—and, indeed, of quality management—traces back to Edward Deming’s 14 Points. Deming believed that good management isn’t about issuing orders but about creating systems that empower everyone to perform their best. He argued that when leadership sets the tone, employees feel ownership over their work, and pride in quality becomes a cultural pillar.</w:t>
      </w:r>
    </w:p>
    <w:p/>
    <w:p>
      <w:r>
        <w:t>In today’s AI-driven organizations, Deming’s principles are more than historical artifacts; they are guideposts for navigating the complexities of automation and human collaboration. AI may promise unparalleled efficiency, but without careful integration, it risks marginalizing the very employees it aims to support. Deming’s philosophy that “quality is everyone’s responsibility” resonates now more than ever, reminding leaders to prioritize systems that uplift human creativity while harnessing technological power.</w:t>
      </w:r>
    </w:p>
    <w:p/>
    <w:p>
      <w:r>
        <w:t>In a world where machines increasingly take on repetitive tasks, Deming’s insights challenge us to redefine leadership—not as a directive force, but as the architects of environments where employees can innovate, collaborate, and thrive alongside AI enabled real-time process feedback and collaborative dashboards.</w:t>
      </w:r>
    </w:p>
    <w:p/>
    <w:p>
      <w:r>
        <w:t>The Intersection of Lean, Agile, and ITIL in Today’s Digital World</w:t>
      </w:r>
    </w:p>
    <w:p/>
    <w:p>
      <w:r>
        <w:t>Lean, Agile, and ITIL each come with their own unique promises, and for good reason. Lean aims to reduce waste and streamline processes, ensuring that resources are allocated where they truly add value. Agile, on the other hand, is all about flexibility, adapting quickly to changes so that teams can innovate without getting bogged down by rigid structures. Meanwhile, ITIL (Information Technology Infrastructure Library) provides a framework for managing IT services, offering stability and predictability in an area that can easily spiral into chaos.</w:t>
      </w:r>
    </w:p>
    <w:p/>
    <w:p>
      <w:r>
        <w:t>But what happens when all three collide in the modern organization? Often, companies find themselves picking and choosing elements from each methodology, creating hybrids that aren’t always harmonious. Lean might clash with Agile’s focus on rapid iteration, while ITIL’s need for control can feel at odds with Agile’s emphasis on adaptability. These clashes aren’t just theoretical; they often reflect the personality types and preferences of the people implementing them.</w:t>
      </w:r>
    </w:p>
    <w:p/>
    <w:p>
      <w:r>
        <w:t>In this book, we’ll break down how these methodologies intersect and explore practical ways to balance their strengths. We’ll also look at how leaders and employees can overcome personality-driven conflicts to work toward shared goals, instead of getting caught in “my framework is better than yours” debates.</w:t>
      </w:r>
    </w:p>
    <w:p/>
    <w:p>
      <w:r>
        <w:t>Different Roles, Same Goal—Delivering Value and Quality</w:t>
      </w:r>
    </w:p>
    <w:p/>
    <w:p>
      <w:r>
        <w:t>At its core, this book is about alignment—helping executives and employees see their different roles as part of the same journey toward delivering value. IT teams, sales, operations, HR and others are often tasked with the work of translating leadership’s strategic goals into tangible results. They’re the ones who make the real magic happen, often under intense deadlines and with high expectations.</w:t>
      </w:r>
    </w:p>
    <w:p/>
    <w:p>
      <w:r>
        <w:t>Executives, on the other hand, are responsible for setting the vision, for deciding which methodologies to embrace and how to lead the organization forward. And yet, these roles share the same end goal: to deliver a product or service that brings quality and value. This book recognizes that employees to executives are essential to the process and aims to build a bridge between them by offering insights that both sides can use to work more effectively together.</w:t>
      </w:r>
    </w:p>
    <w:p/>
    <w:p>
      <w:r>
        <w:t>By understanding Lean, Agile, and ITIL in a broader, more flexible context, we can create a corporate environment where everyone feels aligned, valued, and ready to tackle the complexities of the AI age.</w:t>
      </w:r>
    </w:p>
    <w:p/>
    <w:p>
      <w:r>
        <w:t>A Path Forward in a World of Change</w:t>
      </w:r>
    </w:p>
    <w:p/>
    <w:p>
      <w:r>
        <w:t>Lean and Agile are more than just frameworks; they’re philosophies that, when embraced, can redefine how organizations work and deliver results. This book aims to make these methodologies relatable, practical, and even enjoyable. So, whether you’re a coder, a manager, or an executive, this book will help you understand the purpose behind these approaches and how to use them to foster a culture of quality and adaptability in the ever-evolving digital landscape.</w:t>
      </w:r>
    </w:p>
    <w:p/>
    <w:p>
      <w:r>
        <w:t>Whether you’re here to better understand your role, to improve your team, or simply to find a way to survive the next corporate reorg with your sanity intact, this book is for you.  This is your guide to making sense of Lean and Agile—and finding purpose, pride, and maybe a bit of humor in the process.</w:t>
      </w:r>
    </w:p>
    <w:p/>
    <w:p>
      <w:r>
        <w:t>Part 1: Foundations of Continuous Improvement</w:t>
      </w:r>
    </w:p>
    <w:p/>
    <w:p>
      <w:r>
        <w:t>Chapter 1: Deming’s Legacy—Empowering a Culture of Quality in IT</w:t>
      </w:r>
    </w:p>
    <w:p/>
    <w:p>
      <w:r>
        <w:t>---</w:t>
      </w:r>
    </w:p>
    <w:p/>
    <w:p>
      <w:pPr>
        <w:pStyle w:val="Heading1"/>
      </w:pPr>
      <w:r>
        <w:t>Chapter 1: Deming’s Legacy: The 14 Points and Their Modern Application in IT</w:t>
      </w:r>
    </w:p>
    <w:p>
      <w:r>
        <w:t>As Dr. W. Edwards Deming famously put it, “Defects are not free. Somebody makes them and gets paid for making them.”  They come at a price, whether seen or unseen, and are often paid by frustrated customers and disengaged employees left with the bill.  Putting employees and management in a perpetual cycle of reactive firefighting rather than continuous improvement. This simple truth highlights the hidden costs of poor-quality systems, which drain resources and undermine trust in ways that go far beyond the immediate issue.</w:t>
      </w:r>
    </w:p>
    <w:p/>
    <w:p>
      <w:r>
        <w:t>At the heart of Deming’s philosophy is the conviction that quality is everyone’s job, not just the role of management or specialized improvement teams. In the digital age, this concept resonates deeply: whether in IT, operations, HR, or customer support, every employee contributes to or detracts from the organization’s quality. When they are empowered to address problems as they arise, quality can become a collective endeavor. This book challenges leaders at all levels to champion a culture where management philosophy fosters psychological safety, encouraging and allowing every individual to take ownership of quality, contribute ideas without fear, and feel genuinely engaged in building systems that empower both people and processes.</w:t>
      </w:r>
    </w:p>
    <w:p/>
    <w:p>
      <w:r>
        <w:t>Opening Scenario: A Reactive Quality Fix</w:t>
      </w:r>
    </w:p>
    <w:p/>
    <w:p>
      <w:r>
        <w:t>The IT team at a large corporation was frustrated, to say the least. Another critical system failure, another customer complaint, and—predictably—another checklist to enforce quality. After the third unscheduled meeting that week, Lisa, the project manager, sighed. “Do we need a checklist for the checklist?” she joked, though it was clear her patience was thin. The latest directive from management was to add “just one more layer of inspection,” yet everyone knew it was a band-aid approach. Nobody dared mention the root cause of these recurring issues, nor that the endless inspections were slowing progress. Trust was far too low for honest feedback.  Quality was the stated objective but at best it was a poster on the wall, at worst, it was something to check off a list.</w:t>
      </w:r>
    </w:p>
    <w:p/>
    <w:p>
      <w:r>
        <w:t>Lisa sat back in her chair, eyeing the latest directive on her screen: “Timelines need updated to add two more levels of quality checks to their workflows.” Two more? she thought, resisting the urge to groan. Last month, the team had barely adjusted to the “quality checklist” initiative, a set of 57 steps meant to catch every potential issue before release. She had a front-row seat to the irony —those very checklists, rather than making things faster, had added an extra week to their timeline. With every new checklist, timelines stretched longer, but quality stayed the same. They were treating quality like a police checkpoint, meant to catch offenders at the end of the line, and it just wasn’t working. Lisa sighed, feeling like quality had become something to check off rather than achieve. And here they were, doubling down.</w:t>
      </w:r>
    </w:p>
    <w:p/>
    <w:p>
      <w:r>
        <w:t>Lisa had a nagging feeling that more checklists weren’t the answer. But no one seemed interested in discussing why quality issues were cropping up in the first place. Instead, the focus was on inspection after inspection, an endless cycle that felt like trying to catch water in a sieve. Somewhere in the back of her mind, she remembered a quote from W. Edwards Deming, a management guru who was all about making quality part of the process, not something slapped on at the end like a sticker. Quality should be built in, not inspected, she thought, but it seemed easier to keep adding checklists than to question the way things were done.</w:t>
      </w:r>
    </w:p>
    <w:p/>
    <w:p>
      <w:r>
        <w:t>His philosophy on quality wasn’t about inspection—it was about building systems that don’t produce defects in the first place. The idea was counterintuitive: If quality was designed into the system, there’d be no need for all these layers of inspection. Maybe the problem wasn’t the team’s checklist; maybe it was that they hadn’t really designed a quality-focused process at all.  An idea that would go over like a lead balloon at the next management meeting, she thought.  Everyone has a reason for why things are the way they are and taken individually, they all make sense.  But the end result was the end result; we weren’t delivering the quality products we were capable of.  It wasn’t any one person or department's fault (although the blame game was alive and well), it was a failure of leadership to let employees to take ownership.</w:t>
      </w:r>
    </w:p>
    <w:p/>
    <w:p>
      <w:r>
        <w:t>Deming’s take on quality was radical. To him, quality isn’t a box to check or a final boss waiting to challenge you at the end of the project—it’s the journey itself. It’s something embedded in every decision, every line of code, every interaction within the team. His 14 Points—a framework he developed to transform how organizations approach quality—was less about a list of rules and more about fostering a culture where everyone, from executives to coders, felt responsible for creating value and doing things right from the start. Deming believed that when quality is built in, there’s simply less to fix later on. Imagine a system where defects don’t even get the chance to form. To Deming, this was the essence of a truly efficient organization.</w:t>
      </w:r>
    </w:p>
    <w:p/>
    <w:p>
      <w:r>
        <w:t>Embracing a Long-Term Commitment to Change</w:t>
      </w:r>
    </w:p>
    <w:p/>
    <w:p>
      <w:r>
        <w:t>In today’s IT world, Deming’s ideas feel as essential as ever. Intricate webs of interconnected systems, rapid product launches, complex software architectures, and constant rework cycles all point to the same issue: without quality at the core, teams are left scrambling to patch things up later. Deming might say we’re focused too much on “quick fixes” and not enough on creating robust systems that don’t break under pressure. And this isn’t just about efficiency—it’s about empowering every member of the team to feel like they’re part of something bigger, that their work contributes to a culture of quality.</w:t>
      </w:r>
    </w:p>
    <w:p/>
    <w:p>
      <w:r>
        <w:t>Deming emphasized the need for a long-term commitment to learning and transformation. He cautioned against quick fixes and half-hearted measures, warning that those who expect instant results are “doomed to disappointment.” This mindset is crucial for any IT or service-driven organization today, where the pressure for rapid results often leads to superficial improvements that don’t address root causes. As a great philosopher (or maybe just a wise coworker) once said, "You can't half-ass bad-ass."</w:t>
      </w:r>
    </w:p>
    <w:p/>
    <w:p>
      <w:r>
        <w:t>At the other end of the spectrum are empty speeches and hand waves.  A pervasive praise for mediocrity and clutching to status quo like Linus and his blanket.  If no one really wants to change and a growth mindset is not encouraged, any change agents will be chewed up and spit out causing a good amount of frustration all around.</w:t>
      </w:r>
    </w:p>
    <w:p/>
    <w:p>
      <w:r>
        <w:t>A Lean-Agile environment reinforces the idea of long-term transformation. Employees at all levels are encouraged to engage in simple problem-solving practices, enabling them to deliver value and operate at their fullest potential. This approach views problems not as interruptions but as gateways to improvement. Issues and inefficiencies aren’t distractions; they’re opportunities for growth. Everyone accepts there are opportunities to change; experimentation is encouraged and employees own the processes and the results.</w:t>
      </w:r>
    </w:p>
    <w:p/>
    <w:p>
      <w:r>
        <w:t>The Hidden Factory and the Cost of Rework</w:t>
      </w:r>
    </w:p>
    <w:p/>
    <w:p>
      <w:r>
        <w:t>One of the most pervasive yet overlooked challenges in any organization is what Deming termed the “hidden factory.” This isn’t a physical place but the accumulation of invisible work: the quiet, daily rework performed by employees to fix errors that go unnoticed, undocumented, and unmeasured. The hidden factory lurks in every sector—manufacturing, IT, customer service—disguised as quick fixes or workaround solutions that become habitual. While these acts may seem inconsequential in the moment, they carry a steep price: inefficiency, burnout, and, ultimately, diminished customer satisfaction.</w:t>
      </w:r>
    </w:p>
    <w:p/>
    <w:p>
      <w:r>
        <w:t>For example, in a software development team, frequent bugs in production may lead developers to create temporary workarounds instead of addressing the root problem. Over time, this habit becomes ingrained, creating a culture where rework is normalized and unchallenged. Though this rework is “invisible” and not tracked as part of official project timelines, its impact is costly, both financially and in terms of team morale.</w:t>
      </w:r>
    </w:p>
    <w:p/>
    <w:p>
      <w:r>
        <w:t>This all reaches a boiling point eventually and it’s decided a complete reset is necessary.  We need to adopt some new technology, vendor or method that will solve all our problems.  Unfortunately, without addressing the culture and root cause on perceptions of quality it will only last a few years until another reset is needed.  The cycle is just long enough that it can be explained away as isolated problems and leaders move around too often to see the pattern.</w:t>
      </w:r>
    </w:p>
    <w:p/>
    <w:p>
      <w:r>
        <w:t>In Deming’s view, quality is built, not inspected, meaning that true quality comes from processes designed to prevent errors from occurring, rather than from fixing them after the fact. Applying this to IT, organizations can reduce rework by creating robust, well-documented systems and empowering employees to address issues systematically, not reactively.</w:t>
      </w:r>
    </w:p>
    <w:p/>
    <w:p>
      <w:r>
        <w:t>Empowering Employees as Problem Solvers</w:t>
      </w:r>
    </w:p>
    <w:p/>
    <w:p>
      <w:r>
        <w:t>Deming championed the idea of “thinking workers”—employees who are not just following instructions but are actively engaged in identifying and solving problems. In the IT space, where speed and precision are crucial, empowering all employees to address small issues as they arise is essential to creating a culture of continuous improvement.</w:t>
      </w:r>
    </w:p>
    <w:p/>
    <w:p>
      <w:r>
        <w:t>A common pitfall in organizations is relying on specialized teams for problem-solving, leaving the rest of the workforce in reactive roles. However, in a Lean-Agile organization, every employee is encouraged to become fluent in problem-solving. Leaders can foster this culture by training all team members in foundational methodologies, such as DMAIC (Define, Measure, Analyze, Improve, Control), enabling them to tackle small, daily problems without waiting for formal projects or oversight. Another way leaders can encourage this culture is by practicing Gemba—going to where the work is done to observe, learn, and engage directly with employees.</w:t>
      </w:r>
    </w:p>
    <w:p/>
    <w:p>
      <w:r>
        <w:t>Implementing a Structured Problem-Solving Culture</w:t>
      </w:r>
    </w:p>
    <w:p/>
    <w:p>
      <w:r>
        <w:t>To truly engage employees in continuous improvement, leaders must provide both the training and the environment that encourages proactive problem-solving. This doesn’t require extensive resources or certifications; often, it’s about giving employees consistent encouragement for tackling issues and recognizing their role in driving the organization’s success. ; a specific methodology is usually irrelevant although it can create a consistent language across teams. While a specific methodology can help by creating a consistent language across teams, the foundation of a problem-solving culture is psychological safety. Employees need to feel secure in speaking up about issues, knowing the focus will be on fixing the process, not blaming the person.</w:t>
      </w:r>
    </w:p>
    <w:p/>
    <w:p>
      <w:r>
        <w:t>Consider an IT department using a structured, organization-wide problem-solving method that simplifies DMAIC into everyday actions. Each team leader becomes responsible for fostering problem-solving habits within their teams, integrating problem-solving into the culture itself. When each team member feels confident addressing issues directly, the collective capacity for improvement multiplies.</w:t>
      </w:r>
    </w:p>
    <w:p/>
    <w:p>
      <w:r>
        <w:t>Change as Opportunity</w:t>
      </w:r>
    </w:p>
    <w:p/>
    <w:p>
      <w:r>
        <w:t>As Deming’s principles remind us, change is an opportunity, not a burden. Each problem, each inefficiency identified, is a chance to improve not only the immediate process but the overall system. Employees, when given a voice and a safe place to make that voice heard, can serve as catalysts for improvement, spotting issues and developing solutions that leaders might overlook. This is where Lean thinking intersects with Deming’s legacy, empowering everyone to become both problem seekers and solvers.</w:t>
      </w:r>
    </w:p>
    <w:p/>
    <w:p>
      <w:r>
        <w:t>In a continuous improvement culture, leaders are not directive and controlling but supportive, guiding employees to think critically and speak up. This servant leadership style, which encourages every worker to view themselves as a “thinking worker,” is foundational to embedding quality at all levels of the organization.</w:t>
      </w:r>
    </w:p>
    <w:p/>
    <w:p>
      <w:r>
        <w:t>From Firefighting to Proactive Improvement</w:t>
      </w:r>
    </w:p>
    <w:p/>
    <w:p>
      <w:r>
        <w:t>Revisiting our initial scenario, let’s envision a transformed approach. Instead of adding inspections and layers of review, the IT team implements a proactive system where employees are trained in identifying root causes. Instead of firefighting, they focus on solutions that prevent future issues. Teams now hold brief “problem-solving sessions” to identify patterns in recurring incidents, empowering every team member to take ownership of quality.</w:t>
      </w:r>
    </w:p>
    <w:p/>
    <w:p>
      <w:r>
        <w:t>With this mindset, employees move from firefighting mode to proactive improvement, becoming integral to the organization’s mission of excellence. The financial and emotional toll of rework decreases, customer satisfaction improves, and the workforce becomes genuinely engaged in their roles.</w:t>
      </w:r>
    </w:p>
    <w:p/>
    <w:p>
      <w:r>
        <w:t>Quality is Built, Not Inspected</w:t>
      </w:r>
    </w:p>
    <w:p/>
    <w:p>
      <w:r>
        <w:t>The team’s story might sound familiar. It’s the traditional, reactive approach to quality—a reliance on inspections, checklists, and post-mortems that ultimately miss the point. Deming’s legacy, encapsulated in his 14 Points for Management, stresses that quality is a proactive, systemic commitment—not a set of afterthoughts. His emphasis on root-cause problem-solving encourages us to see quality not as an add-on but as an embedded part of how we build, develop, and deploy. In the world of IT, this means designing processes that prevent bugs and reduce downtime, fostering a culture where every team member contributes to improvements.</w:t>
      </w:r>
    </w:p>
    <w:p/>
    <w:p>
      <w:r>
        <w:t>Comparing Methodologies: Lean, Agile, ITIL, and Deming’s Points</w:t>
      </w:r>
    </w:p>
    <w:p/>
    <w:p>
      <w:r>
        <w:t>Each of the modern methodologies we explore in this book—Lean, Agile, and ITIL—aligns with Deming’s principles in ways that support this culture of proactive quality:</w:t>
      </w:r>
    </w:p>
    <w:p/>
    <w:p>
      <w:r>
        <w:t>Lean: Lean’s focus on eliminating waste, the elimination of steps that don’t add value. Deming would likely approve, as it aligns perfectly with his call to streamline processes in well-designed systems, making sure that every effort directly enhances quality and cuts out the unnecessary.</w:t>
      </w:r>
    </w:p>
    <w:p/>
    <w:p>
      <w:r>
        <w:t>Agile: Agile’s emphasis on rapid iteration and adaptability may seem at odds with Deming’s structured quality, but it actually supports his commitment to continuous improvement.  At its core, Agile reflects the essence of Deming’s Plan-Do-Check-Act (PDCA) cycle, encouraging teams to plan their work (sprint planning), execute tasks (do), review outcomes (check through retrospectives), and adapt processes (act) in a continuous feedback loop. Agile encourages teams to quickly address and learn from issues, integrating quality assurance into every sprint, rather than saving it for the end. Tools like Jira or Microsoft Azure DevOps can help teams manage sprint cycles efficiently while incorporating AI-driven insights to prioritize tasks and identify risks.</w:t>
      </w:r>
    </w:p>
    <w:p/>
    <w:p>
      <w:r>
        <w:t>ITIL: ITIL’s structured approach to IT service management, provides stability and repeatability, echoing Deming’s belief in standardized processes. By defining roles, workflows, and best practices, ITIL helps teams manage complex IT services, allowing quality to be the rule rather than the exception.</w:t>
      </w:r>
    </w:p>
    <w:p/>
    <w:p>
      <w:r>
        <w:t>Together, these methodologies serve as tools to achieve Deming’s vision of a quality-driven organization, each with its own strengths but unified by the pursuit of built-in quality rather than reactive inspection.</w:t>
      </w:r>
    </w:p>
    <w:p/>
    <w:p>
      <w:r>
        <w:t>Each of these methodologies helps shape an environment where quality doesn’t feel like a burdensome checklist but rather the natural way of working. Yet, this can feel strange in practice, especially when we’re conditioned and rewarded to solve problems on the fly. In high-pressure IT environments, “quick fixes” often feel like a necessary evil, a way to keep the gears turning. But Deming’s insight was that quality isn’t achieved through endless inspections; it’s created by thinking through the process up front. Imagine a product release cycle where “fire drills” are the exception rather than the norm. That’s a reality and it’s achievable when we focus on prevention rather than correction.</w:t>
      </w:r>
    </w:p>
    <w:p/>
    <w:p>
      <w:r>
        <w:t>As you get out your corporate buzzword bingo card, let’s circle back to Lisa and her team. This time, instead of piling on more checklists, they pivot to a proactive strategy. Lisa initiates weekly “blameless post-mortems,” where the focus shifts from assigning blame to uncovering root causes. AI tools, such as Datadog’s Watchdog Root Cause Analysis, BigPanda, IBM Watson AIOps, or Dynatrace, can complement this approach by identifying patterns in recurring issues across systems. These tools enable the team to address root causes faster and with greater precision, fostering a culture of proactive improvement.</w:t>
      </w:r>
    </w:p>
    <w:p/>
    <w:p>
      <w:r>
        <w:t>In these sessions, the team openly discusses what went wrong and why, with an eye toward improvement rather than fault-finding. The results are almost immediate: bugs are caught earlier, fire drills diminish, and team morale begins to rise. Lisa notices a new energy among her colleagues—they’re no longer stuck in reactive mode. They’ve become problem-solvers, driven by purpose and collaboration. Quality has gone from being something to enforce to something to embrace. In short, she did her #1 job as a leader; she built a culture where her team feels safe.</w:t>
      </w:r>
    </w:p>
    <w:p/>
    <w:p>
      <w:r>
        <w:t>And here’s where it gets interesting: when you build quality into every stage, something shifts across the organization. Quality stops being a task to manage and becomes a collective value. Quality isn’t a last-minute check but an intentional, embedded principle—begins to take root. Lisa sees it, and so does her team. They realize they’re not just doing “IT work”; they’re creating value, building systems that make everyone’s lives easier. And the best part? They’re doing it without the endless meetings, the redundant checklists, and the pressure to patch things up after the fact. Deming argued that relying on inspection alone to maintain quality is fundamentally flawed. Quality isn’t a checkbox or a final-stage filter—it’s a design principle. The best systems and processes are those that prevent issues from arising in the first place.</w:t>
      </w:r>
    </w:p>
    <w:p/>
    <w:p>
      <w:r>
        <w:t>The beauty of this shift is that it’s more than just a process overhaul—it’s a new way of working. A new way of leading and running a business.  It’s a fundamental reimagining of how work gets done, where collaboration replaces silos, adaptability triumphs over rigidity, and innovation becomes a daily habit rather than an occasional breakthrough. When teams decide and agree on quality from the start, it saves time, reduces frustration, and, perhaps most importantly, empowers everyone involved. It’s no longer a matter of “getting through the work” but a matter of doing meaningful work. Quality is never about perfection. It’s about building a culture where every role contributes to a job well done, making each employee not just a part of the process but a proactive agent in their organization’s success.</w:t>
      </w:r>
    </w:p>
    <w:p/>
    <w:p>
      <w:r>
        <w:t>So as you read on, keep in mind that this book is as much a guide as it is a pep talk. It’s here to remind you that every role matters in building a quality-driven culture, and every leader has the potential to support that culture through thoughtful, proactive methods. If we remember that Deming’s legacy is about people as much as process, then we can see that quality isn’t a distant goal. It’s a decision, one that starts with each of us—whether we’re writing code, setting strategy, or, like Lisa, simply questioning if there’s a better way.</w:t>
      </w:r>
    </w:p>
    <w:p/>
    <w:p>
      <w:r>
        <w:t>It’s a simple idea, really. Quality isn’t about perfection. It’s about creating a system where everyone is invested in doing things right the first time because it’s easier, more satisfying, and frankly, a lot less of a hassle than fixing the same problems over and over. As Lisa and her team discovered, sometimes, the most counterintuitive solution is also the simplest: quality isn’t about adding more steps; it’s about cutting out the unnecessary ones. And as Deming might remind us, real quality isn’t a checklist—it’s the way we work, think, and, ultimately, the way we build.</w:t>
      </w:r>
    </w:p>
    <w:p/>
    <w:p>
      <w:r>
        <w:t>Reflection Questions</w:t>
      </w:r>
    </w:p>
    <w:p/>
    <w:p>
      <w:r>
        <w:t>Quality as a Mindset:</w:t>
      </w:r>
    </w:p>
    <w:p/>
    <w:p>
      <w:r>
        <w:t>How do you currently define "quality" in your work? Is it something you aim to build into processes, or does it tend to be something you inspect for at the end?</w:t>
      </w:r>
    </w:p>
    <w:p/>
    <w:p>
      <w:r>
        <w:t>What steps could you take to embed quality earlier in your workflow?</w:t>
      </w:r>
    </w:p>
    <w:p/>
    <w:p>
      <w:r>
        <w:t>The Cost of Rework:</w:t>
      </w:r>
    </w:p>
    <w:p/>
    <w:p>
      <w:r>
        <w:t>Have you experienced the “hidden factory” of rework in your organization? What were the causes, and how could they have been prevented?</w:t>
      </w:r>
    </w:p>
    <w:p/>
    <w:p>
      <w:r>
        <w:t>What systems or processes could you introduce to identify and address the root causes of inefficiencies?</w:t>
      </w:r>
    </w:p>
    <w:p/>
    <w:p>
      <w:r>
        <w:t>Leadership’s Role in Empowering Quality:</w:t>
      </w:r>
    </w:p>
    <w:p/>
    <w:p>
      <w:r>
        <w:t>As a leader or team member, how do you currently contribute to fostering a culture of quality?</w:t>
      </w:r>
    </w:p>
    <w:p/>
    <w:p>
      <w:r>
        <w:t>Are there ways you could better empower others to take ownership of quality in their work?</w:t>
      </w:r>
    </w:p>
    <w:p/>
    <w:p>
      <w:r>
        <w:t>Psychological Safety and Problem-Solving:</w:t>
      </w:r>
    </w:p>
    <w:p/>
    <w:p>
      <w:r>
        <w:t>Do you feel safe raising concerns or proposing changes in your organization? If not, what barriers exist, and how might you address them?</w:t>
      </w:r>
    </w:p>
    <w:p/>
    <w:p>
      <w:r>
        <w:t>What specific actions can you take to create an environment where others feel comfortable speaking up?</w:t>
      </w:r>
    </w:p>
    <w:p/>
    <w:p>
      <w:r>
        <w:t>The Bigger Picture:</w:t>
      </w:r>
    </w:p>
    <w:p/>
    <w:p>
      <w:r>
        <w:t>How aligned are your daily efforts with the long-term goals of your organization?</w:t>
      </w:r>
    </w:p>
    <w:p/>
    <w:p>
      <w:r>
        <w:t>What steps could you take to ensure that your team’s focus on quality supports those broader objectives?</w:t>
      </w:r>
    </w:p>
    <w:p/>
    <w:p/>
    <w:p>
      <w:r>
        <w:drawing>
          <wp:inline xmlns:a="http://schemas.openxmlformats.org/drawingml/2006/main" xmlns:pic="http://schemas.openxmlformats.org/drawingml/2006/picture">
            <wp:extent cx="50520600" cy="34975800"/>
            <wp:docPr id="1" name="Picture 1"/>
            <wp:cNvGraphicFramePr>
              <a:graphicFrameLocks noChangeAspect="1"/>
            </wp:cNvGraphicFramePr>
            <a:graphic>
              <a:graphicData uri="http://schemas.openxmlformats.org/drawingml/2006/picture">
                <pic:pic>
                  <pic:nvPicPr>
                    <pic:cNvPr id="0" name="hidden-costs-of-rework.png"/>
                    <pic:cNvPicPr/>
                  </pic:nvPicPr>
                  <pic:blipFill>
                    <a:blip r:embed="rId9"/>
                    <a:stretch>
                      <a:fillRect/>
                    </a:stretch>
                  </pic:blipFill>
                  <pic:spPr>
                    <a:xfrm>
                      <a:off x="0" y="0"/>
                      <a:ext cx="50520600" cy="34975800"/>
                    </a:xfrm>
                    <a:prstGeom prst="rect"/>
                  </pic:spPr>
                </pic:pic>
              </a:graphicData>
            </a:graphic>
          </wp:inline>
        </w:drawing>
      </w:r>
    </w:p>
    <w:p/>
    <w:p>
      <w:r>
        <w:t>A visual reminder that rework creates invisible cost throughout the system.</w:t>
      </w:r>
    </w:p>
    <w:p/>
    <w:p/>
    <w:p>
      <w:r>
        <w:t>&lt;!-- EDITORIAL_NOTE: Connect the hidden factory concept to a measurable rework-rate formula. --&gt;</w:t>
      </w:r>
    </w:p>
    <w:p/>
    <w:p>
      <w:r>
        <w:t>---</w:t>
      </w:r>
    </w:p>
    <w:p/>
    <w:p>
      <w:pPr>
        <w:pStyle w:val="Heading1"/>
      </w:pPr>
      <w:r>
        <w:t>Chapter 2: Why Management Owns the Process but Employees Own the Results</w:t>
      </w:r>
    </w:p>
    <w:p>
      <w:r>
        <w:t>The Well-Intentioned Workflow</w:t>
      </w:r>
    </w:p>
    <w:p/>
    <w:p>
      <w:r>
        <w:t>Picture this: Mike, an enthusiastic manager, strides into the weekly team meeting, practically buzzing with excitement. Over the past week, he’s crafted a dazzling new workflow—a masterpiece of flowcharts, timelines, and a spreadsheet tracker with more tabs than anyone thought humanly possible. To Mike, this isn’t just a workflow; it’s a solution, the key to unlocking the team’s potential and making everyone’s life infinitely easier.</w:t>
      </w:r>
    </w:p>
    <w:p/>
    <w:p>
      <w:r>
        <w:t>But there’s a problem. Mike launches into an explanation of how the new workflow will work but glosses over the why behind it. As Simon Sinek famously said, “People don’t buy what you do; they buy why you do it.” Without understanding the purpose driving the change, the team listens politely but with blank expressions, unsure of how all the moving parts fit together or why this new process is even necessary.</w:t>
      </w:r>
    </w:p>
    <w:p/>
    <w:p>
      <w:r>
        <w:t>At the end of the meeting, they nod, return to their desks, and… carry on as they always have. Over the next few weeks, productivity remains stagnant, and Mike is frustrated, wondering why his meticulously designed process hasn’t transformed the team’s output.</w:t>
      </w:r>
    </w:p>
    <w:p/>
    <w:p>
      <w:r>
        <w:t>The Executive’s Role in Championing Change</w:t>
      </w:r>
    </w:p>
    <w:p/>
    <w:p>
      <w:r>
        <w:t>The disconnect here is one we see often in the corporate world; executive buy-in and advocacy. Managers are responsible for creating the structure, and employees need to buy-in and have ownership of the results, but the best-intentioned teams with great workflows can still fall flat. They need executive support from the start, actually before the start, to create a culture of cross team collaboration.  Even the best teams can’t succeed in a vacuum.</w:t>
      </w:r>
    </w:p>
    <w:p/>
    <w:p>
      <w:r>
        <w:t>Without senior leadership to communicate the “why of these changes —why improvement is essential and how each role contributes to it— even the best efforts at the director/manager level can feel like band-aid solutions. Executives set the tone, aligning everyone on the bigger purpose of change, which then allows managers and employees to collaborate meaningfully on processes and outcomes.  Without it, management and employees lack the direction and motivation to make the process meaningful.</w:t>
      </w:r>
    </w:p>
    <w:p/>
    <w:p>
      <w:r>
        <w:t>The Dance Between Structure and Ownership</w:t>
      </w:r>
    </w:p>
    <w:p/>
    <w:p>
      <w:r>
        <w:t>In any organization, continuous improvement depends on a multi-tiered partnership among executives, management, and employees. Each play a vital role, but the process begins at the top. Executives must first champion the need for improvement, articulating why change is essential and how it connects to the organization’s strategic goals. They must also design the conditions for success by eliminating barriers, building trust, and investing in long-term stable processes. By creating space for managers and employees to collaborate meaningfully on outcomes, executives lay the foundation for a culture that values adaptability and continuous improvement.</w:t>
      </w:r>
    </w:p>
    <w:p/>
    <w:p>
      <w:r>
        <w:t>With this foundational support, management can then design processes that create the structures—frameworks, workflows, and guidelines—that define the “how.” But employees, given the chance to take ownership, are the ones who bring these processes to life. This isn’t about issuing directives or setting rigid goals; it’s about making the case for improvement as a shared mission. By highlighting the bigger picture—how improvement drives innovation, quality, and ultimately, customer satisfaction—executives set the tone for continuous improvement as a shared responsibility. When executives position improvement as a priority, it frees managers to design flexible processes and empowers employees to own the results.</w:t>
      </w:r>
    </w:p>
    <w:p/>
    <w:p>
      <w:r>
        <w:t>Deming championed this idea by emphasizing that quality is everyone’s responsibility but that it flourishes in an environment where employees feel empowered to adapt and improve. Psychological safety—where employees can voice ideas and concerns without fear—is the backbone of this dynamic. When employees understand that they can shape the outcome, they’re more likely to engage with the process. Executives set the direction, management sets the stage, and employees deliver the performance.</w:t>
      </w:r>
    </w:p>
    <w:p/>
    <w:p>
      <w:r>
        <w:t>This doesn’t mean that management or executives should take a hands-off approach. Rather, it’s about crafting processes that allow for flexibility and adaptation. One effective way to stay engaged is through the practice of Gemba—going to where the work happens. By observing workflows directly and engaging with employees at the front lines, leaders can better understand challenges and provide meaningful support. In environments where employees feel they’re merely executing tasks without having any say, results tend to suffer. But when they feel ownership over those results, they bring creativity, insight, and pride to their work.</w:t>
      </w:r>
    </w:p>
    <w:p/>
    <w:p>
      <w:r>
        <w:t>Comparing Methodologies: Lean, Agile, and ITIL</w:t>
      </w:r>
    </w:p>
    <w:p/>
    <w:p>
      <w:r>
        <w:t>Each methodology—Lean, Agile, and ITIL—approaches the balance between process ownership and results ownership in distinct ways. Understanding these can provide practical insights into how executives and managers can design processes that encourage employee ownership and adapt to real-world complexities.</w:t>
      </w:r>
    </w:p>
    <w:p/>
    <w:p>
      <w:r>
        <w:t>Lean: Lean methodology centers around reducing waste and ensuring that every step adds value. Executives play a crucial role in setting Lean as a core value, establishing its importance across the organization. Managers then establish standardized processes that employees can continually refine. Executives and managers set clear standards for eliminating waste, but it’s the employees’ insights that drive continuous improvement. Lean’s tools, such as value stream mapping and Kaizen (continuous improvement) events, and poka-yoke (mistake-proofing)—give employees the power to improve processes at each step.. Managers provide the structure, but employees are empowered to make immediate changes to streamline the workflow. In a Lean system, employees are encouraged to identify inefficiencies and are empowered to take action. This might mean a manufacturing team member stops the line to address an issue or a developer refactors a piece of code mid-project to improve efficiency.</w:t>
      </w:r>
    </w:p>
    <w:p/>
    <w:p>
      <w:r>
        <w:t>Agile: Agile empowers teams to take full ownership of results, with management providing a flexible framework rather than rigid processes. At its core, Agile is about delivering value quickly, enabling teams to meet customer needs faster than traditional project approaches. Agile’s iterative model—often utilizing sprints and incremental improvements—aligns well with the need for quick feedback loops. Agile is built on the idea that teams know best how to tackle their specific challenges. Executives establish high-level goals and outcomes, while managers trust the teams to self-organize, adapt, and iterate. Agile’s technical tools, such as backlog prioritization, user stories, and continuous integration (CI), place the responsibility for quality on each team member, making the process as collaborative as it is iterative. Agile techniques like sprint planning, daily stand-ups, and retrospectives allow teams to continuously refine both product and process, fostering a culture of ownership and psychological safety. Employees are encouraged to fail fast, learn, and quickly implement new ideas. While failure is an expected part of the process, Agile embraces the idea of “failing fast,” learning quickly, and using those insights to deliver value at a faster pace.</w:t>
      </w:r>
    </w:p>
    <w:p/>
    <w:p>
      <w:r>
        <w:t>ITIL: ITIL, or the Information Technology Infrastructure Library, focuses on structured IT service management, emphasizing stability and consistency in delivering quality services. I Executives ensure ITIL’s value by endorsing its structured approach to service quality and by setting high standards. Managers work within ITIL’s defined roles, such as incident, problem, and change management, to maintain order and predictability in IT services. Meanwhile, employees are empowered to troubleshoot within these structured boundaries, making real-time decisions that keep operations running smoothly. ITIL’s frameworks—like service level agreements (SLAs) and incident response workflows—enable employees to address problems within a defined process, ensuring that quality and stability remain consistent. In an ITIL environment, employees use practices like root cause analysis and risk assessment to manage incidents and improve service reliability without deviating from core protocols.</w:t>
      </w:r>
    </w:p>
    <w:p/>
    <w:p>
      <w:r>
        <w:t>Together, these methodologies emphasize process guidance with room for employee-driven adaptation. Each of these methodologies values process structure, but they also underscore the importance of executive support, managerial design, and employee ownership over results. Whether through Lean’s continuous improvement, Agile’s flexibility, or ITIL’s focus on consistency, the goal is the same: build a culture where improvement is a collaborative effort championed by leadership, structured by management, and shaped by those closest to the work.</w:t>
      </w:r>
    </w:p>
    <w:p/>
    <w:p>
      <w:r>
        <w:t>Why Letting Go Drives Better Results</w:t>
      </w:r>
    </w:p>
    <w:p/>
    <w:p>
      <w:r>
        <w:t>Here’s where it gets interesting: It may seem logical for executives and managers to control both process and outcome, but this approach often backfires. When leaders try to micromanage every detail, they stifle creativity and engagement. Employees end up feeling like cogs in a machine rather than contributors to a larger mission.</w:t>
      </w:r>
    </w:p>
    <w:p/>
    <w:p>
      <w:r>
        <w:t>Deming’s insight was that quality thrives when employees have the freedom to adapt processes to their realities. This might seem risky—after all, relinquishing control means trusting others to bring their best ideas forward. But when executives clearly articulate the importance of improvement and managers let go of the need to control every outcome and instead create an environment of psychological safety, employees feel encouraged to bring their insights, challenge norms, and innovate. This sense of ownership doesn’t just improve results; it fosters a culture where continuous improvement becomes second nature.</w:t>
      </w:r>
    </w:p>
    <w:p/>
    <w:p>
      <w:r>
        <w:t>In practice, this might look like executives setting a clear vision for customer satisfaction as a strategic goal, managers providing adaptable processes that align with this vision, and employees implementing the day-to-day improvements that make it a reality. It’s about managers and executives becoming facilitators rather than enforcers, creating space for employees to contribute meaningfully. Too often, managers dictate specific actions and monitor compliance stealing any ownership and pride of work from the employee.  Employees are trained over time not to think and become disengaged from the corporate mission.</w:t>
      </w:r>
    </w:p>
    <w:p/>
    <w:p>
      <w:r>
        <w:t>True Quality Comes from Empowerment</w:t>
      </w:r>
    </w:p>
    <w:p/>
    <w:p>
      <w:r>
        <w:t>Ultimately, true quality emerges not from micromanaging outcomes but from empowering people to bring purpose and pride to their work. It’s about creating a framework that supports, not restricts. When employees feel ownership over the results, they’re not just executing a process—they’re shaping it, improving it, and taking pride in what they create.</w:t>
      </w:r>
    </w:p>
    <w:p/>
    <w:p>
      <w:r>
        <w:t>For executives, this means championing change and communicating its importance. For managers, it means providing structures that guide without constraining. And for employees, it’s about owning the results and finding fulfillment in their work. In other words, quality isn’t enforced; it’s embraced.</w:t>
      </w:r>
    </w:p>
    <w:p/>
    <w:p>
      <w:r>
        <w:t>A Collaborative Shift</w:t>
      </w:r>
    </w:p>
    <w:p/>
    <w:p>
      <w:r>
        <w:t>Let’s return to Mike and his team. Imagine he takes a different approach, with support from senior leadership. The executives have clarified why change is essential and empowered managers like Mike to bring their teams into the process. Instead of presenting his workflow as a finished product, Mike introduces it as a draft and offers his help to employees that are striving to meet executive goals.  He does not need to sell this as his idea or be perceived as trying to further his career.  Instead, he is facilitating a structure for everyone to thrive and invites the team to contribute. They discuss the purpose behind each step, highlight potential roadblocks, and suggest practical adjustments Mike hadn’t considered. Together, they co-create a workflow that feels meaningful to everyone involved.</w:t>
      </w:r>
    </w:p>
    <w:p/>
    <w:p>
      <w:r>
        <w:t>In the weeks that follow, Mike sees a shift. The team not only uses the new workflow but also adapts it as they encounter new challenges. Productivity rises, and Mike notices that the team’s investment in the results is palpable. What started as his personal project has transformed into a shared, living process—one that evolves with input from all levels and is continually improved. The team’s ownership of the results drives continuous improvement, and Mike feels proud—not because he designed a perfect process, but because he empowered his team to create their own success.</w:t>
      </w:r>
    </w:p>
    <w:p/>
    <w:p>
      <w:r>
        <w:t>Final Reflection</w:t>
      </w:r>
    </w:p>
    <w:p/>
    <w:p>
      <w:r>
        <w:t>As you continue through this book, remember that quality isn’t just a process—it’s a relationship built on collaboration, trust, and shared accountability at every level. Executives play a vital role in championing the why, articulating the vision and purpose that guide change. Managers define the how, creating the structure and frameworks that enable teams to succeed. Employees bring it all to life through execution, ownership, and a commitment to continuous improvement.</w:t>
      </w:r>
    </w:p>
    <w:p/>
    <w:p>
      <w:r>
        <w:t>True continuous improvement doesn’t happen in silos; it’s a shared responsibility. Quality is an ongoing commitment to learning, adaptability, and working together toward better outcomes. By embracing this mindset, organizations can create lasting progress and a culture where everyone contributes to excellence.</w:t>
      </w:r>
    </w:p>
    <w:p/>
    <w:p>
      <w:r>
        <w:t>Reflection Questions for Chapter 2</w:t>
      </w:r>
    </w:p>
    <w:p/>
    <w:p>
      <w:r>
        <w:t>Balancing Structure and Ownership:</w:t>
      </w:r>
    </w:p>
    <w:p/>
    <w:p>
      <w:r>
        <w:t>In your organization, do you see a clear distinction between the roles of management and employees when it comes to processes and results?</w:t>
      </w:r>
    </w:p>
    <w:p/>
    <w:p>
      <w:r>
        <w:t>How could you help create a better balance where management provides structure while employees feel empowered to own the outcomes?</w:t>
      </w:r>
    </w:p>
    <w:p/>
    <w:p>
      <w:r>
        <w:t>Micromanagement vs. Empowerment:</w:t>
      </w:r>
    </w:p>
    <w:p/>
    <w:p>
      <w:r>
        <w:t>Have you ever experienced micromanagement, either as a leader or as an employee? What impact did it have on creativity and productivity?</w:t>
      </w:r>
    </w:p>
    <w:p/>
    <w:p>
      <w:r>
        <w:t>What steps could you take to shift from micromanagement to a culture of trust and autonomy?</w:t>
      </w:r>
    </w:p>
    <w:p/>
    <w:p>
      <w:r>
        <w:t>Psychological Safety and Ownership:</w:t>
      </w:r>
    </w:p>
    <w:p/>
    <w:p>
      <w:r>
        <w:t>Does your current work environment encourage employees to take ownership of their roles without fear of failure?</w:t>
      </w:r>
    </w:p>
    <w:p/>
    <w:p>
      <w:r>
        <w:t>What changes could you make to foster a safer space for employees to experiment, adapt, and learn?</w:t>
      </w:r>
    </w:p>
    <w:p/>
    <w:p>
      <w:r>
        <w:t>Frameworks for Collaboration:</w:t>
      </w:r>
    </w:p>
    <w:p/>
    <w:p>
      <w:r>
        <w:t>How effectively does your organization use frameworks like Lean, Agile, or ITIL to support collaboration between management and employees?</w:t>
      </w:r>
    </w:p>
    <w:p/>
    <w:p>
      <w:r>
        <w:t>Are there opportunities to implement or improve these methodologies to strengthen teamwork and results?</w:t>
      </w:r>
    </w:p>
    <w:p/>
    <w:p>
      <w:r>
        <w:t>Pride in Work:</w:t>
      </w:r>
    </w:p>
    <w:p/>
    <w:p>
      <w:r>
        <w:t>Do employees in your organization feel pride in their work? How can you tell?</w:t>
      </w:r>
    </w:p>
    <w:p/>
    <w:p>
      <w:r>
        <w:t>What specific actions could you take to cultivate a stronger sense of ownership and pride in your team or role?</w:t>
      </w:r>
    </w:p>
    <w:p/>
    <w:p>
      <w:r>
        <w:t>Aligning Vision and Execution:</w:t>
      </w:r>
    </w:p>
    <w:p/>
    <w:p>
      <w:r>
        <w:t>How well do you think your organization’s processes align with its broader vision and goals?</w:t>
      </w:r>
    </w:p>
    <w:p/>
    <w:p>
      <w:r>
        <w:t>How could you help bridge any gaps between the strategic vision set by management and the daily execution driven by employees?</w:t>
      </w:r>
    </w:p>
    <w:p/>
    <w:p>
      <w:r>
        <w:t>Reflection on Leadership:</w:t>
      </w:r>
    </w:p>
    <w:p/>
    <w:p>
      <w:r>
        <w:t>As a leader, how do you support your team in owning their results while ensuring they have the structure and resources they need?</w:t>
      </w:r>
    </w:p>
    <w:p/>
    <w:p>
      <w:r>
        <w:t>As an employee, do you feel equipped to deliver results within the systems your leadership has provided? What changes would help you feel more empowered?</w:t>
      </w:r>
    </w:p>
    <w:p/>
    <w:p>
      <w:r>
        <w:t>---</w:t>
      </w:r>
    </w:p>
    <w:p/>
    <w:p>
      <w:pPr>
        <w:pStyle w:val="Heading1"/>
      </w:pPr>
      <w:r>
        <w:t>Chapter 3: Building a Speak-Up Culture - From the Frontlines to the Executive Suite</w:t>
      </w:r>
    </w:p>
    <w:p>
      <w:r>
        <w:t>Opening Scenario: Voices Left Unheard</w:t>
      </w:r>
    </w:p>
    <w:p/>
    <w:p>
      <w:r>
        <w:t>The conference room buzzed as the executive team prepared for their monthly strategy meeting. The CEO, known for emphasizing “transparency” and “open feedback,” began. “Let’s discuss how we can address the delays in project delivery. I want your honest thoughts,” she said, scanning the room.</w:t>
      </w:r>
    </w:p>
    <w:p/>
    <w:p>
      <w:r>
        <w:t>A brave few cautiously offered surface-level insights, careful not to appear overly critical. The CEO nodded, but her tight-lipped smile signaled discomfort. After the meeting, whispers began: “She says she wants feedback, but she only listens if it fits her narrative. Don’t say anything that could make you a target.”</w:t>
      </w:r>
    </w:p>
    <w:p/>
    <w:p>
      <w:r>
        <w:t>In another part of the organization, Sophia, a middle manager in IT, faced her own challenges. Her team struggled with conflicting directives: deliver faster without compromising quality. As she concluded a tense meeting, David, her senior analyst, hesitated before voicing a concern: “I think our goals are unrealistic; our KPIs don’t align with the resources we have.” he said carefully. Sophia nodded in agreement but hesitated to escalate the issue, fearing it might make her seem incapable. Past experience taught her that speaking out without sufficient “allies” risked being labeled as “non-collaborative.”</w:t>
      </w:r>
    </w:p>
    <w:p/>
    <w:p>
      <w:r>
        <w:t>Elsewhere, Kevin, a developer, spotted recurring errors in a system update and had an idea for a fix. But his last suggestion had been dismissed without explanation, and worse, became the subject of office gossip. “You’re overstepping,” a colleague had warned him. Feeling defeated, Kevin decided it wasn’t worth the risk to speak up again.</w:t>
      </w:r>
    </w:p>
    <w:p/>
    <w:p>
      <w:r>
        <w:t>At all levels, fear and office politics discouraged candid conversations, stifling creativity and critical insights.</w:t>
      </w:r>
    </w:p>
    <w:p/>
    <w:p>
      <w:r>
        <w:t>Fear: The Silent Saboteur of Progress</w:t>
      </w:r>
    </w:p>
    <w:p/>
    <w:p>
      <w:r>
        <w:t>W. Edwards Deming declared, “Drive out fear, so that everyone may work effectively for the company.” Fear in the workplace undermines trust, collaboration, and innovation—especially in environments driven by Lean, Agile, and ITIL methodologies.</w:t>
      </w:r>
    </w:p>
    <w:p/>
    <w:p>
      <w:r>
        <w:t>How Fear Undermines Methodologies</w:t>
      </w:r>
    </w:p>
    <w:p/>
    <w:p>
      <w:r>
        <w:t>Lean: Fear prevents employees from surfacing inefficiencies, hindering the collaborative identification of waste.</w:t>
      </w:r>
    </w:p>
    <w:p/>
    <w:p>
      <w:r>
        <w:t>Agile: Fear silences teams during retrospectives, leading to misaligned sprints and superficial fixes.</w:t>
      </w:r>
    </w:p>
    <w:p/>
    <w:p>
      <w:r>
        <w:t>ITIL: Fear suppresses honest discussions during incident reviews, allowing recurring failures to persist.</w:t>
      </w:r>
    </w:p>
    <w:p/>
    <w:p>
      <w:r>
        <w:t>Fear doesn’t always announce itself—it often takes the form of avoidance, hesitation, or whispered discontent. Without addressing this silent saboteur, organizations can’t achieve their potential for continuous improvement.</w:t>
      </w:r>
    </w:p>
    <w:p/>
    <w:p>
      <w:r>
        <w:t>Psychological Safety: The Foundation of Progress</w:t>
      </w:r>
    </w:p>
    <w:p/>
    <w:p>
      <w:r>
        <w:t>W. Edwards Deming’s call to “Drive out fear” highlights a fundamental truth: fear is the enemy of trust, creativity, and continuous improvement. Psychological safety—the assurance that one can speak honestly without fear of retribution—underpins a healthy, innovative workplace. As Stephen Covey explains in The Speed of Trust, trust isn’t just a soft skill; it’s an economic driver. When trust is present, collaboration accelerates, decision-making improves, and progress becomes sustainable. Psychological safety lays the groundwork for this trust, enabling teams to innovate and solve problems effectively.</w:t>
      </w:r>
    </w:p>
    <w:p/>
    <w:p>
      <w:r>
        <w:t>Why Psychological Safety Drives Results</w:t>
      </w:r>
    </w:p>
    <w:p/>
    <w:p>
      <w:r>
        <w:t>Psychological safety enables organizations to unlock hidden potential by fostering an environment where employees feel empowered to contribute. This cultural shift directly impacts performance metrics, driving measurable improvements across the board:</w:t>
      </w:r>
    </w:p>
    <w:p/>
    <w:p>
      <w:r>
        <w:t>Early Problem Identification: When employees feel safe to flag potential roadblocks, issues are addressed before they escalate into costly problems. This proactive approach reduces defects and minimizes rework, leading to smoother workflows and better outcomes.</w:t>
      </w:r>
    </w:p>
    <w:p/>
    <w:p>
      <w:r>
        <w:t>Faster Decision-Making: Open dialogue leads to quicker alignment on solutions. Teams achieve quicker consensus, reducing delays and increasing overall productivity.</w:t>
      </w:r>
    </w:p>
    <w:p/>
    <w:p>
      <w:r>
        <w:t>Innovation: Bold ideas thrive when employees know that taking risks won’t threaten their reputation. This drives employee engagement and fosters a culture of continuous improvement, boosting retention rates and enabling organizations to stay competitive.</w:t>
      </w:r>
    </w:p>
    <w:p/>
    <w:p>
      <w:r>
        <w:t>Organizations that prioritize psychological safety see these benefits translate into tangible results: improved efficiency, higher-quality outputs, and a more engaged workforce. The connection is clear—trust isn’t just a feel-good concept; it’s a performance driver that fuels sustainable success.</w:t>
      </w:r>
    </w:p>
    <w:p/>
    <w:p>
      <w:r>
        <w:t>Consider Kevin’s earlier hesitation. If he had felt secure enough to share his concerns, his team might have resolved the system errors earlier, saving valuable time and resources. Organizations that foster psychological safety create a culture where everyone feels empowered to contribute, regardless of their role.</w:t>
      </w:r>
    </w:p>
    <w:p/>
    <w:p>
      <w:r>
        <w:t>Feedback as Growth</w:t>
      </w:r>
    </w:p>
    <w:p/>
    <w:p>
      <w:r>
        <w:t>Feedback is often misunderstood as a transactional exchange: give input, expect action. In reality, feedback is a dynamic process that builds trust, fosters growth, and strengthens alignment—even when ideas aren’t implemented.</w:t>
      </w:r>
    </w:p>
    <w:p/>
    <w:p>
      <w:r>
        <w:t>Turning Rejection into a Development Opportunity</w:t>
      </w:r>
    </w:p>
    <w:p/>
    <w:p>
      <w:r>
        <w:t>When Kevin shared his suggestion during a retrospective, his manager responded, “I see where you’re coming from, but here’s why we can’t prioritize that right now.” Instead of dismissing the idea outright, the manager explained the decision in context and praised Kevin’s thought process. This approach not only preserved Kevin’s motivation but also encouraged him to refine his ideas for the future.</w:t>
      </w:r>
    </w:p>
    <w:p/>
    <w:p>
      <w:r>
        <w:t>The Value of Sharing, Even Without Adoption</w:t>
      </w:r>
    </w:p>
    <w:p/>
    <w:p>
      <w:r>
        <w:t>Not every idea will be actionable, and that’s okay. Employees need to understand that their contributions matter even when circumstances prevent implementation. The act of sharing itself fosters trust and growth. Leaders can celebrate participation while offering constructive feedback. Leaders can frame these moments as opportunities to:</w:t>
      </w:r>
    </w:p>
    <w:p/>
    <w:p>
      <w:r>
        <w:t>Clarify organizational priorities.</w:t>
      </w:r>
    </w:p>
    <w:p/>
    <w:p>
      <w:r>
        <w:t>Help employees develop critical thinking skills.</w:t>
      </w:r>
    </w:p>
    <w:p/>
    <w:p>
      <w:r>
        <w:t>Reinforce that every voice contributes to a collective understanding of challenges.</w:t>
      </w:r>
    </w:p>
    <w:p/>
    <w:p>
      <w:r>
        <w:t>For instance, a manager might say: “I see where you’re coming from, Kevin. Here’s why this idea isn’t feasible right now, but I appreciate your thinking. Keep sharing—I value your insights.”</w:t>
      </w:r>
    </w:p>
    <w:p/>
    <w:p>
      <w:r>
        <w:t>This approach transforms rejection into a developmental opportunity, reinforcing that every voice matters. The act of being heard, even without immediate results, strengthens trust and engagement.</w:t>
      </w:r>
    </w:p>
    <w:p/>
    <w:p>
      <w:r>
        <w:t>The Retaliation Ripple</w:t>
      </w:r>
    </w:p>
    <w:p/>
    <w:p>
      <w:r>
        <w:t>Fear isn’t always direct; it thrives on informal dynamics and often manifests subtly through office politics, gossip, and misaligned incentives. These behaviors weaponize feedback and punish openness, creating a culture where silence feels safer than speaking up. Fear is often perpetuated not by official policies but by unofficial dynamics: gossip, retaliation, and surveillance-like behavior.</w:t>
      </w:r>
    </w:p>
    <w:p/>
    <w:p>
      <w:r>
        <w:t>Kevin had previously raised concerns about a software implementation during a meeting with peers. Days later, his feedback resurfaced in an executive briefing—but without context or attribution. Rumors spread, framing Kevin as “negative” and “difficult.” Colleagues started to avoid discussing sensitive topics with him, fearing association. They also took note of Kevin’s circumstance began to self-censor, leaving their best ideas unspoken.</w:t>
      </w:r>
    </w:p>
    <w:p/>
    <w:p>
      <w:r>
        <w:t>Another form of retaliation is idea stealing—when a manager or peer takes credit for an employee’s suggestion without proper acknowledgment. This not only demoralizes the original contributor but also erodes trust within the team. Employees begin to hesitate before sharing ideas, fearing they’ll lose ownership or recognition. Over time, this creates a culture where innovation is stifled because the act of sharing ideas feels riskier than rewarding. Leaders must actively combat this behavior by publicly crediting contributors and fostering a culture of shared ownership that celebrates collaboration over competition.</w:t>
      </w:r>
    </w:p>
    <w:p/>
    <w:p>
      <w:r>
        <w:t>The Warfare Mindset</w:t>
      </w:r>
    </w:p>
    <w:p/>
    <w:p>
      <w:r>
        <w:t>It’s unfortunate that many business cultures borrow from the language of conflict and strategy. Employees talk about “building coalitions” or “picking battles” to advance ideas, treating feedback as a war game. This undermines collaboration and stifles innovation. In a truly speak-up culture, ideas can be voiced without needing a political campaign to support them. Employees shouldn’t feel they need to “manage alliances” to have their voices heard.</w:t>
      </w:r>
    </w:p>
    <w:p/>
    <w:p>
      <w:r>
        <w:t>Breaking the Gossip Cycle</w:t>
      </w:r>
    </w:p>
    <w:p/>
    <w:p>
      <w:r>
        <w:t>This dynamic—where private conversations are weaponized—sends a chilling message: don’t speak unless you know who’s listening. In environments where alliances and gossip dictate survival, the idea of “open and honest feedback” becomes a cruel irony. Employees learn to guard their thoughts, spending more energy navigating organizational politics than solving problems.</w:t>
      </w:r>
    </w:p>
    <w:p/>
    <w:p>
      <w:r>
        <w:t>Much like children soak up everything in their environment and repeat something you say at the most inopportune moment, employee pick up on subtle forms of retribution and start to mimic it. People are more observant than we give them credit and unfortunately the negative behaviors are far more contagious than the positive ones.</w:t>
      </w:r>
    </w:p>
    <w:p/>
    <w:p>
      <w:r>
        <w:t>Leaders must dismantle these dynamics, ensuring employees can express themselves without fear of gossip, retaliation, or alliance-building.</w:t>
      </w:r>
    </w:p>
    <w:p/>
    <w:p>
      <w:r>
        <w:t>Publicly calling out behaviors that undermine trust.</w:t>
      </w:r>
    </w:p>
    <w:p/>
    <w:p>
      <w:r>
        <w:t>Addressing gossip directly to prevent reputational harm.</w:t>
      </w:r>
    </w:p>
    <w:p/>
    <w:p>
      <w:r>
        <w:t>Establishing anonymous feedback channels to encourage candor without fear of exposure.</w:t>
      </w:r>
    </w:p>
    <w:p/>
    <w:p>
      <w:r>
        <w:t>Shifting focus from politics to progress by publicly celebrating contributions.</w:t>
      </w:r>
    </w:p>
    <w:p/>
    <w:p>
      <w:r>
        <w:t>Reinforcing that feedback should be handled with respect and confidentiality.</w:t>
      </w:r>
    </w:p>
    <w:p/>
    <w:p>
      <w:r>
        <w:t>Modeling transparency by acknowledging their own missteps in communication.</w:t>
      </w:r>
    </w:p>
    <w:p/>
    <w:p>
      <w:r>
        <w:t>When office politics dominate, employees spend more energy navigating alliances than solving problems. A speak-up culture removes these barriers, accelerating collaboration and innovation.</w:t>
      </w:r>
    </w:p>
    <w:p/>
    <w:p>
      <w:r>
        <w:t>Driving Out Fear: A Collective Responsibility</w:t>
      </w:r>
    </w:p>
    <w:p/>
    <w:p>
      <w:r>
        <w:t>Overcoming fear requires a coordinated effort across all leadership levels. No single person can dismantle a culture of fear alone—it takes a collective commitment to fostering trust and openness.</w:t>
      </w:r>
    </w:p>
    <w:p/>
    <w:p>
      <w:r>
        <w:t>Leaders often find themselves in situations where they can see the damage caused by fear, but instead of acting, they remain silent. Sometimes this silence stems from their own fear of retribution—of being labeled as disloyal, overly critical, or even a “troublemaker” themselves. Other times, it comes from a reluctance to associate too closely with a colleague who has fallen out of favor for speaking up. This dynamic perpetuates the very culture of fear that leaders may outwardly claim to oppose.</w:t>
      </w:r>
    </w:p>
    <w:p/>
    <w:p>
      <w:r>
        <w:t>Support for Those Doing the Right Thing</w:t>
      </w:r>
    </w:p>
    <w:p/>
    <w:p>
      <w:r>
        <w:t>Leaders play a critical role in fostering a culture of trust and accountability, especially when they witness someone facing backlash for raising valid concerns. A small but sincere gesture of support—like a simple acknowledgment (“I see what you’re trying to do, and I respect it”)—can reassure the person that their efforts are valued and encourage them to stay the course.</w:t>
      </w:r>
    </w:p>
    <w:p/>
    <w:p>
      <w:r>
        <w:t>But encouragement alone isn’t enough. Leaders must also confront bad behavior when they see it. For example, if an employee is sidelined after speaking up, it’s the leader’s responsibility to challenge the actions contributing to their marginalization. Addressing such behavior directly sends a clear message: fear and retaliation have no place in a healthy workplace. In contrast, silence or inaction only reinforces the culture of fear, allowing toxic dynamics to persist and discouraging others from speaking out.</w:t>
      </w:r>
    </w:p>
    <w:p/>
    <w:p>
      <w:r>
        <w:t>True leadership means not just offering support but also taking action to ensure that doing the right thing isn’t an isolated act—it’s the standard.</w:t>
      </w:r>
    </w:p>
    <w:p/>
    <w:p>
      <w:r>
        <w:t>Addressing Fear of Association</w:t>
      </w:r>
    </w:p>
    <w:p/>
    <w:p>
      <w:r>
        <w:t>The fear of being associated with someone perceived as “trouble” is a powerful force in many organizations. It leads to isolation not just for the impacted individual but also for their ideas and insights, which may have significant value. Leaders must rise above this fear, recognizing that protecting colleagues who are working in good faith is not just an ethical responsibility—it’s a strategic one. Driving out fear doesn’t just benefit individuals; it strengthens the organization as a whole by fostering a culture of trust, transparency, and collaboration.</w:t>
      </w:r>
    </w:p>
    <w:p/>
    <w:p>
      <w:r>
        <w:t>Cultivating Courage as a Collective</w:t>
      </w:r>
    </w:p>
    <w:p/>
    <w:p>
      <w:r>
        <w:t>Courage is contagious, but it must be cultivated collectively. Leaders at every level must take deliberate steps to ensure their actions reinforce psychological safety:</w:t>
      </w:r>
    </w:p>
    <w:p/>
    <w:p>
      <w:r>
        <w:t>Acknowledge Risks Openly: Normalize conversations about the challenges of raising difficult issues and the risks involved, demonstrating empathy and understanding.</w:t>
      </w:r>
    </w:p>
    <w:p/>
    <w:p>
      <w:r>
        <w:t>Stand Together: When a colleague speaks up, visibly support their efforts to show that they are not alone. This could mean reinforcing their points in meetings or publicly validating their perspective.</w:t>
      </w:r>
    </w:p>
    <w:p/>
    <w:p>
      <w:r>
        <w:t>Set Clear Standards: Work collaboratively with other leaders to define and uphold behaviors that foster trust and openness while actively discouraging those that perpetuate fear.</w:t>
      </w:r>
    </w:p>
    <w:p/>
    <w:p>
      <w:r>
        <w:t>Encourage Feedback on Leadership: Invite feedback on your own actions as a leader to ensure that you are modeling the vulnerability and openness you wish to see in others.</w:t>
      </w:r>
    </w:p>
    <w:p/>
    <w:p>
      <w:r>
        <w:t>Creating Collective Accountability</w:t>
      </w:r>
    </w:p>
    <w:p/>
    <w:p>
      <w:r>
        <w:t>By standing together and acting with intention, leaders can dismantle the toxic dynamics that allow fear to persist and create an environment where everyone feels empowered to contribute their best ideas without hesitation.</w:t>
      </w:r>
    </w:p>
    <w:p/>
    <w:p>
      <w:r>
        <w:t>Model Vulnerability: Leaders at all levels must demonstrate that it’s safe to admit mistakes. Statements like, “What did I miss here?” encourage open dialogue.</w:t>
      </w:r>
    </w:p>
    <w:p/>
    <w:p>
      <w:r>
        <w:t>Confront Gossip and Retaliation: Address gossip and exclusion swiftly. Subtle forms of retaliation undermine trust and must be called out openly.</w:t>
      </w:r>
    </w:p>
    <w:p/>
    <w:p>
      <w:r>
        <w:t>Celebrate the Act of Sharing: Recognize employees who voice ideas, even when their suggestions aren’t actionable, to reinforce the value of participation.</w:t>
      </w:r>
    </w:p>
    <w:p/>
    <w:p>
      <w:r>
        <w:t>Align Leadership Behavior: Ensure consistency in reinforcing psychological safety across teams and departments.</w:t>
      </w:r>
    </w:p>
    <w:p/>
    <w:p>
      <w:r>
        <w:t>Amplify Employee Contributions: Publicly recognize employees who offer ideas, even if those ideas aren’t adopted.</w:t>
      </w:r>
    </w:p>
    <w:p/>
    <w:p>
      <w:r>
        <w:t>Provide Constructive Explanations: Explain why certain suggestions can’t be implemented, transforming rejection into growth.</w:t>
      </w:r>
    </w:p>
    <w:p/>
    <w:p>
      <w:r>
        <w:t>Use Methodologies to Build Trust:</w:t>
      </w:r>
    </w:p>
    <w:p/>
    <w:p>
      <w:r>
        <w:t>Lean’s Kaizen events provide structured forums for collaborative improvement.</w:t>
      </w:r>
    </w:p>
    <w:p/>
    <w:p>
      <w:r>
        <w:t>Agile retrospectives encourage iterative reflection and adaptation.</w:t>
      </w:r>
    </w:p>
    <w:p/>
    <w:p>
      <w:r>
        <w:t>ITIL’s problem management facilitates shared problem-solving.</w:t>
      </w:r>
    </w:p>
    <w:p/>
    <w:p>
      <w:r>
        <w:t>Lean, Agile, and ITIL: Tools for Building Openness</w:t>
      </w:r>
    </w:p>
    <w:p/>
    <w:p>
      <w:r>
        <w:t>Methodologies like Lean, Agile, and ITIL provide practical frameworks for fostering open communication and embedding trust into organizational systems:</w:t>
      </w:r>
    </w:p>
    <w:p/>
    <w:p>
      <w:r>
        <w:t>Lean:</w:t>
      </w:r>
    </w:p>
    <w:p/>
    <w:p>
      <w:r>
        <w:t>Kaizen Events: These structured, employee-driven improvement sessions empower teams to identify and resolve inefficiencies collaboratively.</w:t>
      </w:r>
    </w:p>
    <w:p/>
    <w:p>
      <w:r>
        <w:t>Value Stream Mapping: Visualizing workflows exposes bottlenecks, encouraging honest conversations about resource constraints and organizational priorities.</w:t>
      </w:r>
    </w:p>
    <w:p/>
    <w:p>
      <w:r>
        <w:t>Agile:</w:t>
      </w:r>
    </w:p>
    <w:p/>
    <w:p>
      <w:r>
        <w:t>Retrospectives: Iterative team reviews create a rhythm of safe, honest reflection, allowing teams to adapt quickly without fear of failure.</w:t>
      </w:r>
    </w:p>
    <w:p/>
    <w:p>
      <w:r>
        <w:t>Frequent Feedback Cycles: Short sprints reduce the pressure of large-scale deliverables, making it easier to address issues incrementally.</w:t>
      </w:r>
    </w:p>
    <w:p/>
    <w:p>
      <w:r>
        <w:t>ITIL:</w:t>
      </w:r>
    </w:p>
    <w:p/>
    <w:p>
      <w:r>
        <w:t>Incident Management: Structured, blameless post-mortems focus on lessons learned rather than assigning blame.</w:t>
      </w:r>
    </w:p>
    <w:p/>
    <w:p>
      <w:r>
        <w:t>Problem Management: Collaborative processes uncover recurring issues, building trust through shared accountability.</w:t>
      </w:r>
    </w:p>
    <w:p/>
    <w:p>
      <w:r>
        <w:t>Each methodology aligns with psychological safety by embedding opportunities for candid dialogue into regular workflows, ensuring that openness is not just encouraged but institutionalized.</w:t>
      </w:r>
    </w:p>
    <w:p/>
    <w:p>
      <w:r>
        <w:t>How AI Can Support Speak-Up Culture</w:t>
      </w:r>
    </w:p>
    <w:p/>
    <w:p>
      <w:r>
        <w:t>AI tools can enhance these efforts by identifying patterns of distrust, cultural blind spots and providing actionable insights:</w:t>
      </w:r>
    </w:p>
    <w:p/>
    <w:p>
      <w:r>
        <w:t>Sentiment Analysis: Tools like Qualtrics detect trends in employee engagement and surface early warning signs of disengagement or distrust.</w:t>
      </w:r>
    </w:p>
    <w:p/>
    <w:p>
      <w:r>
        <w:t>Retaliation Monitoring: AI-powered HR platforms track changes in project assignments or performance evaluations to flag potential retaliation.</w:t>
      </w:r>
    </w:p>
    <w:p/>
    <w:p>
      <w:r>
        <w:t>Facilitating Feedback: Platforms like Officevibe provide a safe way for employees to voice concerns while enabling leaders to track follow-up actions for accountability.</w:t>
      </w:r>
    </w:p>
    <w:p/>
    <w:p>
      <w:r>
        <w:t>While AI offers valuable insights, the transformation to a speak-up culture relies on human connection and consistent leadership action.</w:t>
      </w:r>
    </w:p>
    <w:p/>
    <w:p>
      <w:r>
        <w:t>Closing Scenario: A Culture Transformed</w:t>
      </w:r>
    </w:p>
    <w:p/>
    <w:p>
      <w:r>
        <w:t>Months later, the organization had begun to shift. In the executive meeting, the CEO didn’t just ask for feedback. She listened, acknowledged the discomfort of tough conversations, “We haven’t always listened well, but we’re working to improve.” Anonymous feedback channels allowed employees to speak candidly, and leaders visibly acted on the input.  Employees began to see their input as valued rather than risky.</w:t>
      </w:r>
    </w:p>
    <w:p/>
    <w:p>
      <w:r>
        <w:t>Sophia shared her team’s resource challenges with the executive team using a value stream map to illustrate the misalignment between goals and capacity. This time, instead of dismissing her concerns, the executives provided clear feedback: what could be adjusted now and what would require future changes. Sophia left the meeting confident and motivated.</w:t>
      </w:r>
    </w:p>
    <w:p/>
    <w:p>
      <w:r>
        <w:t>Kevin shared another idea during a retrospective. Although it wasn’t implemented, his manager explained why, praised his creativity, and encouraged him to keep contributing. Kevin left the meeting feeling valued and motivated.  Not much later, someone used his initial idea and built on it to find a working solution.</w:t>
      </w:r>
    </w:p>
    <w:p/>
    <w:p>
      <w:r>
        <w:t>By aligning leadership behavior across levels, the organization moved from silencing voices to amplifying them, transforming its culture one conversation at a time.</w:t>
      </w:r>
    </w:p>
    <w:p/>
    <w:p>
      <w:r>
        <w:t>Final Thoughts</w:t>
      </w:r>
    </w:p>
    <w:p/>
    <w:p>
      <w:r>
        <w:t>Fear is the antithesis of trust, but it can be replaced with openness, accountability, and a commitment to collective leadership. In a true speak-up culture, every idea—whether implemented or not—adds value by building trust, fostering growth, and strengthening alignment.</w:t>
      </w:r>
    </w:p>
    <w:p/>
    <w:p>
      <w:r>
        <w:t>Driving out fear is not a one-time initiative—it’s a continuous commitment. By fostering psychological safety and leveraging proven methodologies, organizations create cultures where ideas flow freely, trust deepens, and innovation thrives.</w:t>
      </w:r>
    </w:p>
    <w:p/>
    <w:p>
      <w:r>
        <w:t>And here’s where it gets interesting: When every employee feels safe to speak, the possibilities for innovation, collaboration, and progress are limitless.</w:t>
      </w:r>
    </w:p>
    <w:p/>
    <w:p>
      <w:r>
        <w:t>Reflection Questions for Chapter 3</w:t>
      </w:r>
    </w:p>
    <w:p/>
    <w:p>
      <w:r>
        <w:t>Psychological Safety:</w:t>
      </w:r>
    </w:p>
    <w:p/>
    <w:p>
      <w:r>
        <w:t>Does your workplace encourage open and honest feedback? What specific behaviors or policies reinforce (or undermine) this culture?</w:t>
      </w:r>
    </w:p>
    <w:p/>
    <w:p>
      <w:r>
        <w:t>How can you personally contribute to creating an environment where others feel safe to speak up?</w:t>
      </w:r>
    </w:p>
    <w:p/>
    <w:p>
      <w:r>
        <w:t>Feedback Dynamics:</w:t>
      </w:r>
    </w:p>
    <w:p/>
    <w:p>
      <w:r>
        <w:t>When was the last time you received or gave feedback? Was it constructive and actionable?</w:t>
      </w:r>
    </w:p>
    <w:p/>
    <w:p>
      <w:r>
        <w:t>How do you ensure that feedback—whether accepted or rejected—is a growth opportunity for all involved?</w:t>
      </w:r>
    </w:p>
    <w:p/>
    <w:p>
      <w:r>
        <w:t>Fear and Retaliation:</w:t>
      </w:r>
    </w:p>
    <w:p/>
    <w:p>
      <w:r>
        <w:t>Have you observed fear or hesitation in yourself or others when voicing concerns? What caused it, and how was it addressed?</w:t>
      </w:r>
    </w:p>
    <w:p/>
    <w:p>
      <w:r>
        <w:t>What steps could you take to prevent fear of retaliation in your team or organization?</w:t>
      </w:r>
    </w:p>
    <w:p/>
    <w:p>
      <w:r>
        <w:t>Role of Leaders:</w:t>
      </w:r>
    </w:p>
    <w:p/>
    <w:p>
      <w:r>
        <w:t>How do you, or your leadership, model vulnerability and openness in feedback discussions?</w:t>
      </w:r>
    </w:p>
    <w:p/>
    <w:p>
      <w:r>
        <w:t>What actions can leaders take to support employees who speak up, especially when their ideas challenge the status quo?</w:t>
      </w:r>
    </w:p>
    <w:p/>
    <w:p>
      <w:r>
        <w:t>Tools for Openness:</w:t>
      </w:r>
    </w:p>
    <w:p/>
    <w:p>
      <w:r>
        <w:t>How well does your team or organization use structured tools (e.g., retrospectives, value stream maps, incident reviews) to encourage open communication?</w:t>
      </w:r>
    </w:p>
    <w:p/>
    <w:p>
      <w:r>
        <w:t>Are there specific processes or tools you could introduce to improve feedback and collaboration?</w:t>
      </w:r>
    </w:p>
    <w:p/>
    <w:p>
      <w:r>
        <w:t>Office Politics and Gossip:</w:t>
      </w:r>
    </w:p>
    <w:p/>
    <w:p>
      <w:r>
        <w:t>Have you seen examples of gossip or political dynamics stifling open communication? How were they handled?</w:t>
      </w:r>
    </w:p>
    <w:p/>
    <w:p>
      <w:r>
        <w:t>What strategies can you implement to reduce harmful gossip and foster trust?</w:t>
      </w:r>
    </w:p>
    <w:p/>
    <w:p>
      <w:r>
        <w:t>Measuring Progress:</w:t>
      </w:r>
    </w:p>
    <w:p/>
    <w:p>
      <w:r>
        <w:t>How would you measure progress toward building a speak-up culture in your organization?</w:t>
      </w:r>
    </w:p>
    <w:p/>
    <w:p>
      <w:r>
        <w:t>What small, actionable steps could you take this week to encourage openness in your team?</w:t>
      </w:r>
    </w:p>
    <w:p/>
    <w:p>
      <w:r>
        <w:t>---</w:t>
      </w:r>
    </w:p>
    <w:p/>
    <w:p>
      <w:pPr>
        <w:pStyle w:val="Heading1"/>
      </w:pPr>
      <w:r>
        <w:t>Chapter 4: Lean Six Sigma—Streamlining Workflows in a Digital Age</w:t>
      </w:r>
    </w:p>
    <w:p>
      <w:r>
        <w:t>The Hidden Costs of Inefficiency / Caught in the Loop</w:t>
      </w:r>
    </w:p>
    <w:p/>
    <w:p>
      <w:r>
        <w:t>Lisa, a mid-level project manager who had weathered more organizational reorgs than she cared to count, stood in front of the whiteboard, marker in hand. The meeting was in its third hour, and what had started as a routine status check had devolved into frustration. Lisa tapped her pen against the diagram of their current workflow. It looked more like a spaghetti bowl than an efficient process.</w:t>
      </w:r>
    </w:p>
    <w:p/>
    <w:p>
      <w:r>
        <w:t>“Here’s the problem,” she began, trying to mask her own irritation. “This step requires approvals from three different people, and none of them use the same system to track progress. The handoffs alone take a week, and that’s if everyone’s even paying attention.”</w:t>
      </w:r>
    </w:p>
    <w:p/>
    <w:p>
      <w:r>
        <w:t>Across the table, Jake, a senior developer nearing his tenth year at the company, leaned back in his chair. “We’ve had this conversation before,” he said with a shrug. “Leadership knows this system is broken, but unless we’re willing to swim upstream, nothing’s going to change. We’re just patching over old issues with band-aids.”</w:t>
      </w:r>
    </w:p>
    <w:p/>
    <w:p>
      <w:r>
        <w:t>Newer employees like Maya, a bright-eyed data analyst in her first year, looked between Lisa and Jake, struggling to follow the undercurrents. To her, the inefficiencies were frustrating but fixable with the right approach. She gestured at the board, hesitating before speaking up. “What if we use that new integration software we talked about? It might make things faster…”</w:t>
      </w:r>
    </w:p>
    <w:p/>
    <w:p>
      <w:r>
        <w:t>Jake cut her off with a weary chuckle. “Sure, if you want to spend six months configuring it and teaching everyone to use it. Been there, done that.”</w:t>
      </w:r>
    </w:p>
    <w:p/>
    <w:p>
      <w:r>
        <w:t>Lisa raised a hand to calm the brewing tension. “It’s not about which software we use, Maya. The issue is bigger—these problems aren’t about tools, they’re about alignment. But without some progress, leadership will think we’re just spinning our wheels.”</w:t>
      </w:r>
    </w:p>
    <w:p/>
    <w:p>
      <w:r>
        <w:t>Around the room, faces reflected a mix of resignation and confusion. For the senior employees, this was yet another iteration of a process they’d seen fail before. For the newer ones, it was a baffling mess they had yet to fully understand. And for Lisa, it was another uphill battle against entrenched inefficiencies that seemed impossible to resolve.</w:t>
      </w:r>
    </w:p>
    <w:p/>
    <w:p>
      <w:r>
        <w:t>Lean Six Sigma Principles in IT</w:t>
      </w:r>
    </w:p>
    <w:p/>
    <w:p>
      <w:r>
        <w:t>Picture this: you’re walking through a bustling manufacturing plant. Machines hum, assembly lines flow smoothly—until they don’t. A conveyor belt stalls, inventory piles up, or a critical machine grinds to a halt. The inefficiencies are visible, tangible, and undeniably disruptive. They scream for attention.</w:t>
      </w:r>
    </w:p>
    <w:p/>
    <w:p>
      <w:r>
        <w:t>Now, step into an IT department. No humming machines, no conveyor belts, no piles of unfinished code gathering dust. At first glance, it seems calm—too calm. But make no mistake, the inefficiencies are there. They just hide better. They lurk in delayed approvals, misaligned priorities, redundant meetings, and the silent chaos of endless email chains.</w:t>
      </w:r>
    </w:p>
    <w:p/>
    <w:p>
      <w:r>
        <w:t>This is where Lean Six Sigma comes in. Traditionally associated with manufacturing, these principles are equally powerful in IT. At its core, Lean Six Sigma blends two philosophies:</w:t>
      </w:r>
    </w:p>
    <w:p/>
    <w:p>
      <w:r>
        <w:t>Lean: The relentless pursuit of eliminating waste to maximize value.</w:t>
      </w:r>
    </w:p>
    <w:p/>
    <w:p>
      <w:r>
        <w:t>Six Sigma: A data-driven focus on reducing variation and defects to ensure consistent quality.</w:t>
      </w:r>
    </w:p>
    <w:p/>
    <w:p>
      <w:r>
        <w:t>Together, they offer a toolkit for identifying hidden bottlenecks, streamlining workflows, and unlocking the full potential of IT teams. And in a world where digital processes drive everything from product delivery to customer satisfaction, mastering these principles is no longer optional—it’s essential.</w:t>
      </w:r>
    </w:p>
    <w:p/>
    <w:p>
      <w:r>
        <w:t>The Invisible Bottlenecks of IT</w:t>
      </w:r>
    </w:p>
    <w:p/>
    <w:p>
      <w:r>
        <w:t>In manufacturing, inefficiencies are hard to miss. A stalled conveyor belt is impossible to ignore. In IT, inefficiencies are harder to see but just as damaging.</w:t>
      </w:r>
    </w:p>
    <w:p/>
    <w:p>
      <w:r>
        <w:t>Consider this:</w:t>
      </w:r>
    </w:p>
    <w:p/>
    <w:p>
      <w:r>
        <w:t>A developer waits two weeks for an approval that takes only minutes to process.</w:t>
      </w:r>
    </w:p>
    <w:p/>
    <w:p>
      <w:r>
        <w:t>A support team spends hours fixing recurring issues because the underlying problem remains unresolved.</w:t>
      </w:r>
    </w:p>
    <w:p/>
    <w:p>
      <w:r>
        <w:t>Meetings multiply, agendas blur, and no one is quite sure who owns the next step.</w:t>
      </w:r>
    </w:p>
    <w:p/>
    <w:p>
      <w:r>
        <w:t>Individually, these inefficiencies may seem minor, but collectively, they choke throughput—the rate at which teams deliver value to the organization or customers. Whether it’s deploying new features, resolving incidents, or hitting project milestones, throughput in IT is constantly under threat from these invisible bottlenecks.</w:t>
      </w:r>
    </w:p>
    <w:p/>
    <w:p>
      <w:r>
        <w:t>Throughput and the Theory of Constraints</w:t>
      </w:r>
    </w:p>
    <w:p/>
    <w:p>
      <w:r>
        <w:t>The Theory of Constraints (TOC), popularized by Eliyahu Goldratt in The Goal, teaches us that a system is only as strong as its weakest link. In manufacturing, that weak link might be a malfunctioning machine. In IT, it’s more likely to be a slow approval process, a siloed team, or unclear requirements.</w:t>
      </w:r>
    </w:p>
    <w:p/>
    <w:p>
      <w:r>
        <w:t>Let’s take an example:</w:t>
      </w:r>
    </w:p>
    <w:p/>
    <w:p>
      <w:r>
        <w:t>A developer writes code faster than the QA team can test it. The bottleneck isn’t the developer—it’s QA. And until that bottleneck is addressed, everything else slows down. But here’s the twist: sometimes the apparent bottleneck isn’t the root cause. In this case, the real issue might be the product team providing vague requirements, which creates inefficiencies upstream.</w:t>
      </w:r>
    </w:p>
    <w:p/>
    <w:p>
      <w:r>
        <w:t>This is why the Theory of Constraints is so relevant to IT. It shifts the focus from broad inefficiencies to the critical constraint that limits throughput. Fix the constraint, and the entire system flows more smoothly.</w:t>
      </w:r>
    </w:p>
    <w:p/>
    <w:p>
      <w:r>
        <w:t>Applying Lean Six Sigma in IT</w:t>
      </w:r>
    </w:p>
    <w:p/>
    <w:p>
      <w:r>
        <w:t>Lean Six Sigma provides a systematic approach to identifying and addressing bottlenecks. Here’s how:</w:t>
      </w:r>
    </w:p>
    <w:p/>
    <w:p>
      <w:r>
        <w:t>Map the Workflow: Use tools like value stream mapping to visualize the end-to-end process and pinpoint where work slows or stops.</w:t>
      </w:r>
    </w:p>
    <w:p/>
    <w:p>
      <w:r>
        <w:t>Focus on the Constraint: Optimize the bottleneck first—whether it’s a slow approval, unclear roles, or a misaligned handoff—before addressing other inefficiencies.</w:t>
      </w:r>
    </w:p>
    <w:p/>
    <w:p>
      <w:r>
        <w:t>Eliminate Waste: Look for steps that don’t add value, such as unnecessary meetings, excessive documentation, or redundant processes.</w:t>
      </w:r>
    </w:p>
    <w:p/>
    <w:p>
      <w:r>
        <w:t>Measure and Improve: Use data-driven analysis to monitor progress and ensure changes are sustainable.</w:t>
      </w:r>
    </w:p>
    <w:p/>
    <w:p>
      <w:r>
        <w:t>Unlike the visible inefficiencies of manufacturing, IT waste is sneaky. It hides in the delays between tasks, the duplicated efforts, and the energy spent navigating bureaucracy. Lean Six Sigma brings these hidden inefficiencies into the light.</w:t>
      </w:r>
    </w:p>
    <w:p/>
    <w:p>
      <w:r>
        <w:t>A New Lens for IT Work</w:t>
      </w:r>
    </w:p>
    <w:p/>
    <w:p>
      <w:r>
        <w:t>Applying Lean Six Sigma in IT isn’t just about optimizing workflows; it’s about rethinking the way work is done. Consider these shifts:</w:t>
      </w:r>
    </w:p>
    <w:p/>
    <w:p>
      <w:r>
        <w:t>Time and Focus as Resources: Just as a manufacturing plant values raw materials, IT teams must protect their most precious resources—time and focus—from low-value tasks.</w:t>
      </w:r>
    </w:p>
    <w:p/>
    <w:p>
      <w:r>
        <w:t>Collaboration Over Silos: Bottlenecks often arise when teams work in isolation. Aligning priorities across departments eliminates friction and fosters cohesion.</w:t>
      </w:r>
    </w:p>
    <w:p/>
    <w:p>
      <w:r>
        <w:t>Iterative Improvement: In IT, progress rarely comes from sweeping changes. It’s the small, consistent adjustments—automating routine tasks, streamlining approvals, refining handoffs—that lead to big wins over time.</w:t>
      </w:r>
    </w:p>
    <w:p/>
    <w:p>
      <w:r>
        <w:t>Why It Matters</w:t>
      </w:r>
    </w:p>
    <w:p/>
    <w:p>
      <w:r>
        <w:t>The beauty of Lean Six Sigma is that it forces teams to confront the reality of how they work. It’s not about quick fixes or band-aid solutions—it’s about fundamentally transforming workflows to make them more efficient, adaptable, and focused on delivering value.</w:t>
      </w:r>
    </w:p>
    <w:p/>
    <w:p>
      <w:r>
        <w:t>In IT, where the work is complex and constantly evolving, this shift is critical. Without it, teams risk falling into a cycle of busywork that masks deeper inefficiencies. But with Lean Six Sigma, IT teams gain the clarity, tools, and mindset to focus on what truly matters: solving problems, creating value, and continuously improving.</w:t>
      </w:r>
    </w:p>
    <w:p/>
    <w:p>
      <w:r>
        <w:t>The 8 Types of Waste in IT (Lean’s Contribution)</w:t>
      </w:r>
    </w:p>
    <w:p/>
    <w:p>
      <w:r>
        <w:t>Imagine a manufacturing floor: a malfunctioning conveyor belt stops production, piles of unsold inventory clutter storage space, or machines sit idle due to poor scheduling. The waste is visible, tangible, and easy to point out. Now, step into an IT department. There are no machines or conveyor belts—at least not in the physical sense. But make no mistake: the waste is still there. It’s just harder to see.</w:t>
      </w:r>
    </w:p>
    <w:p/>
    <w:p>
      <w:r>
        <w:t>In IT, inefficiencies hide in plain sight. They appear in the endless email chains that delay decision-making, the redundant features no one uses, and the projects stuck in limbo while approvals crawl through the system. Unlike in manufacturing, where waste often comes with immediate and obvious costs, IT waste quietly chips away at productivity, morale, and the bottom line over time. Addressing these inefficiencies requires a sharp eye and a framework for identifying and eliminating them. That’s where Lean principles, particularly the 8 types of waste, come into play.</w:t>
      </w:r>
    </w:p>
    <w:p/>
    <w:p>
      <w:r>
        <w:t>Why the 8 Wastes Matter</w:t>
      </w:r>
    </w:p>
    <w:p/>
    <w:p>
      <w:r>
        <w:t>The 8 wastes of Lean, often summarized as DOWNTIME, provide a structured way to categorize inefficiencies. Originating from manufacturing, these categories apply seamlessly to IT and knowledge work, where waste often takes on less physical but equally disruptive forms. By understanding these wastes, teams can uncover hidden inefficiencies, streamline workflows, and create environments that prioritize value.</w:t>
      </w:r>
    </w:p>
    <w:p/>
    <w:p>
      <w:r>
        <w:t>Here are the eight types of waste and their definitions:</w:t>
      </w:r>
    </w:p>
    <w:p/>
    <w:p>
      <w:r>
        <w:t>Defects: Errors or bugs that require rework and consume additional resources.</w:t>
      </w:r>
    </w:p>
    <w:p/>
    <w:p>
      <w:r>
        <w:t>Overproduction: Delivering more than is needed, often resulting in unused outputs.</w:t>
      </w:r>
    </w:p>
    <w:p/>
    <w:p>
      <w:r>
        <w:t>Waiting: Idle time caused by delays or dependencies.</w:t>
      </w:r>
    </w:p>
    <w:p/>
    <w:p>
      <w:r>
        <w:t>Non-utilized talent: Underuse of employees’ skills and abilities.</w:t>
      </w:r>
    </w:p>
    <w:p/>
    <w:p>
      <w:r>
        <w:t>Transportation: Unnecessary movement of materials or information.</w:t>
      </w:r>
    </w:p>
    <w:p/>
    <w:p>
      <w:r>
        <w:t>Inventory: Work or resources not immediately needed, creating clutter and delays.</w:t>
      </w:r>
    </w:p>
    <w:p/>
    <w:p>
      <w:r>
        <w:t>Motion: Inefficient movements, whether physical or digital.</w:t>
      </w:r>
    </w:p>
    <w:p/>
    <w:p>
      <w:r>
        <w:t>Excess Processing: Doing more work than necessary to achieve the desired result.</w:t>
      </w:r>
    </w:p>
    <w:p/>
    <w:p>
      <w:r>
        <w:t>Here’s where it gets interesting: addressing these types of waste isn’t about productivity. It’s about building a culture where every team member’s time and talent are respected, where processes are designed to support—not stifle—creativity, and where value flows freely from the team to the customer.</w:t>
      </w:r>
    </w:p>
    <w:p/>
    <w:p>
      <w:r>
        <w:t>Exploring the 8 Wastes in IT</w:t>
      </w:r>
    </w:p>
    <w:p/>
    <w:p>
      <w:r>
        <w:t>1. Defects: The Cost of Doing It Twice</w:t>
      </w:r>
    </w:p>
    <w:p/>
    <w:p>
      <w:r>
        <w:t>In manufacturing, defects are visible: a scratched surface, a broken part, or a product that fails quality checks. In IT, defects are often less obvious but just as costly. Bugs in code, errors in reporting, or misunderstandings in requirements lead to rework, delays, and frustration.</w:t>
      </w:r>
    </w:p>
    <w:p/>
    <w:p>
      <w:r>
        <w:t>In Practice:</w:t>
      </w:r>
    </w:p>
    <w:p/>
    <w:p>
      <w:r>
        <w:t>Consider a developer who spends a week building a feature based on unclear requirements. When the client reviews it, they point out several missed expectations. The result? A complete overhaul that could have been avoided with better communication up front.</w:t>
      </w:r>
    </w:p>
    <w:p/>
    <w:p>
      <w:r>
        <w:t>Solution:</w:t>
      </w:r>
    </w:p>
    <w:p/>
    <w:p>
      <w:r>
        <w:t>QA Processes: Build robust testing and quality assurance steps into the workflow to catch defects early.</w:t>
      </w:r>
    </w:p>
    <w:p/>
    <w:p>
      <w:r>
        <w:t>Clear Communication: Define requirements thoroughly before development begins.</w:t>
      </w:r>
    </w:p>
    <w:p/>
    <w:p>
      <w:r>
        <w:t>2. Overproduction: Building What No One Asked For</w:t>
      </w:r>
    </w:p>
    <w:p/>
    <w:p>
      <w:r>
        <w:t>Overproduction is the quintessential “just in case” waste. In manufacturing, it’s stockpiling inventory that might never sell. In IT, it’s building features or generating reports no one actually uses.</w:t>
      </w:r>
    </w:p>
    <w:p/>
    <w:p>
      <w:r>
        <w:t>In Practice:</w:t>
      </w:r>
    </w:p>
    <w:p/>
    <w:p>
      <w:r>
        <w:t>A development team creates a suite of customization options for a product that customers never requested, wasting weeks of effort. Meanwhile, more urgent client needs go unmet.</w:t>
      </w:r>
    </w:p>
    <w:p/>
    <w:p>
      <w:r>
        <w:t>Solution:</w:t>
      </w:r>
    </w:p>
    <w:p/>
    <w:p>
      <w:r>
        <w:t>Prioritize Needs: Use tools like user story mapping to align features with actual customer demands.</w:t>
      </w:r>
    </w:p>
    <w:p/>
    <w:p>
      <w:r>
        <w:t>Iterative Development: Deliver in smaller increments to validate requirements before scaling up.</w:t>
      </w:r>
    </w:p>
    <w:p/>
    <w:p>
      <w:r>
        <w:t>3. Waiting: The Silent Productivity Killer</w:t>
      </w:r>
    </w:p>
    <w:p/>
    <w:p>
      <w:r>
        <w:t>In a factory, waiting waste might involve idle workers standing by while a machine gets repaired. In IT, waiting is often invisible but pervasive, such as waiting for feedback, approvals, or access to resources.</w:t>
      </w:r>
    </w:p>
    <w:p/>
    <w:p>
      <w:r>
        <w:t>In Practice:</w:t>
      </w:r>
    </w:p>
    <w:p/>
    <w:p>
      <w:r>
        <w:t>A business analyst waits two weeks for input from a key stakeholder, stalling progress on a major project. During that time, the team’s momentum fizzles, and deadlines slip.</w:t>
      </w:r>
    </w:p>
    <w:p/>
    <w:p>
      <w:r>
        <w:t>Solution:</w:t>
      </w:r>
    </w:p>
    <w:p/>
    <w:p>
      <w:r>
        <w:t>Streamline Approvals: Reduce unnecessary layers of sign-off to keep workflows moving.</w:t>
      </w:r>
    </w:p>
    <w:p/>
    <w:p>
      <w:r>
        <w:t>Empower Teams: Delegate decision-making authority where appropriate to minimize bottlenecks.</w:t>
      </w:r>
    </w:p>
    <w:p/>
    <w:p>
      <w:r>
        <w:t>4. Non-Utilized Talent: Skills Left on the Bench</w:t>
      </w:r>
    </w:p>
    <w:p/>
    <w:p>
      <w:r>
        <w:t>Manufacturing waste might involve a high-tech machine sitting idle due to poor scheduling. In IT, the equivalent is an employee with untapped skills stuck on repetitive, low-value tasks.</w:t>
      </w:r>
    </w:p>
    <w:p/>
    <w:p>
      <w:r>
        <w:t>In Practice:</w:t>
      </w:r>
    </w:p>
    <w:p/>
    <w:p>
      <w:r>
        <w:t>A software developer with leadership experience is relegated to data entry because no one realizes their broader potential.</w:t>
      </w:r>
    </w:p>
    <w:p/>
    <w:p>
      <w:r>
        <w:t>Solution:</w:t>
      </w:r>
    </w:p>
    <w:p/>
    <w:p>
      <w:r>
        <w:t>Skills Audits: Regularly evaluate team members’ talents and align them with business needs.</w:t>
      </w:r>
    </w:p>
    <w:p/>
    <w:p>
      <w:r>
        <w:t>Cross-Training: Encourage employees to develop and apply diverse skills across projects.</w:t>
      </w:r>
    </w:p>
    <w:p/>
    <w:p>
      <w:r>
        <w:t>5. Transportation: Handoffs That Go Nowhere</w:t>
      </w:r>
    </w:p>
    <w:p/>
    <w:p>
      <w:r>
        <w:t>In manufacturing, transportation waste might involve unnecessary movement of raw materials. In IT, it’s the needless transfer of tasks or information between teams, systems, or platforms.</w:t>
      </w:r>
    </w:p>
    <w:p/>
    <w:p>
      <w:r>
        <w:t>In Practice:</w:t>
      </w:r>
    </w:p>
    <w:p/>
    <w:p>
      <w:r>
        <w:t>An IT support ticket bounces between three departments because roles and responsibilities aren’t clearly defined, frustrating the customer and wasting valuable time.</w:t>
      </w:r>
    </w:p>
    <w:p/>
    <w:p>
      <w:r>
        <w:t>Solution:</w:t>
      </w:r>
    </w:p>
    <w:p/>
    <w:p>
      <w:r>
        <w:t>Clarify Roles: Define responsibilities upfront to minimize unnecessary handoffs.</w:t>
      </w:r>
    </w:p>
    <w:p/>
    <w:p>
      <w:r>
        <w:t>Centralize Information: Use shared platforms to ensure all stakeholders have access to the same data.</w:t>
      </w:r>
    </w:p>
    <w:p/>
    <w:p>
      <w:r>
        <w:t>6. Inventory: The Digital Pile-Up</w:t>
      </w:r>
    </w:p>
    <w:p/>
    <w:p>
      <w:r>
        <w:t>In manufacturing, inventory waste is unsold stock cluttering warehouses. In IT, it’s the backlog of unfinished tasks, unread emails, or ideas that never see the light of day.</w:t>
      </w:r>
    </w:p>
    <w:p/>
    <w:p>
      <w:r>
        <w:t>In Practice:</w:t>
      </w:r>
    </w:p>
    <w:p/>
    <w:p>
      <w:r>
        <w:t>A development team has a backlog of over 100 unfinished tasks, overwhelming team members and obscuring priorities.</w:t>
      </w:r>
    </w:p>
    <w:p/>
    <w:p>
      <w:r>
        <w:t>Solution:</w:t>
      </w:r>
    </w:p>
    <w:p/>
    <w:p>
      <w:r>
        <w:t>Manage Backlogs: Regularly refine and prioritize tasks to maintain focus.</w:t>
      </w:r>
    </w:p>
    <w:p/>
    <w:p>
      <w:r>
        <w:t>Implement Pull Systems: Only work on items as needed to avoid overloading teams.</w:t>
      </w:r>
    </w:p>
    <w:p/>
    <w:p>
      <w:r>
        <w:t>7. Motion: Busywork Masquerading as Productivity</w:t>
      </w:r>
    </w:p>
    <w:p/>
    <w:p>
      <w:r>
        <w:t>In manufacturing, motion waste involves unnecessary physical movements. In IT, it’s about inefficiencies in workflows, such as navigating between poorly integrated tools or duplicating data entry.</w:t>
      </w:r>
    </w:p>
    <w:p/>
    <w:p>
      <w:r>
        <w:t>In Practice:</w:t>
      </w:r>
    </w:p>
    <w:p/>
    <w:p>
      <w:r>
        <w:t>A marketing analyst spends hours reconciling data across multiple platforms because the systems don’t integrate.</w:t>
      </w:r>
    </w:p>
    <w:p/>
    <w:p>
      <w:r>
        <w:t>Solution:</w:t>
      </w:r>
    </w:p>
    <w:p/>
    <w:p>
      <w:r>
        <w:t>Optimize Tools: Invest in software integration to streamline workflows.</w:t>
      </w:r>
    </w:p>
    <w:p/>
    <w:p>
      <w:r>
        <w:t>Reduce Complexity: Simplify processes to minimize unnecessary steps.</w:t>
      </w:r>
    </w:p>
    <w:p/>
    <w:p>
      <w:r>
        <w:t>8. Excess Processing: When Good Enough Would Do</w:t>
      </w:r>
    </w:p>
    <w:p/>
    <w:p>
      <w:r>
        <w:t>In manufacturing, excess processing might involve polishing a component more than necessary. In IT, it’s over-engineering solutions or creating elaborate documentation that no one reads.</w:t>
      </w:r>
    </w:p>
    <w:p/>
    <w:p>
      <w:r>
        <w:t>In Practice:</w:t>
      </w:r>
    </w:p>
    <w:p/>
    <w:p>
      <w:r>
        <w:t>A team spends a week perfecting a report that only two people will skim.</w:t>
      </w:r>
    </w:p>
    <w:p/>
    <w:p>
      <w:r>
        <w:t>Solution:</w:t>
      </w:r>
    </w:p>
    <w:p/>
    <w:p>
      <w:r>
        <w:t>Define Standards: Establish clear guidelines for deliverables to avoid over-engineering.</w:t>
      </w:r>
    </w:p>
    <w:p/>
    <w:p>
      <w:r>
        <w:t>Gather Feedback: Understand end-user needs to tailor efforts accordingly.</w:t>
      </w:r>
    </w:p>
    <w:p/>
    <w:p>
      <w:r>
        <w:t>The Path Forward</w:t>
      </w:r>
    </w:p>
    <w:p/>
    <w:p>
      <w:r>
        <w:t>The 8 wastes offer a lens through which teams can evaluate their workflows, uncover inefficiencies, and create a culture of continuous improvement. In IT, where waste often hides in plain sight, these principles are invaluable. They remind us that value isn’t just about working harder—it’s about working smarter. By addressing these inefficiencies, teams can unlock their full potential, delivering better results with less friction.</w:t>
      </w:r>
    </w:p>
    <w:p/>
    <w:p>
      <w:r>
        <w:t>These eight types of waste are not merely theoretical—they exist in every office, hiding in workflows, communication breakdowns, and misaligned priorities. Recognizing them is the first step toward eliminating them. But here’s the key: solving these inefficiencies isn’t just about cutting costs or saving time. It’s about creating a workplace where every action aligns with delivering value—whether that’s to customers, colleagues, or the organization as a whole.</w:t>
      </w:r>
    </w:p>
    <w:p/>
    <w:p>
      <w:r>
        <w:t>Lean principles give us a language to identify and address waste, but they also challenge us to rethink our assumptions. What inefficiencies have we accepted because “that’s just how things work”? What talent are we leaving untapped because we’ve boxed employees into roles that don’t leverage their strengths? And most importantly, how can we create systems that not only function efficiently but also empower people to thrive?</w:t>
      </w:r>
    </w:p>
    <w:p/>
    <w:p>
      <w:r>
        <w:t>The eight wastes are a mirror reflecting the gaps in our processes. But with awareness, practical tools, and a commitment to continuous improvement, IT teams can transform waste into opportunity—one workflow at a time.</w:t>
      </w:r>
    </w:p>
    <w:p/>
    <w:p>
      <w:r>
        <w:t>DMAIC Framework: Six Sigma’s Contribution to IT</w:t>
      </w:r>
    </w:p>
    <w:p/>
    <w:p>
      <w:r>
        <w:t>If Lean focuses on eliminating waste, Six Sigma hones in on consistency and precision. It’s not enough to work faster; Six Sigma asks whether the work is being done right—and whether it can be improved systematically. At the heart of this philosophy is the DMAIC framework, a structured, data-driven approach to problem-solving that helps teams identify, analyze, and resolve inefficiencies.</w:t>
      </w:r>
    </w:p>
    <w:p/>
    <w:p>
      <w:r>
        <w:t>In manufacturing, DMAIC might address product defects on an assembly line. In IT, it’s just as applicable but operates in subtler realms: optimizing workflows, reducing errors, and ensuring that solutions stick. DMAIC gives teams the tools to stop guessing at problems and start solving them with confidence.</w:t>
      </w:r>
    </w:p>
    <w:p/>
    <w:p>
      <w:r>
        <w:t>Breaking Down the DMAIC Framework</w:t>
      </w:r>
    </w:p>
    <w:p/>
    <w:p>
      <w:r>
        <w:t>1. Define: Clarity is Everything</w:t>
      </w:r>
    </w:p>
    <w:p/>
    <w:p>
      <w:r>
        <w:t>Every improvement begins with understanding the problem. In the Define phase, the team clearly articulates the issue at hand, the stakeholders involved, and the desired outcome. This step often includes scoping the problem to ensure it’s manageable and setting goals that are specific, measurable, and aligned with organizational priorities.</w:t>
      </w:r>
    </w:p>
    <w:p/>
    <w:p>
      <w:r>
        <w:t>Example in IT:</w:t>
      </w:r>
    </w:p>
    <w:p/>
    <w:p>
      <w:r>
        <w:t>A development team frequently misses deadlines for feature releases. The Define phase clarifies the problem: delays in code deployment due to bottlenecks in the testing process. The goal? Reduce deployment time by 30% within six months.</w:t>
      </w:r>
    </w:p>
    <w:p/>
    <w:p>
      <w:r>
        <w:t>Why It Matters:</w:t>
      </w:r>
    </w:p>
    <w:p/>
    <w:p>
      <w:r>
        <w:t>Without a clear problem statement, teams risk wasting time addressing symptoms instead of root causes. The Define phase ensures everyone is aligned on what success looks like.</w:t>
      </w:r>
    </w:p>
    <w:p/>
    <w:p>
      <w:r>
        <w:t>2. Measure: Know Where You Stand</w:t>
      </w:r>
    </w:p>
    <w:p/>
    <w:p>
      <w:r>
        <w:t>Once the problem is defined, the Measure phase collects data to understand the current state. This involves identifying key metrics, gathering quantitative and qualitative data, and benchmarking performance to establish a baseline.</w:t>
      </w:r>
    </w:p>
    <w:p/>
    <w:p>
      <w:r>
        <w:t>Example in IT:</w:t>
      </w:r>
    </w:p>
    <w:p/>
    <w:p>
      <w:r>
        <w:t>The team collects data on the time it takes for code to move from development to production. They find that 60% of the delay occurs during manual QA testing.</w:t>
      </w:r>
    </w:p>
    <w:p/>
    <w:p>
      <w:r>
        <w:t>Why It Matters:</w:t>
      </w:r>
    </w:p>
    <w:p/>
    <w:p>
      <w:r>
        <w:t>In IT, inefficiencies often hide in assumptions. The Measure phase cuts through guesswork, providing hard data that guides decision-making and builds credibility with stakeholders.</w:t>
      </w:r>
    </w:p>
    <w:p/>
    <w:p>
      <w:r>
        <w:t>3. Analyze: Digging for the Root Cause</w:t>
      </w:r>
    </w:p>
    <w:p/>
    <w:p>
      <w:r>
        <w:t>In the Analyze phase, the team moves beyond surface symptoms to uncover the root causes of the problem. Tools like root cause analysis, fishbone diagrams, and the 5 Whys are commonly used here.</w:t>
      </w:r>
    </w:p>
    <w:p/>
    <w:p>
      <w:r>
        <w:t>Example in IT:</w:t>
      </w:r>
    </w:p>
    <w:p/>
    <w:p>
      <w:r>
        <w:t>The team’s analysis reveals that the testing bottleneck isn’t due to lack of effort but outdated testing tools and inconsistent test case documentation. QA engineers spend more time troubleshooting the tools than running tests.</w:t>
      </w:r>
    </w:p>
    <w:p/>
    <w:p>
      <w:r>
        <w:t>Why It Matters:</w:t>
      </w:r>
    </w:p>
    <w:p/>
    <w:p>
      <w:r>
        <w:t>Symptoms are easy to spot; causes are not. The Analyze phase prevents teams from applying surface-level fixes that fail to address the deeper issues.</w:t>
      </w:r>
    </w:p>
    <w:p/>
    <w:p>
      <w:r>
        <w:t>4. Improve: The Fix in Action</w:t>
      </w:r>
    </w:p>
    <w:p/>
    <w:p>
      <w:r>
        <w:t>Here’s where the real work begins. In the Improve phase, solutions are designed, tested, and implemented. This might involve automating repetitive tasks, reassigning resources, or reengineering workflows to eliminate bottlenecks.</w:t>
      </w:r>
    </w:p>
    <w:p/>
    <w:p>
      <w:r>
        <w:t>Example in IT:</w:t>
      </w:r>
    </w:p>
    <w:p/>
    <w:p>
      <w:r>
        <w:t>The team introduces an automated testing suite, replacing outdated tools with a modern platform that integrates seamlessly into the development pipeline. They also standardize test case documentation to improve consistency.</w:t>
      </w:r>
    </w:p>
    <w:p/>
    <w:p>
      <w:r>
        <w:t>Why It Matters:</w:t>
      </w:r>
    </w:p>
    <w:p/>
    <w:p>
      <w:r>
        <w:t>Improvement isn’t just about ideas—it’s about action. This phase ensures that changes are practical, scalable, and address the root causes identified earlier.</w:t>
      </w:r>
    </w:p>
    <w:p/>
    <w:p>
      <w:r>
        <w:t>5. Control: Sustaining the Gains</w:t>
      </w:r>
    </w:p>
    <w:p/>
    <w:p>
      <w:r>
        <w:t>Change is only meaningful if it lasts. In the Control phase, teams establish monitoring and feedback mechanisms to ensure that the improvements stick. This might involve creating dashboards to track performance metrics, setting up periodic reviews, or training team members on new processes.</w:t>
      </w:r>
    </w:p>
    <w:p/>
    <w:p>
      <w:r>
        <w:t>Example in IT:</w:t>
      </w:r>
    </w:p>
    <w:p/>
    <w:p>
      <w:r>
        <w:t>The team implements automated alerts to monitor testing timelines and holds monthly retrospectives to review deployment performance. These controls ensure that the gains achieved don’t slip back into old habits.</w:t>
      </w:r>
    </w:p>
    <w:p/>
    <w:p>
      <w:r>
        <w:t>Why It Matters:</w:t>
      </w:r>
    </w:p>
    <w:p/>
    <w:p>
      <w:r>
        <w:t>Without control measures, improvements risk becoming one-time fixes. The Control phase locks in progress and creates a foundation for continuous improvement.</w:t>
      </w:r>
    </w:p>
    <w:p/>
    <w:p>
      <w:r>
        <w:t>DMAIC in Action: A Real-World IT Example</w:t>
      </w:r>
    </w:p>
    <w:p/>
    <w:p>
      <w:r>
        <w:t>Let’s see how DMAIC could transform a common IT challenge: delays in customer support ticket resolution.</w:t>
      </w:r>
    </w:p>
    <w:p/>
    <w:p>
      <w:r>
        <w:t>Define: The support team identifies the problem: resolution times are too long, leading to customer dissatisfaction. The goal is to reduce average ticket resolution time by 40% within three months.</w:t>
      </w:r>
    </w:p>
    <w:p/>
    <w:p>
      <w:r>
        <w:t>Measure: The team gathers data and discovers that 70% of delays occur during ticket escalation, often due to unclear roles and responsibilities.</w:t>
      </w:r>
    </w:p>
    <w:p/>
    <w:p>
      <w:r>
        <w:t>Analyze: Root cause analysis reveals that escalations are delayed because Tier 2 support doesn’t receive enough context from Tier 1, requiring additional back-and-forth communication.</w:t>
      </w:r>
    </w:p>
    <w:p/>
    <w:p>
      <w:r>
        <w:t>Improve: The team redesigns the escalation process, introducing a standardized ticket template that includes all necessary details for Tier 2. They also implement a chatbot to handle common Tier 1 issues, reducing the overall ticket load.</w:t>
      </w:r>
    </w:p>
    <w:p/>
    <w:p>
      <w:r>
        <w:t>Control: Monthly audits track resolution times, and a feedback loop is established to continually refine the escalation process based on team and customer input.</w:t>
      </w:r>
    </w:p>
    <w:p/>
    <w:p>
      <w:r>
        <w:t>The result? Resolution times drop by 50%, customer satisfaction improves, and the support team feels more empowered and efficient.</w:t>
      </w:r>
    </w:p>
    <w:p/>
    <w:p>
      <w:r>
        <w:t>Why DMAIC Works for IT</w:t>
      </w:r>
    </w:p>
    <w:p/>
    <w:p>
      <w:r>
        <w:t>The brilliance of DMAIC lies in its adaptability. It provides a framework that’s both structured and flexible, allowing IT teams to tackle problems with the same rigor as manufacturing while accounting for the unique challenges of knowledge work. By moving methodically from problem definition to sustained improvement, DMAIC transforms abstract inefficiencies into actionable insights—and ensures those insights lead to lasting change.</w:t>
      </w:r>
    </w:p>
    <w:p/>
    <w:p>
      <w:r>
        <w:t>But DMAIC does more than solve problems. It builds confidence. It shows teams that no issue is too complex to tackle and that with the right tools, even the most entrenched inefficiencies can be overcome. In a fast-paced digital world, that’s not just a framework—it’s a lifeline.</w:t>
      </w:r>
    </w:p>
    <w:p/>
    <w:p>
      <w:r>
        <w:t>Waste is Everywhere</w:t>
      </w:r>
    </w:p>
    <w:p/>
    <w:p>
      <w:r>
        <w:t>Picture this: a manufacturing supervisor walks the factory floor, clipboard in hand, jotting down notes as they pass by a stalled conveyor belt or piles of discarded materials. The waste is impossible to ignore. It’s tangible, visible, and demands immediate action. In IT and office work, though, waste is a master of disguise. It doesn’t sit in plain sight—it hides in calendars packed with unnecessary meetings, inboxes bloated with unread emails, and minds fractured by constant task-switching.</w:t>
      </w:r>
    </w:p>
    <w:p/>
    <w:p>
      <w:r>
        <w:t>This is the paradox of IT waste: it thrives in plain sight yet remains invisible. Unlike manufacturing, where waste often comes with physical reminders, IT waste is insidious, blending into the daily hum of work until it feels like business as usual. It’s time to challenge that perception.</w:t>
      </w:r>
    </w:p>
    <w:p/>
    <w:p>
      <w:r>
        <w:t>Hidden Waste: The Silent Thief of Time</w:t>
      </w:r>
    </w:p>
    <w:p/>
    <w:p>
      <w:r>
        <w:t>Lean principles teach us that waste is anything that doesn’t add value to the customer, and in IT, much of that waste hides in routine activities. Meetings that drift off course, endless email chains debating minutiae, and multitasking that leaves no task fully complete are just a few examples. These activities don’t raise alarms or trigger audits, but they chip away at productivity and morale every day.</w:t>
      </w:r>
    </w:p>
    <w:p/>
    <w:p>
      <w:r>
        <w:t>Take multitasking, for instance. At first glance, switching between tasks may seem like an efficient way to handle multiple priorities. But research consistently shows that multitasking reduces overall productivity, increases error rates, and heightens stress. The real cost of multitasking isn’t just inefficiency—it’s the mental fatigue that leaves employees disengaged and unable to focus on high-value work.</w:t>
      </w:r>
    </w:p>
    <w:p/>
    <w:p>
      <w:r>
        <w:t>Or consider meetings. The average knowledge worker spends 21.5 hours per week in meetings, yet surveys indicate that over 70% of those meetings are deemed unproductive. That’s more than half a workweek lost to discussions that could often be replaced by a single email or a short huddle.</w:t>
      </w:r>
    </w:p>
    <w:p/>
    <w:p>
      <w:r>
        <w:t>The Cost of Overwork: When Effort Becomes Waste</w:t>
      </w:r>
    </w:p>
    <w:p/>
    <w:p>
      <w:r>
        <w:t>In many organizations, overwork is worn like a badge of honor. Long hours, rapid-fire emails at midnight, and a constant “hustle” mentality are celebrated as dedication. But the truth is, overburdening teams doesn’t lead to better results—it creates more waste.</w:t>
      </w:r>
    </w:p>
    <w:p/>
    <w:p>
      <w:r>
        <w:t>When employees are stretched too thin, mistakes multiply. A developer rushing to meet a deadline might deploy code with errors, leading to costly fixes later. A customer support agent handling an overwhelming number of tickets might resolve issues superficially, only for the problems to resurface. Overwork doesn’t just harm individuals; it derails the team’s ability to deliver quality work.</w:t>
      </w:r>
    </w:p>
    <w:p/>
    <w:p>
      <w:r>
        <w:t>Moreover, overburdened teams often disengage. Employees who feel their workloads are unmanageable stop looking for ways to improve processes—they’re too busy surviving the day. This creates a vicious cycle where inefficiencies persist because no one has the bandwidth to address them.</w:t>
      </w:r>
    </w:p>
    <w:p/>
    <w:p>
      <w:r>
        <w:t>The Challenge: Rethinking Waste</w:t>
      </w:r>
    </w:p>
    <w:p/>
    <w:p>
      <w:r>
        <w:t>Here’s the counterintuitive insight: the biggest sources of waste in IT aren’t found in the obvious problem areas. They’re lurking in the everyday habits, systems, and workflows we’ve come to accept as normal. That’s what makes them so dangerous—they’re the unexamined routines that quietly drain resources and stifle potential.</w:t>
      </w:r>
    </w:p>
    <w:p/>
    <w:p>
      <w:r>
        <w:t>Now, it’s your turn to look closer. How often do you or your team fall into these traps?</w:t>
      </w:r>
    </w:p>
    <w:p/>
    <w:p>
      <w:r>
        <w:t>Do meetings dominate your calendar without producing clear outcomes?</w:t>
      </w:r>
    </w:p>
    <w:p/>
    <w:p>
      <w:r>
        <w:t>Are multitasking and constant context-switching sapping your focus?</w:t>
      </w:r>
    </w:p>
    <w:p/>
    <w:p>
      <w:r>
        <w:t>Are overburdened team members creating more problems than they solve?</w:t>
      </w:r>
    </w:p>
    <w:p/>
    <w:p>
      <w:r>
        <w:t>The answers to these questions might reveal uncomfortable truths. But here’s the good news: identifying these hidden wastes is the first step toward eliminating them. By confronting the invisible inefficiencies in your workflows, you can free up time, energy, and creativity to focus on what truly matters.</w:t>
      </w:r>
    </w:p>
    <w:p/>
    <w:p>
      <w:r>
        <w:t>Reframing the Narrative</w:t>
      </w:r>
    </w:p>
    <w:p/>
    <w:p>
      <w:r>
        <w:t>Waste isn’t just the product of broken systems or ineffective tools—it’s often the result of cultural norms that prioritize busyness over productivity, motion over progress, and volume over value. It’s time to reframe the narrative. Waste doesn’t have to be inevitable, and it doesn’t have to define the way we work. By challenging assumptions and adopting a mindset of continuous improvement, IT teams can uncover opportunities where they once saw obstacles.</w:t>
      </w:r>
    </w:p>
    <w:p/>
    <w:p>
      <w:r>
        <w:t>The hidden waste in IT is an open secret—it’s everywhere. But with the right lens, it can also become an opportunity. Every inefficiency is a chance to improve, every overlooked detail a path to clarity. The work of uncovering waste is hard, but the rewards? They’re transformative.</w:t>
      </w:r>
    </w:p>
    <w:p/>
    <w:p>
      <w:r>
        <w:t>Tools for Applying Lean Six Sigma in IT</w:t>
      </w:r>
    </w:p>
    <w:p/>
    <w:p>
      <w:r>
        <w:t>Lean Six Sigma provides a powerful framework for tackling inefficiencies, but frameworks alone don’t solve problems. To move from theory to action, you need tools—practical, adaptable tools that fit the unique challenges of IT. These tools don’t just help teams identify inefficiencies; they make it possible to visualize, analyze, and resolve them with precision. Let’s explore four essential tools for bringing Lean Six Sigma to life in IT.</w:t>
      </w:r>
    </w:p>
    <w:p/>
    <w:p>
      <w:r>
        <w:t>Value Stream Mapping: Seeing the Forest and the Trees</w:t>
      </w:r>
    </w:p>
    <w:p/>
    <w:p>
      <w:r>
        <w:t>Imagine trying to fix a workflow when you can only see one part of it. It’s like trying to solve a maze by staring at a single turn. This is where Value Stream Mapping (VSM) comes in. VSM is a Lean tool that provides a bird’s-eye view of your entire process, from start to finish, highlighting every step, delay, and bottleneck along the way.</w:t>
      </w:r>
    </w:p>
    <w:p/>
    <w:p>
      <w:r>
        <w:t>How It Works in IT:</w:t>
      </w:r>
    </w:p>
    <w:p/>
    <w:p>
      <w:r>
        <w:t>A value stream map visually represents the flow of work, whether it’s a software development lifecycle, a customer support process, or a ticket escalation system. Each step is analyzed to determine whether it adds value or creates waste.</w:t>
      </w:r>
    </w:p>
    <w:p/>
    <w:p>
      <w:r>
        <w:t>Example:</w:t>
      </w:r>
    </w:p>
    <w:p/>
    <w:p>
      <w:r>
        <w:t>A team uses VSM to map out their software deployment process and discovers that 30% of their time is spent waiting for manual approvals. Armed with this insight, they streamline the approval workflow, cutting deployment times in half.</w:t>
      </w:r>
    </w:p>
    <w:p/>
    <w:p>
      <w:r>
        <w:t>Why It’s Powerful:</w:t>
      </w:r>
    </w:p>
    <w:p/>
    <w:p>
      <w:r>
        <w:t>VSM doesn’t just expose bottlenecks—it shows how work flows (or doesn’t) across teams, tools, and systems. It’s a starting point for targeted improvements that deliver real results.</w:t>
      </w:r>
    </w:p>
    <w:p/>
    <w:p>
      <w:r>
        <w:t>Root Cause Analysis: Fixing Problems at Their Source</w:t>
      </w:r>
    </w:p>
    <w:p/>
    <w:p>
      <w:r>
        <w:t>In IT, it’s easy to patch problems as they arise—fix the bug, rerun the job, reboot the server—but these quick fixes often address symptoms, not causes. Enter Root Cause Analysis (RCA), a systematic approach to uncovering the underlying issues behind recurring problems.</w:t>
      </w:r>
    </w:p>
    <w:p/>
    <w:p>
      <w:r>
        <w:t>The 5 Whys Method:</w:t>
      </w:r>
    </w:p>
    <w:p/>
    <w:p>
      <w:r>
        <w:t>One of the simplest RCA tools is the 5 Whys. The team asks “Why?” five times (or as many as needed) to peel back the layers of a problem. Each answer leads to the next question, digging deeper into the issue.</w:t>
      </w:r>
    </w:p>
    <w:p/>
    <w:p>
      <w:r>
        <w:t>Example:</w:t>
      </w:r>
    </w:p>
    <w:p/>
    <w:p>
      <w:r>
        <w:t>Problem: A deployment failed.</w:t>
      </w:r>
    </w:p>
    <w:p/>
    <w:p>
      <w:r>
        <w:t>Why 1: The QA environment wasn’t ready.</w:t>
      </w:r>
    </w:p>
    <w:p/>
    <w:p>
      <w:r>
        <w:t>Why 2: The configuration files were outdated.</w:t>
      </w:r>
    </w:p>
    <w:p/>
    <w:p>
      <w:r>
        <w:t>Why 3: No one updated the files after the last system change.</w:t>
      </w:r>
    </w:p>
    <w:p/>
    <w:p>
      <w:r>
        <w:t>Why 4: There’s no clear process for updating configurations.</w:t>
      </w:r>
    </w:p>
    <w:p/>
    <w:p>
      <w:r>
        <w:t>Why 5: Ownership of configuration management isn’t assigned to a specific role.</w:t>
      </w:r>
    </w:p>
    <w:p/>
    <w:p>
      <w:r>
        <w:t>Root Cause: Lack of role clarity for configuration management.</w:t>
      </w:r>
    </w:p>
    <w:p/>
    <w:p>
      <w:r>
        <w:t>Why It’s Powerful:</w:t>
      </w:r>
    </w:p>
    <w:p/>
    <w:p>
      <w:r>
        <w:t>RCA prevents teams from wasting time on superficial fixes, ensuring that problems are resolved once and for all.</w:t>
      </w:r>
    </w:p>
    <w:p/>
    <w:p>
      <w:r>
        <w:t>Process Automation: Letting Machines Handle the Mundane</w:t>
      </w:r>
    </w:p>
    <w:p/>
    <w:p>
      <w:r>
        <w:t>Repetitive, manual tasks are the bane of IT teams. They’re boring, error-prone, and a classic example of waste. That’s where Process Automation comes in. By leveraging tools like Robotic Process Automation (RPA) and AI, teams can offload routine tasks to machines, freeing up time for more meaningful work.</w:t>
      </w:r>
    </w:p>
    <w:p/>
    <w:p>
      <w:r>
        <w:t>How It Works in IT:</w:t>
      </w:r>
    </w:p>
    <w:p/>
    <w:p>
      <w:r>
        <w:t>Automation can be applied to countless IT processes:</w:t>
      </w:r>
    </w:p>
    <w:p/>
    <w:p>
      <w:r>
        <w:t>Ticket Triage: Use AI to categorize and prioritize support tickets.</w:t>
      </w:r>
    </w:p>
    <w:p/>
    <w:p>
      <w:r>
        <w:t>Testing: Automate repetitive test cases to speed up QA cycles.</w:t>
      </w:r>
    </w:p>
    <w:p/>
    <w:p>
      <w:r>
        <w:t>Data Management: Implement RPA to move data between systems, reducing human error.</w:t>
      </w:r>
    </w:p>
    <w:p/>
    <w:p>
      <w:r>
        <w:t>Example:</w:t>
      </w:r>
    </w:p>
    <w:p/>
    <w:p>
      <w:r>
        <w:t>A helpdesk automates password resets, which previously consumed hours of IT support time every week. This allows the team to focus on resolving higher-value issues.</w:t>
      </w:r>
    </w:p>
    <w:p/>
    <w:p>
      <w:r>
        <w:t>Why It’s Powerful:</w:t>
      </w:r>
    </w:p>
    <w:p/>
    <w:p>
      <w:r>
        <w:t>Automation doesn’t just save time; it also increases accuracy and ensures consistency, helping teams scale their operations without adding overhead.</w:t>
      </w:r>
    </w:p>
    <w:p/>
    <w:p>
      <w:r>
        <w:t>Kanban Boards: Clarity at a Glance</w:t>
      </w:r>
    </w:p>
    <w:p/>
    <w:p>
      <w:r>
        <w:t>In the chaos of IT workflows, it’s easy to lose track of what’s being worked on, who’s responsible, and what’s falling behind. Kanban boards bring order to this chaos by visualizing tasks and their statuses in a simple, intuitive format.</w:t>
      </w:r>
    </w:p>
    <w:p/>
    <w:p>
      <w:r>
        <w:t>How It Works in IT:</w:t>
      </w:r>
    </w:p>
    <w:p/>
    <w:p>
      <w:r>
        <w:t>Kanban boards typically divide tasks into columns like “To Do,” “In Progress,” and “Done.” Teams move tasks between columns as work progresses, creating a real-time picture of their workflow.</w:t>
      </w:r>
    </w:p>
    <w:p/>
    <w:p>
      <w:r>
        <w:t>Example:</w:t>
      </w:r>
    </w:p>
    <w:p/>
    <w:p>
      <w:r>
        <w:t>A development team uses a digital Kanban board to manage their sprint backlog. Each task is a card that moves from “Planned” to “In Progress” to “Completed.” The board reveals bottlenecks (e.g., too many tasks stuck in “In Progress”) and helps the team rebalance workloads.</w:t>
      </w:r>
    </w:p>
    <w:p/>
    <w:p>
      <w:r>
        <w:t>Why It’s Powerful:</w:t>
      </w:r>
    </w:p>
    <w:p/>
    <w:p>
      <w:r>
        <w:t>Kanban boards provide instant clarity, making it easier to prioritize tasks, identify bottlenecks, and improve team collaboration.</w:t>
      </w:r>
    </w:p>
    <w:p/>
    <w:p>
      <w:r>
        <w:t>Bringing It All Together</w:t>
      </w:r>
    </w:p>
    <w:p/>
    <w:p>
      <w:r>
        <w:t>These tools—Value Stream Mapping, Root Cause Analysis, Process Automation, and Kanban Boards—aren’t just theoretical. They’re practical, adaptable solutions that help IT teams work smarter, not harder. But tools alone aren’t enough. They require a mindset of curiosity, a willingness to challenge assumptions, and a commitment to continuous improvement.</w:t>
      </w:r>
    </w:p>
    <w:p/>
    <w:p>
      <w:r>
        <w:t>The beauty of these tools lies in their simplicity. They don’t demand massive overhauls or technical expertise to get started. Instead, they invite teams to look at their work with fresh eyes, to ask, “What’s really slowing us down?” and to take meaningful steps toward a better way of working.</w:t>
      </w:r>
    </w:p>
    <w:p/>
    <w:p>
      <w:r>
        <w:t>Waste may be everywhere, but so are opportunities to improve. With these tools in hand, IT teams can turn inefficiencies into innovations—and transform the way they work.</w:t>
      </w:r>
    </w:p>
    <w:p/>
    <w:p>
      <w:r>
        <w:t>Transforming an IT Support Workflow</w:t>
      </w:r>
    </w:p>
    <w:p/>
    <w:p>
      <w:r>
        <w:t>Meet Horizon Tech, a mid-sized software company with a growing client base and an overburdened IT support team. Every day, the team fields about 120 support tickets, ranging from simple password resets to critical outages affecting major clients. The backlog grows, resolution times creep up, and customer satisfaction plummets. The support team feels like they’re constantly fighting fires but never making progress. Employees are burned out, customers are frustrated, and leadership knows something has to change.</w:t>
      </w:r>
    </w:p>
    <w:p/>
    <w:p>
      <w:r>
        <w:t>The leadership team decides it’s time for a change. They bring in a Lean Six Sigma coach to help streamline the workflow and identify bottlenecks. The goal? Reduce ticket resolution time by 40% in six months while improving employee morale and customer satisfaction.</w:t>
      </w:r>
    </w:p>
    <w:p/>
    <w:p>
      <w:r>
        <w:t>In walks Carmen, a Lean Six Sigma coach with a knack for solving messy workflows. On her first day with the team, Carmen gathers the group in a conference room to understand their challenges.</w:t>
      </w:r>
    </w:p>
    <w:p/>
    <w:p>
      <w:r>
        <w:t>“Let’s map out your process,” Carmen says, flipping to a blank whiteboard. “We’re going to make your work visible.”</w:t>
      </w:r>
    </w:p>
    <w:p/>
    <w:p>
      <w:r>
        <w:t>The team exchanges skeptical glances, but the lead support technician, Rahul, breaks the silence. “It’s pretty straightforward. A ticket comes in, we categorize it, and then it goes to Tier 1. If we can’t fix it there, we escalate to Tier 2 or Tier 3.”</w:t>
      </w:r>
    </w:p>
    <w:p/>
    <w:p>
      <w:r>
        <w:t>“Sounds simple,” Carmen says with a nod. “But if it were working, you wouldn’t have a 400-ticket backlog. Let’s take a closer look.”</w:t>
      </w:r>
    </w:p>
    <w:p/>
    <w:p>
      <w:r>
        <w:t>Step 1: Mapping the Current State</w:t>
      </w:r>
    </w:p>
    <w:p/>
    <w:p>
      <w:r>
        <w:t>Carmen walks the team through a Value Stream Mapping exercise. They start with a typical ticket, from the moment it’s submitted to when it’s resolved. Along the way, they note every step, delay, and handoff.</w:t>
      </w:r>
    </w:p>
    <w:p/>
    <w:p>
      <w:r>
        <w:t>Here’s what they uncover:</w:t>
      </w:r>
    </w:p>
    <w:p/>
    <w:p>
      <w:r>
        <w:t>A customer submits a ticket.</w:t>
      </w:r>
    </w:p>
    <w:p/>
    <w:p>
      <w:r>
        <w:t>Tier 1 reviews it and handles straightforward issues (password resets, basic troubleshooting).</w:t>
      </w:r>
    </w:p>
    <w:p/>
    <w:p>
      <w:r>
        <w:t>Complex issues escalate to Tier 2 or Tier 3.</w:t>
      </w:r>
    </w:p>
    <w:p/>
    <w:p>
      <w:r>
        <w:t>Every escalation requires manager sign-off.</w:t>
      </w:r>
    </w:p>
    <w:p/>
    <w:p>
      <w:r>
        <w:t>Tier 2 and Tier 3 often manually re-enter ticket details into separate systems.</w:t>
      </w:r>
    </w:p>
    <w:p/>
    <w:p>
      <w:r>
        <w:t>The ticket is resolved, and the customer is notified.</w:t>
      </w:r>
    </w:p>
    <w:p/>
    <w:p>
      <w:r>
        <w:t>[ADD PROCESS MAP IMAGE]</w:t>
      </w:r>
    </w:p>
    <w:p/>
    <w:p>
      <w:r>
        <w:t>“It looks clean on paper,” says Maya, one of the Tier 2 technicians. “But in reality, we spend a lot of time waiting. Approvals take hours, sometimes days.”</w:t>
      </w:r>
    </w:p>
    <w:p/>
    <w:p>
      <w:r>
        <w:t>“And don’t forget manual data entry,” adds Ravi, a Tier 3 specialist. “We’re duplicating details across two systems because our tools don’t integrate.”</w:t>
      </w:r>
    </w:p>
    <w:p/>
    <w:p>
      <w:r>
        <w:t>Carmen nods and draws arrows where delays and redundancies occur. “This is where your bottlenecks live,” she says. “But first, let’s figure out your workload. How many tickets does each tier handle?”</w:t>
      </w:r>
    </w:p>
    <w:p/>
    <w:p>
      <w:r>
        <w:t>The team breaks it down:</w:t>
      </w:r>
    </w:p>
    <w:p/>
    <w:p>
      <w:r>
        <w:t>Tier 1 handles 70% of tickets (around 84 per day).</w:t>
      </w:r>
    </w:p>
    <w:p/>
    <w:p>
      <w:r>
        <w:t>Tier 2 takes on 20% (24 tickets per day).</w:t>
      </w:r>
    </w:p>
    <w:p/>
    <w:p>
      <w:r>
        <w:t>Tier 3 tackles the remaining 10% (12 tickets per day).</w:t>
      </w:r>
    </w:p>
    <w:p/>
    <w:p>
      <w:r>
        <w:t>“What’s the average time to resolve a ticket at each level?” Carmen asks.</w:t>
      </w:r>
    </w:p>
    <w:p/>
    <w:p>
      <w:r>
        <w:t>Rahul checks their records:</w:t>
      </w:r>
    </w:p>
    <w:p/>
    <w:p>
      <w:r>
        <w:t>Tier 1 tickets take about 10 minutes.</w:t>
      </w:r>
    </w:p>
    <w:p/>
    <w:p>
      <w:r>
        <w:t>Tier 2 tickets take 30 minutes.</w:t>
      </w:r>
    </w:p>
    <w:p/>
    <w:p>
      <w:r>
        <w:t>Tier 3 tickets take an hour.</w:t>
      </w:r>
    </w:p>
    <w:p/>
    <w:p>
      <w:r>
        <w:t>Carmen writes the numbers on the board. “Now let’s calculate takt time.”</w:t>
      </w:r>
    </w:p>
    <w:p/>
    <w:p>
      <w:r>
        <w:t>Step 2: Introducing Takt Time</w:t>
      </w:r>
    </w:p>
    <w:p/>
    <w:p>
      <w:r>
        <w:t>“Takt time is the rhythm of your work, the heartbeat of your process if you will” Carmen explains. “It tells us how quickly you need to resolve tickets to meet customer demand.”</w:t>
      </w:r>
    </w:p>
    <w:p/>
    <w:p>
      <w:r>
        <w:t>She writes the formula:</w:t>
      </w:r>
    </w:p>
    <w:p/>
    <w:p>
      <w:r>
        <w:t>Takt Time = Customer Demand / Available Work Time​</w:t>
      </w:r>
    </w:p>
    <w:p/>
    <w:p>
      <w:r>
        <w:t>“For today, let’s assume your team works on tickets 8 hours a day,” Carmen continues.  “In reality, you probably work on other processes but let’s just assume someone is always available and working on tickets. That’s 480 minutes total. And you’re getting 120 tickets daily. So…”</w:t>
      </w:r>
    </w:p>
    <w:p/>
    <w:p>
      <w:r>
        <w:t>Takt Time = 480 / 120 = 4 minutes per ticket</w:t>
      </w:r>
    </w:p>
    <w:p/>
    <w:p>
      <w:r>
        <w:t>The room goes quiet. “Wait,” says Maya. “You’re saying we need to resolve a ticket every 4 minutes?”</w:t>
      </w:r>
    </w:p>
    <w:p/>
    <w:p>
      <w:r>
        <w:t>“I’m not saying it, your process data is saying it.  That’s what it takes to keep up with demand,” Carmen confirms. “Right now, your average is closer to 10 minutes for Tier 1 alone. And that’s just the start.”</w:t>
      </w:r>
    </w:p>
    <w:p/>
    <w:p>
      <w:r>
        <w:t>Step 3: Analyzing with Little’s Law</w:t>
      </w:r>
    </w:p>
    <w:p/>
    <w:p>
      <w:r>
        <w:t>Carmen gathers the team around the whiteboard. “Now that we’ve mapped your process and workload, let’s figure out why tickets seem to get stuck in the system,” she says. “To do that, we’ll use something called Little’s Law.”</w:t>
      </w:r>
    </w:p>
    <w:p/>
    <w:p>
      <w:r>
        <w:t>The team looks curious but skeptical. “What’s Little’s Law?” asks Maya, one of the Tier 2 technicians.</w:t>
      </w:r>
    </w:p>
    <w:p/>
    <w:p>
      <w:r>
        <w:t>“Great question,” Carmen replies. “Little’s Law is a way to understand how work moves through a system—or, in your case, why tickets are piling up. It helps us see how long work items are in the system and determine if there are bottlenecks.</w:t>
      </w:r>
    </w:p>
    <w:p/>
    <w:p>
      <w:r>
        <w:t>It connects three key things:</w:t>
      </w:r>
    </w:p>
    <w:p/>
    <w:p>
      <w:r>
        <w:t>The number of work items (what we call ‘work in progress’ or WIP).</w:t>
      </w:r>
    </w:p>
    <w:p/>
    <w:p>
      <w:r>
        <w:t>The rate at which new work enters the system (new tickets coming in, or arrival rate).</w:t>
      </w:r>
    </w:p>
    <w:p/>
    <w:p>
      <w:r>
        <w:t>The average time it takes to complete each item (average resolution time, or cycle time).</w:t>
      </w:r>
    </w:p>
    <w:p/>
    <w:p>
      <w:r>
        <w:t>She writes the formula on the board:</w:t>
      </w:r>
    </w:p>
    <w:p/>
    <w:p>
      <w:r>
        <w:t>WIP = Arrival Rate × Cycle Time</w:t>
      </w:r>
    </w:p>
    <w:p/>
    <w:p>
      <w:r>
        <w:t>“Sometimes you’ll see it written with symbols like L for the average number of items or Load, the Greek letter λ (lambda) for the Rate, and W the ‘Waiting time’, but I prefer plain language. Let’s make this even simpler with an example.”</w:t>
      </w:r>
    </w:p>
    <w:p/>
    <w:p>
      <w:r>
        <w:t>A Simple Example: The Coffee Shop Line</w:t>
      </w:r>
    </w:p>
    <w:p/>
    <w:p>
      <w:r>
        <w:t>“To make this clearer, let’s think about a coffee shop,” Carmen says. “Instead of tickets, imagine customers waiting in line for their coffee.”</w:t>
      </w:r>
    </w:p>
    <w:p/>
    <w:p>
      <w:r>
        <w:t>Customers arrive at a rate of 2 people per minute.</w:t>
      </w:r>
    </w:p>
    <w:p/>
    <w:p>
      <w:r>
        <w:t>The barista serves customers at a steady pace, taking 5 minutes per customer.</w:t>
      </w:r>
    </w:p>
    <w:p/>
    <w:p>
      <w:r>
        <w:t>“So,” Carmen continues, “how many people are in line at any given time?”</w:t>
      </w:r>
    </w:p>
    <w:p/>
    <w:p>
      <w:r>
        <w:t>She writes it out step-by-step:</w:t>
      </w:r>
    </w:p>
    <w:p/>
    <w:p>
      <w:r>
        <w:t>WIP (People in Line) = Arrival Rate (people per minute) × Cycle Time (minutes per customer)</w:t>
      </w:r>
    </w:p>
    <w:p/>
    <w:p>
      <w:r>
        <w:t>WIP = 2 × 5 = 10</w:t>
      </w:r>
    </w:p>
    <w:p/>
    <w:p>
      <w:r>
        <w:t>“You’d have 10 people in line, on average,” Carmen explains. “Now here’s where it gets tricky: even though the barista works at a steady pace, as more people arrive and the line grows, the wait time for those at the back gets longer. Once you have a backlog of customers, you need to rearrange the formula to figure out how long each one is waiting (and now the high school algebra you never thought you’d need!).</w:t>
      </w:r>
    </w:p>
    <w:p/>
    <w:p>
      <w:r>
        <w:t>Cycle time = WIP / Arrival rate</w:t>
      </w:r>
    </w:p>
    <w:p/>
    <w:p>
      <w:r>
        <w:t>If their line grows to 20 people (WIP) and they keep arriving at 2 per minute (Arrival rate), then each one takes 10 minutes to get their coffee instead of 5 minutes because they need to wait in line and wait for their coffee.</w:t>
      </w:r>
    </w:p>
    <w:p/>
    <w:p>
      <w:r>
        <w:t>“It’s not that the barista slows down—it’s that the line keeps growing faster than the work gets done.  Now we won’t get caught up on peak hours and staffing here.  This is just to illustrate the concept,” Carmen digresses.</w:t>
      </w:r>
    </w:p>
    <w:p/>
    <w:p>
      <w:r>
        <w:t>Rahul raises his hand. “So in our case, as tickets pile up, it’s like the line getting longer, and the average wait time for each ticket also gets worse?”</w:t>
      </w:r>
    </w:p>
    <w:p/>
    <w:p>
      <w:r>
        <w:t>“Exactly,” Carmen says. “This is the feedback loop we’re seeing in your ticketing system.”</w:t>
      </w:r>
    </w:p>
    <w:p/>
    <w:p>
      <w:r>
        <w:t>Applying Little’s Law to IT Support</w:t>
      </w:r>
    </w:p>
    <w:p/>
    <w:p>
      <w:r>
        <w:t>Carmen turns back to their process. “Let’s calculate how Little’s Law applies to your ticketing system,” she says.</w:t>
      </w:r>
    </w:p>
    <w:p/>
    <w:p>
      <w:r>
        <w:t>Here’s what the team knows:</w:t>
      </w:r>
    </w:p>
    <w:p/>
    <w:p>
      <w:r>
        <w:t>WIP (Tickets in Progress): 60 tickets at any given time.</w:t>
      </w:r>
    </w:p>
    <w:p/>
    <w:p>
      <w:r>
        <w:t>Arrival Rate: 2 tickets per minute.</w:t>
      </w:r>
    </w:p>
    <w:p/>
    <w:p>
      <w:r>
        <w:t>Cycle Time (Resolution Time):</w:t>
      </w:r>
    </w:p>
    <w:p/>
    <w:p>
      <w:r>
        <w:t>Cycle Time = WIP / Arrival Rate = 60 / 2 = 30 minutes per ticket</w:t>
      </w:r>
    </w:p>
    <w:p/>
    <w:p>
      <w:r>
        <w:t>“Tickets are spending an average of 30 minutes in the system,” Carmen explains. “If your takt time is 4 minutes—meaning that’s how fast you need to resolve tickets to keep up with demand—this is a big problem.”</w:t>
      </w:r>
    </w:p>
    <w:p/>
    <w:p>
      <w:r>
        <w:t>The Vicious Cycle of Growing WIP</w:t>
      </w:r>
    </w:p>
    <w:p/>
    <w:p>
      <w:r>
        <w:t>The first red flag in Horizon Tech’s workflow is the clear imbalance between cycle time and takt time. If the average time it takes to resolve a ticket (cycle time) exceeds the pace required to meet demand (takt time), a backlog is inevitable. This imbalance signals the presence of a bottleneck—a point in the process where work is piling up because throughput can’t keep up with demand.</w:t>
      </w:r>
    </w:p>
    <w:p/>
    <w:p>
      <w:r>
        <w:t>“We know there’s a bottleneck somewhere,” Carmen explains. “We can use load charts to pinpoint exactly where the system is overloaded, but the gap between your cycle time of 30 minutes and your takt time of 4 minutes is already telling us that something’s broken.”</w:t>
      </w:r>
    </w:p>
    <w:p/>
    <w:p>
      <w:r>
        <w:t>Carmen draws a feedback loop on the board:</w:t>
      </w:r>
    </w:p>
    <w:p/>
    <w:p>
      <w:r>
        <w:t>Tickets take longer to resolve because WIP is high.</w:t>
      </w:r>
    </w:p>
    <w:p/>
    <w:p>
      <w:r>
        <w:t>As WIP grows, the backlog increases, further delaying ticket resolution.</w:t>
      </w:r>
    </w:p>
    <w:p/>
    <w:p>
      <w:r>
        <w:t>Delays lead to frustrated customers, burned-out employees, and slower overall progress.</w:t>
      </w:r>
    </w:p>
    <w:p/>
    <w:p>
      <w:r>
        <w:t>“This is why understanding WIP and cycle time is so critical,” Carmen says. “Even if you’re working at the same pace, a growing backlog increases the average time tickets spend in the system. It’s like the coffee shop—if the line keeps growing, everyone waits longer.”</w:t>
      </w:r>
    </w:p>
    <w:p/>
    <w:p>
      <w:r>
        <w:t>Maya leans forward. “So, if we reduce the number of tickets in progress, it should shorten the cycle time for everything?”</w:t>
      </w:r>
    </w:p>
    <w:p/>
    <w:p>
      <w:r>
        <w:t>“Exactly,” Carmen says. “That’s the beauty of Little’s Law: it gives you two levers to pull. You can:</w:t>
      </w:r>
    </w:p>
    <w:p/>
    <w:p>
      <w:r>
        <w:t>Reduce WIP by limiting how much work is in progress at one time, like automating repetitive tasks removing ticket from the queue or hiring temp help to work it down (band-aid solution).</w:t>
      </w:r>
    </w:p>
    <w:p/>
    <w:p>
      <w:r>
        <w:t>Shorten Cycle Time by improving workflows, such as eliminating redundant approvals.”</w:t>
      </w:r>
    </w:p>
    <w:p/>
    <w:p>
      <w:r>
        <w:t>Connecting the Dots</w:t>
      </w:r>
    </w:p>
    <w:p/>
    <w:p>
      <w:r>
        <w:t>The team runs the numbers again and compares their cycle time to their takt time of 4 minutes. The gap is stark. “We’re nowhere near where we need to be,” says Ravi, shaking his head.</w:t>
      </w:r>
    </w:p>
    <w:p/>
    <w:p>
      <w:r>
        <w:t>“That’s why we’re going to fix this,” Carmen says with a grin. “Now that we understand where the bottlenecks are, we can start addressing them. Faster cycle times mean fewer tickets in the system—and that means happier customers and less stress for all of you.”</w:t>
      </w:r>
    </w:p>
    <w:p/>
    <w:p>
      <w:r>
        <w:t>The team exchanges determined looks. For the first time, they feel like they have a clear path forward, and it starts with breaking the vicious cycle of growing WIP.</w:t>
      </w:r>
    </w:p>
    <w:p/>
    <w:p>
      <w:r>
        <w:t>Step 4: Streamlining the Workflow</w:t>
      </w:r>
    </w:p>
    <w:p/>
    <w:p>
      <w:r>
        <w:t>With the need for change identified, quantified, and the mechanics of Little’s Law demystified, the team at Horizon Tech is ready to take action. Carmen, the Lean Six Sigma coach, gathers the group again, this time armed with a list of targeted improvements.</w:t>
      </w:r>
    </w:p>
    <w:p/>
    <w:p>
      <w:r>
        <w:t>Change is still hard but armed with data and the right executive support, the team can start improvements.  “Now that we can measure where we are and know what success looks like, it’s time to roll up our sleeves and fix some problems,” she says. “These changes might seem small individually, but together, they’ll transform how your team works.”</w:t>
      </w:r>
    </w:p>
    <w:p/>
    <w:p>
      <w:r>
        <w:t>The team dives into four key areas of improvement:</w:t>
      </w:r>
    </w:p>
    <w:p/>
    <w:p>
      <w:r>
        <w:t>1. Automate Routine Tasks</w:t>
      </w:r>
    </w:p>
    <w:p/>
    <w:p>
      <w:r>
        <w:t>The team starts with low-hanging fruit: password resets, which account for nearly 30% of Tier 1 tickets.</w:t>
      </w:r>
    </w:p>
    <w:p/>
    <w:p>
      <w:r>
        <w:t>Carmen explains the impact of automation. “Every time you manually reset a password, it takes about 5 minutes. Multiply that by hundreds of tickets per week, and you’re wasting hours on something a bot could do.”</w:t>
      </w:r>
    </w:p>
    <w:p/>
    <w:p>
      <w:r>
        <w:t>The team integrates a chatbot into their ticketing system, programmed to handle common tasks like password resets and account unlocks. Rahul, the lead support technician, is initially skeptical. “Won’t that just frustrate customers if the bot can’t help them?” he asks.</w:t>
      </w:r>
    </w:p>
    <w:p/>
    <w:p>
      <w:r>
        <w:t>“Good question,” Carmen replies. “That’s why we’re programming the bot to escalate complex issues to Tier 1 automatically if it can’t resolve them. Customers get a faster response, and your team focuses on bigger problems.”</w:t>
      </w:r>
    </w:p>
    <w:p/>
    <w:p>
      <w:r>
        <w:t>Within a week, the chatbot is live, and the team immediately notices the difference. Tier 1 technicians now have more time to handle nuanced issues, reducing their overall workload.</w:t>
      </w:r>
    </w:p>
    <w:p/>
    <w:p>
      <w:r>
        <w:t>2. Eliminate Redundant Approvals</w:t>
      </w:r>
    </w:p>
    <w:p/>
    <w:p>
      <w:r>
        <w:t>Next, Carmen tackles one of the biggest bottlenecks: the manager sign-offs required for every ticket escalation.</w:t>
      </w:r>
    </w:p>
    <w:p/>
    <w:p>
      <w:r>
        <w:t>“Do you really need a manager’s approval to move a ticket from Tier 1 to Tier 2?” she asks during a brainstorming session.</w:t>
      </w:r>
    </w:p>
    <w:p/>
    <w:p>
      <w:r>
        <w:t>“Well, not really,” Maya admits. “It’s just how we’ve always done it. I guess it’s meant to prevent unnecessary escalations, but it mostly just slows us down.”</w:t>
      </w:r>
    </w:p>
    <w:p/>
    <w:p>
      <w:r>
        <w:t>“Exactly,” Carmen says. “Let’s trust your team to make those decisions. We can replace the manual approval process with automated routing rules that escalate tickets based on predefined criteria.  We can still notify management of the escalation but after the fact rather than waiting.  If management notices an issue, they can adjust the criteria moving forward.”</w:t>
      </w:r>
    </w:p>
    <w:p/>
    <w:p>
      <w:r>
        <w:t>The new routing rules go live, and the team quickly notices the impact. Instead of waiting hours for approval, tickets now flow seamlessly to the appropriate tier, shaving valuable time off the resolution process.</w:t>
      </w:r>
    </w:p>
    <w:p/>
    <w:p>
      <w:r>
        <w:t>3. Integrate Tools</w:t>
      </w:r>
    </w:p>
    <w:p/>
    <w:p>
      <w:r>
        <w:t>One of the most glaring inefficiencies from the Value Stream Map was the manual data entry required for escalations. Tier 2 and Tier 3 technicians were duplicating ticket details into separate systems—a process that added no value but consumed significant time.</w:t>
      </w:r>
    </w:p>
    <w:p/>
    <w:p>
      <w:r>
        <w:t>“This is classic waste,” Carmen explains. “You’re spending time on motion and over-processing, both of which Lean teaches us to eliminate. Let’s fix this by integrating your tools.”</w:t>
      </w:r>
    </w:p>
    <w:p/>
    <w:p>
      <w:r>
        <w:t>The IT team implements a unified ticketing system that syncs data automatically between tiers. Ravi, a Tier 3 specialist, breathes a sigh of relief. “This is a game changer,” he says. “Now I can focus on resolving issues instead of copying and pasting information all day.”  As a side benefit, the changes enriches their data and allows for deeper exploration in the future.</w:t>
      </w:r>
    </w:p>
    <w:p/>
    <w:p>
      <w:r>
        <w:t>4. Balance Workloads</w:t>
      </w:r>
    </w:p>
    <w:p/>
    <w:p>
      <w:r>
        <w:t>The final step involves redistributing work to address the imbalance across tiers. Previously, Tier 1 handled 70% of all tickets, leaving them overwhelmed while Tier 2 and Tier 3 operated below capacity.  With the other improvements in place, it is time to redistribute the work remaining, a step often overlooked resulting in missing the intended improvement to the overall process.</w:t>
      </w:r>
    </w:p>
    <w:p/>
    <w:p>
      <w:r>
        <w:t>Carmen suggests reallocating more complex tickets to Tier 2 and Tier 3 earlier in the process. “This isn’t about dumping work on those teams,” she explains. “It’s about making sure everyone is working at optimal capacity. By balancing the workload, we’ll reduce backlogs across the board.”</w:t>
      </w:r>
    </w:p>
    <w:p/>
    <w:p>
      <w:r>
        <w:t>The team implements new guidelines for escalation thresholds, ensuring that Tier 1 focuses on simple, high-volume issues while Tier 2 and Tier 3 take on more specialized problems.</w:t>
      </w:r>
    </w:p>
    <w:p/>
    <w:p>
      <w:r>
        <w:t>Step 5: The Results</w:t>
      </w:r>
    </w:p>
    <w:p/>
    <w:p>
      <w:r>
        <w:t>Tracking Progress: The Data-Driven Feedback Loop</w:t>
      </w:r>
    </w:p>
    <w:p/>
    <w:p>
      <w:r>
        <w:t>Carmen emphasizes the importance of measuring the impact of their changes. “We’re not guessing anymore,” she tells the team. “Every improvement needs data to back it up.”</w:t>
      </w:r>
    </w:p>
    <w:p/>
    <w:p>
      <w:r>
        <w:t>The team sets up a weekly progress review to track key metrics:</w:t>
      </w:r>
    </w:p>
    <w:p/>
    <w:p>
      <w:r>
        <w:t>Average Resolution Time: Has the new workflow reduced ticket cycle times?</w:t>
      </w:r>
    </w:p>
    <w:p/>
    <w:p>
      <w:r>
        <w:t>WIP: Are fewer tickets lingering in the system?</w:t>
      </w:r>
    </w:p>
    <w:p/>
    <w:p>
      <w:r>
        <w:t>Customer Satisfaction: Are users noticing the improvements?</w:t>
      </w:r>
    </w:p>
    <w:p/>
    <w:p>
      <w:r>
        <w:t>By the end of the first month, the results are undeniable:</w:t>
      </w:r>
    </w:p>
    <w:p/>
    <w:p>
      <w:r>
        <w:t>Average Resolution Time: Reduced from 30 minutes to 12 minutes.</w:t>
      </w:r>
    </w:p>
    <w:p/>
    <w:p>
      <w:r>
        <w:t>Backlogs: Cut by 50%.</w:t>
      </w:r>
    </w:p>
    <w:p/>
    <w:p>
      <w:r>
        <w:t>Customer Satisfaction: Positive feedback climbs by 20%.</w:t>
      </w:r>
    </w:p>
    <w:p/>
    <w:p>
      <w:r>
        <w:t>Customer feedback highlights faster response times and better overall service</w:t>
      </w:r>
    </w:p>
    <w:p/>
    <w:p>
      <w:r>
        <w:t>Momentum for Continuous Improvement</w:t>
      </w:r>
    </w:p>
    <w:p/>
    <w:p>
      <w:r>
        <w:t>The changes not only improve workflows but also energize the team. “For the first time, it feels like we’re ahead of the game,” Maya says during a retrospective.</w:t>
      </w:r>
    </w:p>
    <w:p/>
    <w:p>
      <w:r>
        <w:t>Carmen nods. “And this is just the beginning. Continuous improvement isn’t a one-time fix—it’s a mindset. Keep using your data, refining your processes, and eliminating waste wherever you find it.”</w:t>
      </w:r>
    </w:p>
    <w:p/>
    <w:p>
      <w:r>
        <w:t>The team leaves the session motivated, ready to tackle the next round of challenges. With their streamlined workflow in place, Horizon Tech’s IT support team is no longer drowning in tickets—they’re delivering value with speed, precision, and confidence.</w:t>
      </w:r>
    </w:p>
    <w:p/>
    <w:p>
      <w:r>
        <w:t>Waste is Measurable—and Solvable</w:t>
      </w:r>
    </w:p>
    <w:p/>
    <w:p>
      <w:r>
        <w:t>The biggest takeaway? Waste in IT isn’t always obvious, but with the right tools and mindset, it becomes both measurable and solvable. Value Stream Mapping made hidden inefficiencies visible, takt time analysis revealed the gap between demand and capacity, and Little’s Law uncovered the dynamics of growing backlogs.</w:t>
      </w:r>
    </w:p>
    <w:p/>
    <w:p>
      <w:r>
        <w:t>These tools didn’t just provide answers—they changed how the team thought about their work. Horizon Tech’s journey highlights a powerful truth: Lean Six Sigma isn’t just a methodology; it’s a mindset that transforms challenges into opportunities.</w:t>
      </w:r>
    </w:p>
    <w:p/>
    <w:p>
      <w:r>
        <w:t>For Horizon Tech, this isn’t the end of their continuous improvement journey—it’s the beginning. With their workflow optimized and their team aligned, they’re better equipped to tackle future challenges, confident in their ability to adapt, improve, and thrive.</w:t>
      </w:r>
    </w:p>
    <w:p/>
    <w:p>
      <w:r>
        <w:t>Inefficiencies are everywhere—but they’re not immutable. Waste can be systematically identified, addressed, and eliminated. The key is shifting your perspective:</w:t>
      </w:r>
    </w:p>
    <w:p/>
    <w:p>
      <w:r>
        <w:t>Make Waste Visible: Use tools like Value Stream Mapping to expose inefficiencies.</w:t>
      </w:r>
    </w:p>
    <w:p/>
    <w:p>
      <w:r>
        <w:t>Measure and Analyze: Apply frameworks like Little’s Law and takt time to understand where and why processes break down.</w:t>
      </w:r>
    </w:p>
    <w:p/>
    <w:p>
      <w:r>
        <w:t>Focus on Solutions: Streamline workflows, balance workloads, and automate repetitive tasks to unlock new capacity.</w:t>
      </w:r>
    </w:p>
    <w:p/>
    <w:p>
      <w:r>
        <w:t>The Link Between Process and Culture</w:t>
      </w:r>
    </w:p>
    <w:p/>
    <w:p>
      <w:r>
        <w:t>Culture and process are deeply intertwined. Broken processes frustrate employees, sap morale, and foster disengagement, leading to a toxic culture. Leaders who aim to improve culture must first address the root cause: the inefficiencies in how work gets done.</w:t>
      </w:r>
    </w:p>
    <w:p/>
    <w:p>
      <w:r>
        <w:t>Good culture thrives on trust and empowerment, both of which are built through clear, effective workflows. When employees have the tools and autonomy to improve their processes, they feel valued and supported. This creates a positive feedback loop where better processes inspire better culture, and a better culture drives continuous improvement.</w:t>
      </w:r>
    </w:p>
    <w:p/>
    <w:p>
      <w:r>
        <w:t>Leadership’s role in this transformation is critical. Empowering employees to challenge inefficiencies and propose solutions isn’t just about fixing workflows—it’s about building an environment where collaboration and innovation flourish.</w:t>
      </w:r>
    </w:p>
    <w:p/>
    <w:p>
      <w:r>
        <w:t>Improving culture starts with improving processes. Leaders who address bottlenecks and empower employees to own their work pave the way for lasting cultural transformation. It’s not just about solving problems; it’s about creating a workplace where people are motivated to solve them together.</w:t>
      </w:r>
    </w:p>
    <w:p/>
    <w:p>
      <w:r>
        <w:t>Reflection Questions</w:t>
      </w:r>
    </w:p>
    <w:p/>
    <w:p>
      <w:r>
        <w:t>What inefficiencies or bottlenecks do you encounter most often in your daily work?</w:t>
      </w:r>
    </w:p>
    <w:p/>
    <w:p>
      <w:r>
        <w:t>How could tools like Value Stream Mapping or Little’s Law help you identify and address them?</w:t>
      </w:r>
    </w:p>
    <w:p/>
    <w:p>
      <w:r>
        <w:t>Think about the types of waste in your workflow—defects, waiting, over-processing, or underutilized talent.</w:t>
      </w:r>
    </w:p>
    <w:p/>
    <w:p>
      <w:r>
        <w:t>Which of these wastes are most prevalent in your organization, and what steps could you take to minimize them?</w:t>
      </w:r>
    </w:p>
    <w:p/>
    <w:p>
      <w:r>
        <w:t>How does the current state of your processes impact team morale and overall culture?</w:t>
      </w:r>
    </w:p>
    <w:p/>
    <w:p>
      <w:r>
        <w:t>Are there specific pain points that cause frustration or disengagement?</w:t>
      </w:r>
    </w:p>
    <w:p/>
    <w:p>
      <w:r>
        <w:t>If you could automate one routine task or simplify one approval process, what would it be, and why?</w:t>
      </w:r>
    </w:p>
    <w:p/>
    <w:p>
      <w:r>
        <w:t>How empowered do you feel to suggest or implement process improvements?</w:t>
      </w:r>
    </w:p>
    <w:p/>
    <w:p>
      <w:r>
        <w:t>What could leadership do to better support employee-driven solutions?</w:t>
      </w:r>
    </w:p>
    <w:p/>
    <w:p>
      <w:r>
        <w:t>Reflect on your organization’s approach to problem-solving.</w:t>
      </w:r>
    </w:p>
    <w:p/>
    <w:p>
      <w:r>
        <w:t>Are challenges addressed proactively, or does your team often resort to firefighting? How could a Lean Six Sigma mindset shift this dynamic?</w:t>
      </w:r>
    </w:p>
    <w:p/>
    <w:p>
      <w:r>
        <w:t>What small but impactful change could you make in your current workflow that would reduce frustration for you or your team?</w:t>
      </w:r>
    </w:p>
    <w:p/>
    <w:p>
      <w:r>
        <w:t>---</w:t>
      </w:r>
    </w:p>
    <w:p/>
    <w:p>
      <w:pPr>
        <w:pStyle w:val="Heading1"/>
      </w:pPr>
      <w:r>
        <w:t>Chapter 5: Agile in IT—How Sprints Empower Teams to Deliver Better, Faster</w:t>
      </w:r>
    </w:p>
    <w:p>
      <w:r>
        <w:t>Opening Scenario: The Never-Ending Project</w:t>
      </w:r>
    </w:p>
    <w:p/>
    <w:p>
      <w:r>
        <w:t>Meet Jordan, a product manager caught in the loop of shifting priorities, urgent executive requests, and a backlog that seems to expand faster than it shrinks. His team kicks off projects with enthusiasm, carefully mapping out deliverables, timelines, and dependencies. There’s a roadmap, a high-profile kickoff meeting, and even a well-rehearsed executive briefing where leadership nods approvingly.</w:t>
      </w:r>
    </w:p>
    <w:p/>
    <w:p>
      <w:r>
        <w:t>For the first few weeks, everything feels like progress. The team is engaged. There are daily stand-ups, sleek slide decks, colorful Gantt charts, and a flurry of Slack messages that create the comforting illusion of forward momentum. Jordan feels like things are moving. The CTO mentions their project in a town hall, and an internal newsletter even highlights the “exciting work happening in digital transformation.”</w:t>
      </w:r>
    </w:p>
    <w:p/>
    <w:p>
      <w:r>
        <w:t>Then—right around month three—the first shift happens. A leadership priority changes, a high-paying client needs a feature yesterday, or someone at the VP level asks, "Why are we even doing this?" Suddenly, the carefully plotted roadmap is out the window. The project is re-scoped in a frantic Friday meeting, and by Monday, half the backlog has been deprioritized in favor of “more urgent” work.</w:t>
      </w:r>
    </w:p>
    <w:p/>
    <w:p>
      <w:r>
        <w:t>Jordan updates the roadmap, refocuses his team, and moves forward—again. There are more meetings, more executive check-ins, and even an impromptu workshop to get “alignment.” Another month passes, and ‘to get things back on track’ the project is re-scoped yet again.</w:t>
      </w:r>
    </w:p>
    <w:p/>
    <w:p>
      <w:r>
        <w:t>Meanwhile, leadership still talks about “momentum.” Promotions are handed out for teams that are "driving digital transformation" even though nothing tangible has actually shipped. Burndown charts look more like burn-it-down charts, with work piling up faster than the team can clear it. Morale starts to dip, and the team—once excited—grows disengaged, knowing that whatever they’re working on today could be scrapped next week.</w:t>
      </w:r>
    </w:p>
    <w:p/>
    <w:p>
      <w:r>
        <w:t>Jordan’s team isn't failing because they lack skills or effort. They’re failing because they’re stuck in an old mindset—one where planning is rigid, priorities shift arbitrarily, and feedback is an afterthought.</w:t>
      </w:r>
    </w:p>
    <w:p/>
    <w:p>
      <w:r>
        <w:t>This is where Agile comes in—not as a magic fix, but as an operating system for uncertainty.</w:t>
      </w:r>
    </w:p>
    <w:p/>
    <w:p>
      <w:r>
        <w:t>And here’s where it gets interesting: Agile isn’t about speed. It’s about flowing value faster by breaking work into bite-sized pieces, delivering iteratively, and learning from feedback before it's too late to matter.</w:t>
      </w:r>
    </w:p>
    <w:p/>
    <w:p>
      <w:r>
        <w:t>Rethinking the Plan: Agile as an Operating System for Uncertainty</w:t>
      </w:r>
    </w:p>
    <w:p/>
    <w:p>
      <w:r>
        <w:t>At its core, Agile is a response to the failure of traditional planning. In the past, teams approached projects the way architects design skyscrapers—carefully mapping every step before a single brick is laid. This was the Waterfall approach: requirements were gathered, the scope was locked, timelines were drawn, and the team was expected to build everything exactly as planned.</w:t>
      </w:r>
    </w:p>
    <w:p/>
    <w:p>
      <w:r>
        <w:t>That method worked well when problems were static and well understood—constructing a bridge, for example, or manufacturing a physical product with predictable specifications. But in today's fast-moving world, uncertainty isn’t an exception—it’s the rule.</w:t>
      </w:r>
    </w:p>
    <w:p/>
    <w:p>
      <w:r>
        <w:t>The reality is, teams never have all the information upfront. Assumptions that seemed sound in the planning phase often turn out to be flawed. Customer needs shift. New competitors emerge. Technology changes. Even the best-laid plans can become obsolete before they’re fully executed.</w:t>
      </w:r>
    </w:p>
    <w:p/>
    <w:p>
      <w:r>
        <w:t>Agile is designed for this reality. Instead of committing to a rigid master plan, Agile teams commit to short, iterative cycles of work. Each cycle—called a sprint—delivers a functional increment of value, allowing teams to learn, adjust, and continuously improve. Agile doesn’t fight uncertainty—it embraces it.</w:t>
      </w:r>
    </w:p>
    <w:p/>
    <w:p>
      <w:r>
        <w:t>In traditional project management, teams work in a plan-then-execute model. They set a course early, assume they’ve accounted for everything, and then march toward completion, adjusting only when absolutely necessary. Agile takes a different approach:</w:t>
      </w:r>
    </w:p>
    <w:p/>
    <w:p>
      <w:r>
        <w:t>Instead of mapping out every detail in advance, teams define just enough to get started.</w:t>
      </w:r>
    </w:p>
    <w:p/>
    <w:p>
      <w:r>
        <w:t>Instead of waiting until the end of a long cycle to see results, Agile delivers something usable every few weeks.</w:t>
      </w:r>
    </w:p>
    <w:p/>
    <w:p>
      <w:r>
        <w:t>Instead of treating feedback as a final review, Agile teams use feedback continuously to refine their direction.</w:t>
      </w:r>
    </w:p>
    <w:p/>
    <w:p>
      <w:r>
        <w:t>Rather than assuming success comes from getting the plan right at the beginning, Agile assumes success comes from learning as you go.</w:t>
      </w:r>
    </w:p>
    <w:p/>
    <w:p>
      <w:r>
        <w:t>The Core of Agile: Four Shifts in Mindset</w:t>
      </w:r>
    </w:p>
    <w:p/>
    <w:p>
      <w:r>
        <w:t>The principles behind Agile were first formalized in 2001 by a group of frustrated software developers who had seen too many projects bogged down by excessive documentation, rigid processes, and an inability to adapt to change. They drafted the Agile Manifesto, a set of values and principles designed to help teams deliver real value faster and more effectively.</w:t>
      </w:r>
    </w:p>
    <w:p/>
    <w:p>
      <w:r>
        <w:t>While Agile has since evolved beyond software, its core ideas remain the same. Agile prioritizes:</w:t>
      </w:r>
    </w:p>
    <w:p/>
    <w:p>
      <w:r>
        <w:t>People over processes and tools. Tools can help, but collaboration and communication drive success. A team that isn’t talking to each other won’t be saved by the latest software.</w:t>
      </w:r>
    </w:p>
    <w:p/>
    <w:p>
      <w:r>
        <w:t>Working solutions over comprehensive documentation. A 50-page project plan means nothing if the result isn’t usable. Agile focuses on delivering something functional rather than just writing about it.</w:t>
      </w:r>
    </w:p>
    <w:p/>
    <w:p>
      <w:r>
        <w:t>Customer collaboration over rigid contracts. Traditional projects often begin with detailed agreements that specify everything up front, but Agile teams work closely with customers throughout the process to ensure they’re building what’s actually needed.</w:t>
      </w:r>
    </w:p>
    <w:p/>
    <w:p>
      <w:r>
        <w:t>Responding to change over following a plan. Agile teams know that sticking to a plan that no longer makes sense isn’t discipline—it’s failure. The ability to adapt is what keeps work relevant and valuable.</w:t>
      </w:r>
    </w:p>
    <w:p/>
    <w:p>
      <w:r>
        <w:t>This shift in thinking has allowed Agile to move beyond software development into marketing, product management, operations, and even executive strategy—anywhere work needs to be structured in a way that allows for learning and iteration.</w:t>
      </w:r>
    </w:p>
    <w:p/>
    <w:p>
      <w:r>
        <w:t>Why Agile Works in IT and Beyond</w:t>
      </w:r>
    </w:p>
    <w:p/>
    <w:p>
      <w:r>
        <w:t>Agile was born in software development, where project uncertainty is the norm. A software product can take months or years to develop, and by the time it’s finished, the needs of the business or its customers may have changed completely.</w:t>
      </w:r>
    </w:p>
    <w:p/>
    <w:p>
      <w:r>
        <w:t>But this isn’t just a software problem. It’s a challenge that exists in almost every industry:</w:t>
      </w:r>
    </w:p>
    <w:p/>
    <w:p>
      <w:r>
        <w:t>A marketing team that spends months crafting the perfect campaign might launch it only to realize the message doesn’t resonate. Agile marketing teams test campaign ideas in short cycles, adjusting based on real-time customer response.</w:t>
      </w:r>
    </w:p>
    <w:p/>
    <w:p>
      <w:r>
        <w:t>A manufacturing team that tries to develop an entire product before releasing it risks wasting time and materials. Agile product teams release features in small increments, validating demand before committing to full-scale production.</w:t>
      </w:r>
    </w:p>
    <w:p/>
    <w:p>
      <w:r>
        <w:t>A corporate strategy team that plans five years ahead may find their vision outdated within two. Agile leadership embraces quarterly planning cycles, allowing organizations to adjust their priorities based on actual market conditions.</w:t>
      </w:r>
    </w:p>
    <w:p/>
    <w:p>
      <w:r>
        <w:t>Agile isn’t just a framework—it’s a way of thinking about work that prioritizes learning through action rather than excessive planning that might never reflect reality.</w:t>
      </w:r>
    </w:p>
    <w:p/>
    <w:p>
      <w:r>
        <w:t>But Doesn’t That Sound Like Chaos?</w:t>
      </w:r>
    </w:p>
    <w:p/>
    <w:p>
      <w:r>
        <w:t>One of the biggest misconceptions about Agile is that it means "no planning"—that teams just wing it and figure things out as they go.</w:t>
      </w:r>
    </w:p>
    <w:p/>
    <w:p>
      <w:r>
        <w:t>In reality, Agile is built on structured adaptability. There is planning—just not in a way that locks teams into a rigid roadmap they can’t adjust.</w:t>
      </w:r>
    </w:p>
    <w:p/>
    <w:p>
      <w:r>
        <w:t>Think of it this way:</w:t>
      </w:r>
    </w:p>
    <w:p/>
    <w:p>
      <w:r>
        <w:t>Traditional project management is like train tracks—everything is mapped out in advance, and once the train is moving, changing direction is nearly impossible. If an obstacle appears, the only options are to plow through it or derail.</w:t>
      </w:r>
    </w:p>
    <w:p/>
    <w:p>
      <w:r>
        <w:t>Agile is more like a GPS system—there’s still a destination, but if traffic conditions change or a road is blocked, the route is updated in real-time. You still get where you’re going, but you avoid unnecessary delays along the way.</w:t>
      </w:r>
    </w:p>
    <w:p/>
    <w:p>
      <w:r>
        <w:t>Agile provides just enough structure to ensure that work is purposeful without being brittle. That’s why it works so well in environments where uncertainty is high.</w:t>
      </w:r>
    </w:p>
    <w:p/>
    <w:p>
      <w:r>
        <w:t>A Shift in Thinking: It’s Not About Speed, It’s About Flow</w:t>
      </w:r>
    </w:p>
    <w:p/>
    <w:p>
      <w:r>
        <w:t>A common mistake teams make when adopting Agile is thinking that it’s about getting work done faster. It’s not.</w:t>
      </w:r>
    </w:p>
    <w:p/>
    <w:p>
      <w:r>
        <w:t>Agile isn’t about speed—it’s about flowing value sooner. Instead of waiting six months for a project to be “done,” Agile teams aim to deliver something useful at the end of every sprint—even if it’s a small piece of the bigger picture.</w:t>
      </w:r>
    </w:p>
    <w:p/>
    <w:p>
      <w:r>
        <w:t>A well-functioning Agile team doesn’t feel like it’s moving fast in a chaotic way. It feels focused. Work moves forward in predictable cycles. Feedback happens in real-time. Adjustments are made while there’s still time to act on them.</w:t>
      </w:r>
    </w:p>
    <w:p/>
    <w:p>
      <w:r>
        <w:t>Most importantly, Agile gives teams the ability to course-correct before it’s too late.</w:t>
      </w:r>
    </w:p>
    <w:p/>
    <w:p>
      <w:r>
        <w:t>Jordan’s team—the one that kept pivoting but never delivering—wasn’t failing because they weren’t working hard. They were failing because their work lacked flow. Their roadmap wasn’t a roadmap at all—it was a graveyard of unfinished work, constantly reshuffled in an attempt to look busy.</w:t>
      </w:r>
    </w:p>
    <w:p/>
    <w:p>
      <w:r>
        <w:t>When Agile is done right, teams don’t just look productive—they deliver real results consistently.</w:t>
      </w:r>
    </w:p>
    <w:p/>
    <w:p>
      <w:r>
        <w:t>And that’s where things really start to change.</w:t>
      </w:r>
    </w:p>
    <w:p/>
    <w:p>
      <w:r>
        <w:t>Scrum Masters and Black Belts: Different Methods, Same Mission</w:t>
      </w:r>
    </w:p>
    <w:p/>
    <w:p>
      <w:r>
        <w:t>A good process can only take a team so far. Without a skilled facilitator, the best frameworks, tools, and leadership intentions will collapse under the weight of resistance, misalignment, and confusion. This is where Scrum Masters in Agile and Black Belts in Lean Six Sigma become the glue that holds transformation together.</w:t>
      </w:r>
    </w:p>
    <w:p/>
    <w:p>
      <w:r>
        <w:t>Both roles are servant leaders, not taskmasters. They don’t bark orders or dictate solutions—they empower teams to work more effectively by clearing obstacles, fostering collaboration, and embedding a mindset of continuous improvement. They ensure that methodology isn’t just a concept—it’s a lived experience.</w:t>
      </w:r>
    </w:p>
    <w:p/>
    <w:p>
      <w:r>
        <w:t>A Guide, Not a Boss</w:t>
      </w:r>
    </w:p>
    <w:p/>
    <w:p>
      <w:r>
        <w:t>A common misconception is that Scrum Masters and Black Belts are just another layer of management. In reality, they have no formal authority over the team—their influence comes from expertise, facilitation skills, and the ability to build trust and engagement.</w:t>
      </w:r>
    </w:p>
    <w:p/>
    <w:p>
      <w:r>
        <w:t>If Lean Six Sigma has Black Belts, Agile has Scrum Masters. Both roles serve as the heartbeat of improvement, but their focus differs slightly:</w:t>
      </w:r>
    </w:p>
    <w:p/>
    <w:p>
      <w:r>
        <w:t>Black Belts focus on reducing waste and improving efficiency. They take a broad view, often working across multiple teams or departments to optimize systems holistically, identifying bottlenecks and eliminating inefficiencies.</w:t>
      </w:r>
    </w:p>
    <w:p/>
    <w:p>
      <w:r>
        <w:t>Scrum Masters focus on removing impediments and enabling collaboration. They work within teams, ensuring that Agile principles aren’t just understood but actively practiced, reinforcing short-term execution while fostering long-term adaptability.</w:t>
      </w:r>
    </w:p>
    <w:p/>
    <w:p>
      <w:r>
        <w:t>The key difference? While Black Belts typically work across teams to optimize systems, Scrum Masters embed themselves inside teams, guiding the day-to-day execution of Agile principles. One is more big-picture optimization, the other is real-time facilitation.</w:t>
      </w:r>
    </w:p>
    <w:p/>
    <w:p>
      <w:r>
        <w:t>Facilitation Is the Foundation of Agile</w:t>
      </w:r>
    </w:p>
    <w:p/>
    <w:p>
      <w:r>
        <w:t>A well-intentioned leader might think:</w:t>
      </w:r>
    </w:p>
    <w:p>
      <w:r>
        <w:t>"We’ve trained the team on Agile. They understand the process. Why do we need a Scrum Master?"</w:t>
      </w:r>
    </w:p>
    <w:p/>
    <w:p>
      <w:r>
        <w:t>Because understanding a process and practicing it well are two entirely different things.</w:t>
      </w:r>
    </w:p>
    <w:p/>
    <w:p>
      <w:r>
        <w:t>A framework like Scrum might look simple on paper—daily stand-ups, sprint planning, retrospectives—but without a skilled facilitator, those meetings can turn into pointless status updates, and sprints can become just another word for "mini-waterfall projects." The process alone doesn’t create engagement—the facilitator does.</w:t>
      </w:r>
    </w:p>
    <w:p/>
    <w:p>
      <w:r>
        <w:t>Scrum Masters ensure that Agile doesn’t just exist in name but in action. They create the conditions for teams to thrive, ensuring that:</w:t>
      </w:r>
    </w:p>
    <w:p/>
    <w:p>
      <w:r>
        <w:t>Daily stand-ups aren’t just "What did you do yesterday?" meetings but opportunities to unblock work and remove barriers.</w:t>
      </w:r>
    </w:p>
    <w:p/>
    <w:p>
      <w:r>
        <w:t>Sprint planning is realistic and meaningful, focusing on work that actually delivers value rather than just filling a backlog.</w:t>
      </w:r>
    </w:p>
    <w:p/>
    <w:p>
      <w:r>
        <w:t>Retrospectives don’t become repetitive venting sessions but actionable learning experiences that drive real change every sprint.</w:t>
      </w:r>
    </w:p>
    <w:p/>
    <w:p>
      <w:r>
        <w:t>Without strong facilitation, Agile devolves into process theater—teams go through the motions without real improvement.</w:t>
      </w:r>
    </w:p>
    <w:p/>
    <w:p>
      <w:r>
        <w:t>The Magic of a Skilled Facilitator</w:t>
      </w:r>
    </w:p>
    <w:p/>
    <w:p>
      <w:r>
        <w:t>The best Scrum Masters and Black Belts aren’t just method experts. They are:</w:t>
      </w:r>
    </w:p>
    <w:p/>
    <w:p>
      <w:r>
        <w:t>Masters of engagement. They draw out insights from teams, ensuring that every voice is heard—not just the loudest ones.</w:t>
      </w:r>
    </w:p>
    <w:p/>
    <w:p>
      <w:r>
        <w:t>Barriers removers. They don’t just identify problems; they eliminate them—whether that means resolving internal conflicts, streamlining workflows, or coaching leadership on how to better support the team.</w:t>
      </w:r>
    </w:p>
    <w:p/>
    <w:p>
      <w:r>
        <w:t>Organizational translators. They bridge the gap between executives and teams, ensuring that leadership goals are clear and teams have the autonomy to deliver on them.</w:t>
      </w:r>
    </w:p>
    <w:p/>
    <w:p>
      <w:r>
        <w:t>Champions of continuous improvement. They ensure that every sprint isn’t just about getting work done, but about getting better at doing the work.</w:t>
      </w:r>
    </w:p>
    <w:p/>
    <w:p>
      <w:r>
        <w:t>A good Scrum Master doesn’t own the work—they own the process that enables the team to do great work. Their job isn’t to have all the answers, but to create an environment where the team finds the answers themselves.</w:t>
      </w:r>
    </w:p>
    <w:p/>
    <w:p>
      <w:r>
        <w:t>Without Facilitation, Agile Falls Apart</w:t>
      </w:r>
    </w:p>
    <w:p/>
    <w:p>
      <w:r>
        <w:t>Imagine a sports team without a coach. The players are talented. The game rules are clear. But without a coach to set strategy, remove distractions, and help the team learn from mistakes, even the best athletes won’t perform at their peak.</w:t>
      </w:r>
    </w:p>
    <w:p/>
    <w:p>
      <w:r>
        <w:t>This is exactly what happens to Agile teams without a strong Scrum Master. The process might be in place, but:</w:t>
      </w:r>
    </w:p>
    <w:p/>
    <w:p>
      <w:r>
        <w:t>Stand-ups turn into empty status updates.</w:t>
      </w:r>
    </w:p>
    <w:p/>
    <w:p>
      <w:r>
        <w:t>Sprint goals become vague or disconnected from real outcomes.</w:t>
      </w:r>
    </w:p>
    <w:p/>
    <w:p>
      <w:r>
        <w:t>Retrospectives feel repetitive and uninspired.</w:t>
      </w:r>
    </w:p>
    <w:p/>
    <w:p>
      <w:r>
        <w:t>Teams focus on looking busy rather than delivering real value.</w:t>
      </w:r>
    </w:p>
    <w:p/>
    <w:p>
      <w:r>
        <w:t>Scrum Masters ensure that Agile isn’t just a buzzword, but a functioning reality.</w:t>
      </w:r>
    </w:p>
    <w:p/>
    <w:p>
      <w:r>
        <w:t>Black Belts and Scrum Masters: The Backbone of Improvement</w:t>
      </w:r>
    </w:p>
    <w:p/>
    <w:p>
      <w:r>
        <w:t>In Lean Six Sigma, the phrase often used is:</w:t>
      </w:r>
    </w:p>
    <w:p>
      <w:r>
        <w:t>"A bad process will beat a good person every time."</w:t>
      </w:r>
    </w:p>
    <w:p/>
    <w:p>
      <w:r>
        <w:t>That’s why organizations bring in Black Belts—to fix broken processes so good people can do great work.</w:t>
      </w:r>
    </w:p>
    <w:p/>
    <w:p>
      <w:r>
        <w:t>In Agile, the same truth applies:</w:t>
      </w:r>
    </w:p>
    <w:p>
      <w:r>
        <w:t>"A bad Agile implementation will frustrate a great team every time."</w:t>
      </w:r>
    </w:p>
    <w:p/>
    <w:p>
      <w:r>
        <w:t>That’s why organizations need Scrum Masters—to ensure that Agile isn’t just a process on paper but a system that actually helps teams deliver results.</w:t>
      </w:r>
    </w:p>
    <w:p/>
    <w:p>
      <w:r>
        <w:t>Both roles are multipliers—they unlock the potential of teams by creating an environment where:</w:t>
      </w:r>
    </w:p>
    <w:p/>
    <w:p>
      <w:r>
        <w:t>People collaborate effectively.</w:t>
      </w:r>
    </w:p>
    <w:p/>
    <w:p>
      <w:r>
        <w:t>Problems are identified and solved quickly.</w:t>
      </w:r>
    </w:p>
    <w:p/>
    <w:p>
      <w:r>
        <w:t>The process doesn’t become bureaucratic—it becomes a tool for progress.</w:t>
      </w:r>
    </w:p>
    <w:p/>
    <w:p>
      <w:r>
        <w:t>The Facilitator Mindset: It’s Not About You</w:t>
      </w:r>
    </w:p>
    <w:p/>
    <w:p>
      <w:r>
        <w:t>Perhaps the most important trait of a great Scrum Master or Black Belt is humility.</w:t>
      </w:r>
    </w:p>
    <w:p/>
    <w:p>
      <w:r>
        <w:t>It’s not about being the smartest person in the room. It’s about creating a space where the team can be at its best.</w:t>
      </w:r>
    </w:p>
    <w:p/>
    <w:p>
      <w:r>
        <w:t>It’s not about taking credit for solving problems. It’s about removing obstacles so others can succeed.</w:t>
      </w:r>
    </w:p>
    <w:p/>
    <w:p>
      <w:r>
        <w:t>It’s not about enforcing a methodology. It’s about adapting the methodology to serve the team.</w:t>
      </w:r>
    </w:p>
    <w:p/>
    <w:p>
      <w:r>
        <w:t>Scrum Masters and Black Belts don’t seek authority—they seek impact. Their success isn’t measured by how much they personally accomplish, but by how much better their teams perform because of their guidance.</w:t>
      </w:r>
    </w:p>
    <w:p/>
    <w:p>
      <w:r>
        <w:t>The Unsung Heroes of Change</w:t>
      </w:r>
    </w:p>
    <w:p/>
    <w:p>
      <w:r>
        <w:t>In many organizations, Scrum Masters and Black Belts don’t get the recognition they deserve. They work behind the scenes, ensuring that Agile or Lean Six Sigma practices actually deliver results.</w:t>
      </w:r>
    </w:p>
    <w:p/>
    <w:p>
      <w:r>
        <w:t>But make no mistake—without skilled facilitation, transformation efforts will fail.</w:t>
      </w:r>
    </w:p>
    <w:p/>
    <w:p>
      <w:r>
        <w:t>A team can understand Agile.</w:t>
      </w:r>
    </w:p>
    <w:p>
      <w:r>
        <w:t>A company can invest in the best tools.</w:t>
      </w:r>
    </w:p>
    <w:p>
      <w:r>
        <w:t>Leadership can set inspiring goals.</w:t>
      </w:r>
    </w:p>
    <w:p/>
    <w:p>
      <w:r>
        <w:t>But without a facilitator to bring it all together, none of it will stick.</w:t>
      </w:r>
    </w:p>
    <w:p/>
    <w:p>
      <w:r>
        <w:t>This is where the magic happens.</w:t>
      </w:r>
    </w:p>
    <w:p/>
    <w:p>
      <w:r>
        <w:t>And here’s where it gets really interesting: a great facilitator doesn’t just improve a team—they change how people think about work itself.</w:t>
      </w:r>
    </w:p>
    <w:p/>
    <w:p>
      <w:r>
        <w:t>The best facilitators don’t just guide processes—they unlock human potential.</w:t>
      </w:r>
    </w:p>
    <w:p/>
    <w:p>
      <w:r>
        <w:t>That’s why this role isn’t just important—it’s essential.</w:t>
      </w:r>
    </w:p>
    <w:p/>
    <w:p>
      <w:r>
        <w:t>Agile’s Biggest Myths (and Why They’re Wrong)</w:t>
      </w:r>
    </w:p>
    <w:p/>
    <w:p>
      <w:r>
        <w:t>Agile has been around for over two decades, but misunderstandings about what it is—and what it isn’t—persist. Some organizations claim to be Agile but treat it as a superficial process change rather than a mindset shift. Others reject Agile altogether because of myths and misconceptions that distort its purpose and benefits.</w:t>
      </w:r>
    </w:p>
    <w:p/>
    <w:p>
      <w:r>
        <w:t>Let’s break down some of the most common misunderstandings and set the record straight.</w:t>
      </w:r>
    </w:p>
    <w:p/>
    <w:p>
      <w:r>
        <w:t>“Agile Means No Planning”</w:t>
      </w:r>
    </w:p>
    <w:p/>
    <w:p>
      <w:r>
        <w:t>One of the biggest myths about Agile is that it eliminates planning altogether. People assume that because Agile encourages iteration, teams are just jumping into work blindly, without a clear sense of direction. That couldn’t be further from the truth.</w:t>
      </w:r>
    </w:p>
    <w:p/>
    <w:p>
      <w:r>
        <w:t>Agile doesn’t reject planning—it embraces a different kind of planning. Instead of trying to predict every step upfront and committing to a rigid roadmap, Agile teams plan continuously, refining their approach based on what they learn along the way.</w:t>
      </w:r>
    </w:p>
    <w:p/>
    <w:p>
      <w:r>
        <w:t>Think of traditional project planning as writing a script for a movie that hasn’t been filmed yet—you map out every scene, every line, and every shot before anything is even recorded. Agile, on the other hand, is more like filming a documentary—you have an overarching vision, but you adjust based on what actually happens, capturing and adapting to real conditions rather than forcing a predetermined narrative.</w:t>
      </w:r>
    </w:p>
    <w:p/>
    <w:p>
      <w:r>
        <w:t>In an Agile environment:</w:t>
      </w:r>
    </w:p>
    <w:p/>
    <w:p>
      <w:r>
        <w:t>Teams still set goals and define roadmaps, but they remain flexible to adjust to new insights and changing priorities.</w:t>
      </w:r>
    </w:p>
    <w:p/>
    <w:p>
      <w:r>
        <w:t>Sprint planning ensures that work is structured and intentional, but it doesn’t lock teams into long-term assumptions that may become irrelevant.</w:t>
      </w:r>
    </w:p>
    <w:p/>
    <w:p>
      <w:r>
        <w:t>The feedback loop of planning, executing, reviewing, and adjusting ensures that teams make informed decisions based on real data, not guesses.</w:t>
      </w:r>
    </w:p>
    <w:p/>
    <w:p>
      <w:r>
        <w:t>Agile doesn’t abandon planning. It makes planning smarter, more adaptable, and more realistic.</w:t>
      </w:r>
    </w:p>
    <w:p/>
    <w:p>
      <w:r>
        <w:t>“Sprints Mean We Can Get Everything Done Faster”</w:t>
      </w:r>
    </w:p>
    <w:p/>
    <w:p>
      <w:r>
        <w:t>This myth often arises when leadership hears that Agile teams work in two-week sprints and assumes that means they will deliver projects faster. In reality, sprints don’t create more hours in the day—they simply help teams focus on the most valuable work first.</w:t>
      </w:r>
    </w:p>
    <w:p/>
    <w:p>
      <w:r>
        <w:t>Agile doesn’t make time move faster. It prevents teams from wasting time on work that isn’t valuable.</w:t>
      </w:r>
    </w:p>
    <w:p/>
    <w:p>
      <w:r>
        <w:t>In traditional project management, teams often work toward massive releases that require months (or years) of effort before anything reaches the customer. Agile breaks work into smaller increments, allowing teams to deliver working solutions sooner—but that doesn’t mean everything gets done instantly.</w:t>
      </w:r>
    </w:p>
    <w:p/>
    <w:p>
      <w:r>
        <w:t>Some organizations fall into the trap of expecting that because Agile teams are working in shorter cycles, they will magically double their output. This is a misunderstanding of how Agile improves efficiency.</w:t>
      </w:r>
    </w:p>
    <w:p/>
    <w:p>
      <w:r>
        <w:t>Here’s what Agile actually does:</w:t>
      </w:r>
    </w:p>
    <w:p/>
    <w:p>
      <w:r>
        <w:t>Increases visibility—teams can quickly see what’s working and adjust before wasting time on features or solutions that aren’t valuable.</w:t>
      </w:r>
    </w:p>
    <w:p/>
    <w:p>
      <w:r>
        <w:t>Reduces rework—because feedback happens sooner, teams don’t spend months building something only to find out later that it’s wrong.</w:t>
      </w:r>
    </w:p>
    <w:p/>
    <w:p>
      <w:r>
        <w:t>Helps teams focus on priority work—sprints force teams to prioritize what truly matters, reducing time wasted on low-impact tasks.</w:t>
      </w:r>
    </w:p>
    <w:p/>
    <w:p>
      <w:r>
        <w:t>What Agile doesn’t do is bend the laws of time and physics. If a company was delivering work too slowly before adopting Agile, switching to sprints won’t magically fix that unless the underlying bottlenecks and inefficiencies are addressed.</w:t>
      </w:r>
    </w:p>
    <w:p/>
    <w:p>
      <w:r>
        <w:t>Sprints are a tool for focus, not speed. Agile teams don’t work faster—they work smarter.</w:t>
      </w:r>
    </w:p>
    <w:p/>
    <w:p>
      <w:r>
        <w:t>“Agile Only Works for Software”</w:t>
      </w:r>
    </w:p>
    <w:p/>
    <w:p>
      <w:r>
        <w:t>Agile was originally designed for software development, and because of that, many organizations assume it has no value outside of IT. This is a massive missed opportunity. Agile isn’t about coding—it’s about adapting to change. That principle applies to any industry.</w:t>
      </w:r>
    </w:p>
    <w:p/>
    <w:p>
      <w:r>
        <w:t>Agile has been successfully applied in:</w:t>
      </w:r>
    </w:p>
    <w:p/>
    <w:p>
      <w:r>
        <w:t>Marketing and Content Creation – Instead of launching massive campaigns all at once, marketing teams use Agile to test messaging, iterate on creative work, and optimize based on audience feedback.</w:t>
      </w:r>
    </w:p>
    <w:p/>
    <w:p>
      <w:r>
        <w:t>Human Resources and Recruiting – Hiring processes benefit from Agile by streamlining job postings, refining candidate assessments, and adapting hiring strategies based on changing business needs.</w:t>
      </w:r>
    </w:p>
    <w:p/>
    <w:p>
      <w:r>
        <w:t>Operations and Supply Chain – Agile allows companies to respond to shifts in demand, supply chain disruptions, and evolving market conditions more effectively.</w:t>
      </w:r>
    </w:p>
    <w:p/>
    <w:p>
      <w:r>
        <w:t>Leadership Strategy and Organizational Change – Instead of rolling out company-wide transformations in a single, disruptive event, leadership teams use Agile approaches to test changes in smaller pilots, gather feedback, and scale what works.</w:t>
      </w:r>
    </w:p>
    <w:p/>
    <w:p>
      <w:r>
        <w:t>Agile is a mindset shift, not just a development framework. Wherever there is uncertainty, complexity, and the need for adaptation, Agile has value.</w:t>
      </w:r>
    </w:p>
    <w:p/>
    <w:p>
      <w:r>
        <w:t>The key question isn’t “Does Agile apply to my industry?” It’s “Where in my work could I benefit from shorter feedback loops, iterative improvements, and more flexibility?”</w:t>
      </w:r>
    </w:p>
    <w:p/>
    <w:p>
      <w:r>
        <w:t>“AI Will Replace Agile”</w:t>
      </w:r>
    </w:p>
    <w:p/>
    <w:p>
      <w:r>
        <w:t>With the rise of AI-powered tools, some believe that Agile will become obsolete—that machine learning algorithms will automate planning, prioritize backlogs, and optimize workflows without human involvement. But Agile isn’t just about mechanics—it’s about decision-making, creativity, and collaboration.</w:t>
      </w:r>
    </w:p>
    <w:p/>
    <w:p>
      <w:r>
        <w:t>AI can enhance Agile teams by:</w:t>
      </w:r>
    </w:p>
    <w:p/>
    <w:p>
      <w:r>
        <w:t>Automating backlog prioritization based on historical data and business impact.</w:t>
      </w:r>
    </w:p>
    <w:p/>
    <w:p>
      <w:r>
        <w:t>Providing predictive analytics to highlight potential sprint bottlenecks before they happen.</w:t>
      </w:r>
    </w:p>
    <w:p/>
    <w:p>
      <w:r>
        <w:t>Running automated tests to catch defects earlier in the development cycle.</w:t>
      </w:r>
    </w:p>
    <w:p/>
    <w:p>
      <w:r>
        <w:t>Detecting patterns in team performance, allowing Scrum Masters to address issues proactively.</w:t>
      </w:r>
    </w:p>
    <w:p/>
    <w:p>
      <w:r>
        <w:t>What AI cannot replace is the human side of Agile—the conversations, creativity, and decision-making that make Agile work in the first place.</w:t>
      </w:r>
    </w:p>
    <w:p/>
    <w:p>
      <w:r>
        <w:t>For example:</w:t>
      </w:r>
    </w:p>
    <w:p/>
    <w:p>
      <w:r>
        <w:t>AI might suggest a change in priorities, but the team must decide if it aligns with business goals and customer needs.</w:t>
      </w:r>
    </w:p>
    <w:p/>
    <w:p>
      <w:r>
        <w:t>AI can optimize workflows, but it can’t replace the collaboration that leads to innovation.</w:t>
      </w:r>
    </w:p>
    <w:p/>
    <w:p>
      <w:r>
        <w:t>AI can flag trends in team dynamics, but it can’t coach, mentor, or facilitate human engagement.</w:t>
      </w:r>
    </w:p>
    <w:p/>
    <w:p>
      <w:r>
        <w:t>Agile is not just a process—it’s a cultural shift. It’s about how teams think, work, and solve problems together. AI is a powerful tool within that system, but it is not a replacement for human judgment, communication, and adaptability.</w:t>
      </w:r>
    </w:p>
    <w:p/>
    <w:p>
      <w:r>
        <w:t>AI may refine how Agile teams work, but it won’t replace why Agile exists.</w:t>
      </w:r>
    </w:p>
    <w:p/>
    <w:p>
      <w:r>
        <w:t>Final Thoughts: Agile Is Often Misunderstood Because It Challenges Old Habits</w:t>
      </w:r>
    </w:p>
    <w:p/>
    <w:p>
      <w:r>
        <w:t>Many of these myths persist because Agile runs counter to traditional business thinking. People are used to:</w:t>
      </w:r>
    </w:p>
    <w:p/>
    <w:p>
      <w:r>
        <w:t>Planning everything in advance. Agile says, “Plan continuously and adjust.”</w:t>
      </w:r>
    </w:p>
    <w:p/>
    <w:p>
      <w:r>
        <w:t>Measuring success by speed. Agile says, “Measure success by delivered value.”</w:t>
      </w:r>
    </w:p>
    <w:p/>
    <w:p>
      <w:r>
        <w:t>Expecting a rigid process. Agile says, “Process exists to serve people, not the other way around.”</w:t>
      </w:r>
    </w:p>
    <w:p/>
    <w:p>
      <w:r>
        <w:t>These shifts aren’t always comfortable, especially for leaders who are used to controlling work through fixed deadlines, rigid approvals, and long-term roadmaps.</w:t>
      </w:r>
    </w:p>
    <w:p/>
    <w:p>
      <w:r>
        <w:t>The organizations that truly succeed with Agile are the ones that embrace the mindset shift, not just the mechanics. They understand that Agile isn’t a checklist—it’s a way of working that prioritizes learning, flexibility, and delivering value sooner rather than later.</w:t>
      </w:r>
    </w:p>
    <w:p/>
    <w:p>
      <w:r>
        <w:t>If Agile hasn’t worked in an organization, it’s often because of one of these myths—or because Agile was implemented without fully embracing the principles that make it successful.</w:t>
      </w:r>
    </w:p>
    <w:p/>
    <w:p>
      <w:r>
        <w:t>The best way to see Agile for what it really is? Try it. The sooner teams start working iteratively, embracing feedback, and focusing on value, the sooner the myths will disappear on their own.</w:t>
      </w:r>
    </w:p>
    <w:p/>
    <w:p>
      <w:r>
        <w:t>Because Agile isn’t a theory—it’s a practice. And done right, it delivers real results, not just buzzwords.</w:t>
      </w:r>
    </w:p>
    <w:p/>
    <w:p>
      <w:r>
        <w:t>How AI Enhances Agile</w:t>
      </w:r>
    </w:p>
    <w:p/>
    <w:p>
      <w:r>
        <w:t>The promise of Agile has always been about iteration, adaptation, and efficiency—but teams still struggle with prioritization, bottlenecks, and unforeseen risks. Enter AI and automation, which don’t replace Agile principles but amplify them by removing friction and enabling teams to make better decisions, faster.</w:t>
      </w:r>
    </w:p>
    <w:p/>
    <w:p>
      <w:r>
        <w:t>To understand AI’s role in Agile, imagine a high-performing sports team. The players, coaches, and strategies make the team great—but data-driven insights from performance analytics, injury predictions, and opponent scouting elevate the game. AI plays the same role in Agile: it informs, optimizes, and supports the human-driven process.</w:t>
      </w:r>
    </w:p>
    <w:p/>
    <w:p>
      <w:r>
        <w:t>But AI is not a silver bullet. It won’t replace Agile, but it will make it more intelligent, proactive, and efficient. Let’s look at how.</w:t>
      </w:r>
    </w:p>
    <w:p/>
    <w:p>
      <w:r>
        <w:t>Prioritization: Cutting Through Backlog Chaos</w:t>
      </w:r>
    </w:p>
    <w:p/>
    <w:p>
      <w:r>
        <w:t>Backlog management is one of the hardest parts of Agile. It’s easy for teams to accumulate hundreds of user stories, tasks, and feature requests, many of which linger untouched.</w:t>
      </w:r>
    </w:p>
    <w:p/>
    <w:p>
      <w:r>
        <w:t>In a traditional backlog grooming session, product owners and teams debate which tasks matter most—often influenced by gut instinct, internal politics, or the loudest voice in the room. AI changes the game by introducing data-driven prioritization.</w:t>
      </w:r>
    </w:p>
    <w:p/>
    <w:p>
      <w:r>
        <w:t>AI-powered backlog tools (like Jira Advanced Roadmaps or ClickUp’s AI-driven prioritization) analyze historical data, customer feedback, and team velocity to rank tasks based on real impact.</w:t>
      </w:r>
    </w:p>
    <w:p/>
    <w:p>
      <w:r>
        <w:t>AI can detect dependencies that might cause bottlenecks if certain tasks aren’t completed first, helping teams make smarter sequencing decisions.</w:t>
      </w:r>
    </w:p>
    <w:p/>
    <w:p>
      <w:r>
        <w:t>Some AI models even integrate customer sentiment analysis to weigh backlog items based on actual user pain points rather than assumptions.</w:t>
      </w:r>
    </w:p>
    <w:p/>
    <w:p>
      <w:r>
        <w:t>This means teams don’t just guess what’s important—they use AI to validate what will deliver the most value first.</w:t>
      </w:r>
    </w:p>
    <w:p/>
    <w:p>
      <w:r>
        <w:t>However, AI doesn’t make the final decision. It suggests priorities, but human judgment is still required to align with business strategy and context. The best Agile teams use AI as a guide, not a rulebook.</w:t>
      </w:r>
    </w:p>
    <w:p/>
    <w:p>
      <w:r>
        <w:t>Automated Testing &amp; Deployment: Faster, More Reliable Releases</w:t>
      </w:r>
    </w:p>
    <w:p/>
    <w:p>
      <w:r>
        <w:t>One of the most painful parts of Agile software development is the moment before a sprint demo—when last-minute testing reveals a critical bug that delays deployment.</w:t>
      </w:r>
    </w:p>
    <w:p/>
    <w:p>
      <w:r>
        <w:t>AI-powered testing and deployment tools eliminate much of this stress by automating quality control:</w:t>
      </w:r>
    </w:p>
    <w:p/>
    <w:p>
      <w:r>
        <w:t>Automated testing platforms like Selenium and Test.ai run thousands of test cases in minutes, catching issues long before they reach production.</w:t>
      </w:r>
    </w:p>
    <w:p/>
    <w:p>
      <w:r>
        <w:t>AI-driven code review assistants, like GitHub Copilot, help developers spot security vulnerabilities, syntax errors, or performance issues as they write code—not after.</w:t>
      </w:r>
    </w:p>
    <w:p/>
    <w:p>
      <w:r>
        <w:t>CI/CD pipelines with AI integration (Jenkins, CircleCI) ensure that as soon as code is committed, it’s automatically tested, built, and deployed, reducing manual intervention and human error.</w:t>
      </w:r>
    </w:p>
    <w:p/>
    <w:p>
      <w:r>
        <w:t>For Agile teams, this means:</w:t>
      </w:r>
    </w:p>
    <w:p/>
    <w:p>
      <w:r>
        <w:t>Less time spent firefighting broken deployments.</w:t>
      </w:r>
    </w:p>
    <w:p/>
    <w:p>
      <w:r>
        <w:t>Faster delivery of working increments.</w:t>
      </w:r>
    </w:p>
    <w:p/>
    <w:p>
      <w:r>
        <w:t>More confidence in sprint demos and releases.</w:t>
      </w:r>
    </w:p>
    <w:p/>
    <w:p>
      <w:r>
        <w:t>AI doesn’t replace skilled testers or DevOps engineers—but it removes the grunt work, allowing teams to focus on solving real problems rather than catching preventable mistakes.</w:t>
      </w:r>
    </w:p>
    <w:p/>
    <w:p>
      <w:r>
        <w:t>Sprint Analytics: Identifying Bottlenecks Before They Slow You Down</w:t>
      </w:r>
    </w:p>
    <w:p/>
    <w:p>
      <w:r>
        <w:t>Most teams only realize there’s a problem once a sprint is already in trouble. Maybe tasks aren’t closing, developers are stuck, or a key dependency is missing—but by the time these issues surface, it’s too late to adjust without derailing the entire sprint.</w:t>
      </w:r>
    </w:p>
    <w:p/>
    <w:p>
      <w:r>
        <w:t>AI-powered sprint analytics tools prevent this by acting as an early warning system:</w:t>
      </w:r>
    </w:p>
    <w:p/>
    <w:p>
      <w:r>
        <w:t>AI analyzes past sprint velocity and work distribution to detect patterns, helping teams predict when a sprint is likely to go off track.</w:t>
      </w:r>
    </w:p>
    <w:p/>
    <w:p>
      <w:r>
        <w:t>Real-time dashboards highlight who is overloaded, ensuring work is distributed fairly rather than piling up on the same few people.</w:t>
      </w:r>
    </w:p>
    <w:p/>
    <w:p>
      <w:r>
        <w:t>AI can flag stalled tasks or dependencies that aren’t moving, so teams can address blockers before they become sprint-killers.</w:t>
      </w:r>
    </w:p>
    <w:p/>
    <w:p>
      <w:r>
        <w:t>For example, tools like Microsoft Azure DevOps or Atlassian’s Compass use AI to predict sprint risks based on historical trends—helping Scrum Masters make proactive adjustments before the sprint reaches crisis mode.</w:t>
      </w:r>
    </w:p>
    <w:p/>
    <w:p>
      <w:r>
        <w:t>The best Agile teams don’t just react to problems—they anticipate and prevent them. AI makes that possible.</w:t>
      </w:r>
    </w:p>
    <w:p/>
    <w:p>
      <w:r>
        <w:t>Detecting Team Health and Burnout Risks</w:t>
      </w:r>
    </w:p>
    <w:p/>
    <w:p>
      <w:r>
        <w:t>Scrum Masters and Agile coaches spend much of their time reading the room—understanding team morale, workload balance, and collaboration dynamics. AI is starting to assist in quantifying what has traditionally been intuition-driven coaching.</w:t>
      </w:r>
    </w:p>
    <w:p/>
    <w:p>
      <w:r>
        <w:t>AI-powered sentiment analysis tools, such as Officevibe or Microsoft Viva, analyze team messages, sprint feedback, and survey responses to detect signs of burnout, disengagement, or frustration.</w:t>
      </w:r>
    </w:p>
    <w:p/>
    <w:p>
      <w:r>
        <w:t>If AI identifies a rise in negative sentiment or stress indicators, leaders can intervene before productivity and morale decline.</w:t>
      </w:r>
    </w:p>
    <w:p/>
    <w:p>
      <w:r>
        <w:t>AI-powered meeting transcriptions can identify communication gaps, helping Agile leaders ensure that everyone’s voice is heard—not just the most vocal team members.</w:t>
      </w:r>
    </w:p>
    <w:p/>
    <w:p>
      <w:r>
        <w:t>This doesn’t mean AI should replace human empathy or leadership. But it does provide early signals that help managers address issues before they escalate into turnover or disengagement.</w:t>
      </w:r>
    </w:p>
    <w:p/>
    <w:p>
      <w:r>
        <w:t>Where AI Fails: What It Can’t Do for Agile</w:t>
      </w:r>
    </w:p>
    <w:p/>
    <w:p>
      <w:r>
        <w:t>For all its strengths, AI has limits. Agile is about people, collaboration, and adaptability—and no algorithm can replace those human elements.</w:t>
      </w:r>
    </w:p>
    <w:p/>
    <w:p>
      <w:r>
        <w:t>Here’s what AI won’t do:</w:t>
      </w:r>
    </w:p>
    <w:p/>
    <w:p>
      <w:r>
        <w:t>It won’t replace leadership. AI can surface trends, but human leaders must make decisions, foster culture, and drive Agile adoption.</w:t>
      </w:r>
    </w:p>
    <w:p/>
    <w:p>
      <w:r>
        <w:t>It won’t create alignment. AI can suggest priorities, but teams still need to communicate, negotiate, and adjust based on business needs.</w:t>
      </w:r>
    </w:p>
    <w:p/>
    <w:p>
      <w:r>
        <w:t>It won’t solve cultural problems. AI can detect burnout signals, but a dysfunctional work environment still requires human intervention.</w:t>
      </w:r>
    </w:p>
    <w:p/>
    <w:p>
      <w:r>
        <w:t>Agile is built on trust, collaboration, and continuous learning—things that data alone can’t provide. AI is a powerful enhancement, but Agile remains a human-driven process.</w:t>
      </w:r>
    </w:p>
    <w:p/>
    <w:p>
      <w:r>
        <w:t>Final Thoughts: AI and Agile Are Stronger Together</w:t>
      </w:r>
    </w:p>
    <w:p/>
    <w:p>
      <w:r>
        <w:t>AI is not a replacement for Agile—it’s an accelerator. When teams use AI wisely, they:</w:t>
      </w:r>
    </w:p>
    <w:p/>
    <w:p>
      <w:r>
        <w:t>Spend less time on busywork and more time on innovation.</w:t>
      </w:r>
    </w:p>
    <w:p/>
    <w:p>
      <w:r>
        <w:t>Spot bottlenecks early rather than scrambling to fix them mid-sprint.</w:t>
      </w:r>
    </w:p>
    <w:p/>
    <w:p>
      <w:r>
        <w:t>Prioritize work that matters, rather than guessing.</w:t>
      </w:r>
    </w:p>
    <w:p/>
    <w:p>
      <w:r>
        <w:t>The best Agile teams will embrace AI as a tool, but stay focused on Agile’s core principles: adaptability, collaboration, and delivering value.</w:t>
      </w:r>
    </w:p>
    <w:p/>
    <w:p>
      <w:r>
        <w:t>Because at the end of the day, AI can process data—but it can’t build relationships, inspire creativity, or replace human leadership. And that’s what makes Agile successful.</w:t>
      </w:r>
    </w:p>
    <w:p/>
    <w:p>
      <w:r>
        <w:t>Making Agile Work: Practical Applications for Your Team</w:t>
      </w:r>
    </w:p>
    <w:p/>
    <w:p>
      <w:r>
        <w:t>Understanding Agile in theory is one thing—applying it effectively in the real world is another. Too often, teams try Agile, only to find themselves frustrated and confused. They hold stand-ups, break work into sprints, and use the right buzzwords—but they don’t see real improvements. Why? Because doing Agile and being Agile are very different things.</w:t>
      </w:r>
    </w:p>
    <w:p/>
    <w:p>
      <w:r>
        <w:t>Let’s break down how to actually make Agile work—not just in name, but in practice.</w:t>
      </w:r>
    </w:p>
    <w:p/>
    <w:p>
      <w:r>
        <w:t>1. Don’t Just Run Stand-Ups—Make Them Useful</w:t>
      </w:r>
    </w:p>
    <w:p/>
    <w:p>
      <w:r>
        <w:t>A poorly run stand-up is a waste of time. If your team is just going around the circle saying, “Yesterday I worked on X, today I’ll work on Y,” then congratulations—you’ve mastered status updates, not Agile.</w:t>
      </w:r>
    </w:p>
    <w:p/>
    <w:p>
      <w:r>
        <w:t>A stand-up should answer three questions:</w:t>
      </w:r>
    </w:p>
    <w:p/>
    <w:p>
      <w:r>
        <w:t>What’s blocking progress?</w:t>
      </w:r>
    </w:p>
    <w:p/>
    <w:p>
      <w:r>
        <w:t>Where do we need to adjust?</w:t>
      </w:r>
    </w:p>
    <w:p/>
    <w:p>
      <w:r>
        <w:t>How can we help each other?</w:t>
      </w:r>
    </w:p>
    <w:p/>
    <w:p>
      <w:r>
        <w:t>Instead of a routine meeting, treat it as a tactical alignment session:</w:t>
      </w:r>
    </w:p>
    <w:p>
      <w:r>
        <w:t>✅ Encourage problem-solving, not just reporting. If someone mentions an issue, don't move on—ask, "What do we need to do to unblock this?"</w:t>
      </w:r>
    </w:p>
    <w:p>
      <w:r>
        <w:t>✅ Timebox it to 15 minutes or less. If discussions go deeper, move them to a follow-up.</w:t>
      </w:r>
    </w:p>
    <w:p>
      <w:r>
        <w:t>✅ Use a visible task board. (Jira, Trello, Azure DevOps) If your team says they’re working on something, everyone should see where it’s moving in the workflow.</w:t>
      </w:r>
    </w:p>
    <w:p/>
    <w:p>
      <w:r>
        <w:t>If stand-ups aren’t helping the team move faster, fix them or get rid of them. Agile is about flowing work efficiently, not holding meetings for the sake of meetings.</w:t>
      </w:r>
    </w:p>
    <w:p/>
    <w:p>
      <w:r>
        <w:t>2. Define “Done” (and Stick to It)</w:t>
      </w:r>
    </w:p>
    <w:p/>
    <w:p>
      <w:r>
        <w:t>One of the biggest process failures in Agile is a vague definition of “done.” If half the work in your backlog is labeled “In Progress” or “Almost Done,” you have a bottleneck problem, not a backlog problem.</w:t>
      </w:r>
    </w:p>
    <w:p/>
    <w:p>
      <w:r>
        <w:t>✅ Make "done" specific. Every task should meet clear acceptance criteria before it moves forward.</w:t>
      </w:r>
    </w:p>
    <w:p>
      <w:r>
        <w:t>✅ Avoid “work in progress” overload. If a task is started but not finished, ask why. Is it waiting for another team? Is someone spread too thin? Identify the constraint and resolve it.</w:t>
      </w:r>
    </w:p>
    <w:p>
      <w:r>
        <w:t>✅ Track cycle time, not just velocity. Measuring how many story points you finish is helpful—but tracking how long it takes from start to finish will tell you where you’re really getting stuck.</w:t>
      </w:r>
    </w:p>
    <w:p/>
    <w:p>
      <w:r>
        <w:t>3. Sprint Planning: Don’t Overcommit</w:t>
      </w:r>
    </w:p>
    <w:p/>
    <w:p>
      <w:r>
        <w:t>A common Agile mistake? Teams overloading their sprints—taking on more than they can finish. Then they carry unfinished work forward, sprint after sprint, creating a perpetual backlog of unfinished business.</w:t>
      </w:r>
    </w:p>
    <w:p/>
    <w:p>
      <w:r>
        <w:t>How to plan smarter:</w:t>
      </w:r>
    </w:p>
    <w:p>
      <w:r>
        <w:t>✅ Use past performance as a guide. Look at the last few sprints—how much work did you actually complete? Use that data to set realistic sprint goals.</w:t>
      </w:r>
    </w:p>
    <w:p>
      <w:r>
        <w:t>✅ Leave room for the unexpected. Assume 20% of sprint capacity will be taken up by unplanned work, interruptions, or emergencies.</w:t>
      </w:r>
    </w:p>
    <w:p>
      <w:r>
        <w:t>✅ Don’t overload your best people. If your senior developer or lead architect is the bottleneck, you don’t have a work problem—you have a knowledge-sharing problem.</w:t>
      </w:r>
    </w:p>
    <w:p/>
    <w:p>
      <w:r>
        <w:t>Planning isn’t about filling every available space with work—it’s about ensuring consistent delivery of value.</w:t>
      </w:r>
    </w:p>
    <w:p/>
    <w:p>
      <w:r>
        <w:t>4. Retrospectives: Change One Thing Per Sprint</w:t>
      </w:r>
    </w:p>
    <w:p/>
    <w:p>
      <w:r>
        <w:t>Most teams hold retrospectives—but not all of them use retrospectives effectively.</w:t>
      </w:r>
    </w:p>
    <w:p/>
    <w:p>
      <w:r>
        <w:t>🚫 What doesn’t work:</w:t>
      </w:r>
    </w:p>
    <w:p/>
    <w:p>
      <w:r>
        <w:t>A retro that repeats the same issues every sprint without fixing them.</w:t>
      </w:r>
    </w:p>
    <w:p/>
    <w:p>
      <w:r>
        <w:t>A retro that only focuses on what went well without tackling hard problems.</w:t>
      </w:r>
    </w:p>
    <w:p/>
    <w:p>
      <w:r>
        <w:t>A retro where action items are written down and forgotten.</w:t>
      </w:r>
    </w:p>
    <w:p/>
    <w:p>
      <w:r>
        <w:t>✅ What works:</w:t>
      </w:r>
    </w:p>
    <w:p/>
    <w:p>
      <w:r>
        <w:t>Keep it simple. Instead of listing ten issues, pick one thing the team will improve in the next sprint.</w:t>
      </w:r>
    </w:p>
    <w:p/>
    <w:p>
      <w:r>
        <w:t>Assign an owner. Someone must be responsible for ensuring the improvement actually happens.</w:t>
      </w:r>
    </w:p>
    <w:p/>
    <w:p>
      <w:r>
        <w:t>Follow up. In the next retro, start by asking: Did we fix the problem we identified last time? If not, why?</w:t>
      </w:r>
    </w:p>
    <w:p/>
    <w:p>
      <w:r>
        <w:t>Continuous improvement isn’t about identifying a hundred things wrong—it’s about making small, consistent changes that compound over time.</w:t>
      </w:r>
    </w:p>
    <w:p/>
    <w:p>
      <w:r>
        <w:t>5. Backlog Management: Focus on Value, Not Just Tasks</w:t>
      </w:r>
    </w:p>
    <w:p/>
    <w:p>
      <w:r>
        <w:t>A cluttered, unfocused backlog is a productivity killer. If your backlog has hundreds of tasks, you’re not prioritizing—you’re just storing ideas with no strategy.</w:t>
      </w:r>
    </w:p>
    <w:p/>
    <w:p>
      <w:r>
        <w:t>✅ Start with outcomes, not tasks. Instead of dumping every request into the backlog, ask: What value does this add? If it’s not clear, don’t add it.</w:t>
      </w:r>
    </w:p>
    <w:p>
      <w:r>
        <w:t>✅ Limit the “To Do” column. Too many options cause decision fatigue. Keep the next sprint’s work clean and focused.</w:t>
      </w:r>
    </w:p>
    <w:p>
      <w:r>
        <w:t>✅ Regularly refine the backlog. Set aside time every sprint to review and remove outdated or irrelevant tasks.</w:t>
      </w:r>
    </w:p>
    <w:p/>
    <w:p>
      <w:r>
        <w:t>A good backlog is a reflection of clear priorities, not a dumping ground for wish-list items.</w:t>
      </w:r>
    </w:p>
    <w:p/>
    <w:p>
      <w:r>
        <w:t>6. AI Can Help, But It Won’t Save You</w:t>
      </w:r>
    </w:p>
    <w:p/>
    <w:p>
      <w:r>
        <w:t>AI-powered Agile tools are getting smarter—offering backlog prioritization, sprint analytics, and automated testing—but they won’t fix a broken Agile process.</w:t>
      </w:r>
    </w:p>
    <w:p/>
    <w:p>
      <w:r>
        <w:t>Where AI can help:</w:t>
      </w:r>
    </w:p>
    <w:p/>
    <w:p>
      <w:r>
        <w:t>Backlog prioritization: AI tools can analyze past sprint performance to predict which tasks will have the biggest impact.</w:t>
      </w:r>
    </w:p>
    <w:p/>
    <w:p>
      <w:r>
        <w:t>Automated testing: Catching defects earlier prevents rework—allowing teams to focus on building, not fixing.</w:t>
      </w:r>
    </w:p>
    <w:p/>
    <w:p>
      <w:r>
        <w:t>Sprint analytics: AI can flag patterns, like a team that consistently underestimates story points, providing data-driven adjustments.</w:t>
      </w:r>
    </w:p>
    <w:p/>
    <w:p>
      <w:r>
        <w:t>Where AI won’t help:</w:t>
      </w:r>
    </w:p>
    <w:p/>
    <w:p>
      <w:r>
        <w:t>Bad facilitation. AI can suggest changes, but it can’t run a good stand-up or retro—that still requires a skilled Scrum Master.</w:t>
      </w:r>
    </w:p>
    <w:p/>
    <w:p>
      <w:r>
        <w:t>Broken team dynamics. No tool will fix communication issues or poor leadership.</w:t>
      </w:r>
    </w:p>
    <w:p/>
    <w:p>
      <w:r>
        <w:t>Unclear priorities. AI can help sort your backlog, but humans still need to decide what’s most valuable.</w:t>
      </w:r>
    </w:p>
    <w:p/>
    <w:p>
      <w:r>
        <w:t>Use AI to enhance Agile, not replace critical thinking.</w:t>
      </w:r>
    </w:p>
    <w:p/>
    <w:p>
      <w:r>
        <w:t>7. Leadership Must Support Agile, Not Just Approve It</w:t>
      </w:r>
    </w:p>
    <w:p/>
    <w:p>
      <w:r>
        <w:t>Executives often say they want Agile, but their actions don’t align. They expect Agile teams to deliver faster while still demanding annual budgeting, fixed deadlines, and rigid roadmaps.</w:t>
      </w:r>
    </w:p>
    <w:p/>
    <w:p>
      <w:r>
        <w:t>How leadership can actually support Agile:</w:t>
      </w:r>
    </w:p>
    <w:p>
      <w:r>
        <w:t>✅ Fund teams, not projects. Stop treating Agile teams like contracted vendors—give them stable funding to iterate and improve.</w:t>
      </w:r>
    </w:p>
    <w:p>
      <w:r>
        <w:t>✅ Emphasize learning, not just delivery. If teams are afraid to experiment because failure is punished, you don’t have Agile—you have a waterfall culture with Agile terminology.</w:t>
      </w:r>
    </w:p>
    <w:p>
      <w:r>
        <w:t>✅ Lead by example. If leadership demands Agile from teams but isn’t willing to adapt their own ways of working, transformation will fail.</w:t>
      </w:r>
    </w:p>
    <w:p/>
    <w:p>
      <w:r>
        <w:t>Agile isn’t just a team-level change—it’s an organizational mindset shift.</w:t>
      </w:r>
    </w:p>
    <w:p/>
    <w:p>
      <w:r>
        <w:t>Final Thoughts: Doing Agile vs. Being Agile</w:t>
      </w:r>
    </w:p>
    <w:p/>
    <w:p>
      <w:r>
        <w:t>Most teams that struggle with Agile aren’t doing it wrong—they’re missing the mindset shift. Agile isn’t just about following a process—it’s about adapting continuously, focusing on delivering value, and removing friction in how work gets done.</w:t>
      </w:r>
    </w:p>
    <w:p/>
    <w:p>
      <w:r>
        <w:t>If you’re adopting Agile, ask yourself:</w:t>
      </w:r>
    </w:p>
    <w:p/>
    <w:p>
      <w:r>
        <w:t>Are we just following rituals, or are we actually improving how we work?</w:t>
      </w:r>
    </w:p>
    <w:p/>
    <w:p>
      <w:r>
        <w:t>Are we making small, continuous changes, or are we stuck in the same patterns?</w:t>
      </w:r>
    </w:p>
    <w:p/>
    <w:p>
      <w:r>
        <w:t>Are we embracing feedback and iteration, or are we just labeling things "Agile" without changing our mindset?</w:t>
      </w:r>
    </w:p>
    <w:p/>
    <w:p>
      <w:r>
        <w:t>Because Agile isn’t about what you call it—it’s about how well it works.</w:t>
      </w:r>
    </w:p>
    <w:p/>
    <w:p>
      <w:r>
        <w:t>And that’s where real transformation happens.</w:t>
      </w:r>
    </w:p>
    <w:p/>
    <w:p>
      <w:r>
        <w:t>The Agile Toolbox: What Actually Works</w:t>
      </w:r>
    </w:p>
    <w:p/>
    <w:p>
      <w:r>
        <w:t>✔ Daily Stand-Ups: A quick, structured check-in to ensure alignment. AI-driven sprint boards (like Monday.com or Azure DevOps) help surface blockers faster.</w:t>
      </w:r>
    </w:p>
    <w:p/>
    <w:p>
      <w:r>
        <w:t>✔ Retrospectives: Agile isn’t just about completing work—it’s about getting better at how you work. Retros help teams identify small tweaks that compound over time.</w:t>
      </w:r>
    </w:p>
    <w:p/>
    <w:p>
      <w:r>
        <w:t>✔ User Stories: Instead of detailed requirement docs, Agile uses user stories—short, actionable descriptions of work from the user’s perspective (e.g., “As a customer, I want a faster checkout process so I can complete my purchase easily.”).</w:t>
      </w:r>
    </w:p>
    <w:p/>
    <w:p>
      <w:r>
        <w:t>✔ Kanban Boards: Even if your team doesn’t use Scrum, Kanban helps visualize work in progress. Tools like Trello, Jira, and Asana keep Agile teams focused.</w:t>
      </w:r>
    </w:p>
    <w:p/>
    <w:p>
      <w:r>
        <w:t>Closing Scenario: The Agile Turnaround</w:t>
      </w:r>
    </w:p>
    <w:p/>
    <w:p>
      <w:r>
        <w:t>Three months ago, Jordan’s team was caught in a cycle of false productivity—constant pivots, urgent executive requests, and a backlog that felt more like a landfill than a strategic roadmap. Meetings filled their calendars, yet nothing meaningful ever seemed to get done. Their burndown chart was more of a burn-it-down chart.</w:t>
      </w:r>
    </w:p>
    <w:p/>
    <w:p>
      <w:r>
        <w:t>They weren’t struggling because they lacked skill or effort. They were struggling because they lacked a system that worked.</w:t>
      </w:r>
    </w:p>
    <w:p/>
    <w:p>
      <w:r>
        <w:t>Now, things are different.</w:t>
      </w:r>
    </w:p>
    <w:p/>
    <w:p>
      <w:r>
        <w:t>The Moment Everything Changed</w:t>
      </w:r>
    </w:p>
    <w:p/>
    <w:p>
      <w:r>
        <w:t>It didn’t happen overnight. The shift wasn’t the result of a massive transformation initiative or a motivational speech from leadership. It started with one sprint, then another, then another—each one a small step toward clarity.</w:t>
      </w:r>
    </w:p>
    <w:p/>
    <w:p>
      <w:r>
        <w:t>The first sign of real change came in a Monday stand-up when the team did something they’d never done before: they said no.</w:t>
      </w:r>
    </w:p>
    <w:p/>
    <w:p>
      <w:r>
        <w:t>A last-minute executive request landed in their lap—a “critical” change to the roadmap. In the past, they would have dropped everything to accommodate it. This time, they asked:</w:t>
      </w:r>
    </w:p>
    <w:p/>
    <w:p>
      <w:r>
        <w:t>"What should we remove from this sprint to make room for this new priority?"</w:t>
      </w:r>
    </w:p>
    <w:p/>
    <w:p>
      <w:r>
        <w:t>Leadership hesitated. There was no easy answer. They hadn’t expected pushback. But that simple question forced a choice—was this new request really more important than everything else?</w:t>
      </w:r>
    </w:p>
    <w:p/>
    <w:p>
      <w:r>
        <w:t>For the first time, prioritization became a conversation, not a reaction.</w:t>
      </w:r>
    </w:p>
    <w:p/>
    <w:p>
      <w:r>
        <w:t>That was the moment the team realized they were in control of their workflow, not at the mercy of it.</w:t>
      </w:r>
    </w:p>
    <w:p/>
    <w:p>
      <w:r>
        <w:t>Sprints with Purpose, Not Panic</w:t>
      </w:r>
    </w:p>
    <w:p/>
    <w:p>
      <w:r>
        <w:t>With clearer priorities, their sprints started to work as intended:</w:t>
      </w:r>
    </w:p>
    <w:p/>
    <w:p>
      <w:r>
        <w:t>Sprint planning became intentional. Instead of overloading the backlog with “nice-to-haves,” they committed to realistic, high-value work.</w:t>
      </w:r>
    </w:p>
    <w:p/>
    <w:p>
      <w:r>
        <w:t>Tasks stopped carrying over. They weren’t chasing endless rollovers anymore—what they planned, they delivered.</w:t>
      </w:r>
    </w:p>
    <w:p/>
    <w:p>
      <w:r>
        <w:t>Feedback loops shortened. Every two weeks, leadership didn’t just get an update—they saw a working product.</w:t>
      </w:r>
    </w:p>
    <w:p/>
    <w:p>
      <w:r>
        <w:t>By the end of the first month, the difference was palpable. The team wasn’t rushing to catch up—they were setting the pace.</w:t>
      </w:r>
    </w:p>
    <w:p/>
    <w:p>
      <w:r>
        <w:t>Meetings That Mattered</w:t>
      </w:r>
    </w:p>
    <w:p/>
    <w:p>
      <w:r>
        <w:t>Jordan dreaded meetings. They used to be performances—presentations designed to make chaos look like order. But now, meetings had a different purpose.</w:t>
      </w:r>
    </w:p>
    <w:p/>
    <w:p>
      <w:r>
        <w:t>Daily Stand-Ups Became Action-Oriented</w:t>
      </w:r>
    </w:p>
    <w:p/>
    <w:p>
      <w:r>
        <w:t>Instead of status updates, the team surfaced blockers and resolved them on the spot.</w:t>
      </w:r>
    </w:p>
    <w:p/>
    <w:p>
      <w:r>
        <w:t>The Scrum Master stopped asking “What did you do yesterday?” and started asking “What’s stopping us from delivering today?”</w:t>
      </w:r>
    </w:p>
    <w:p/>
    <w:p>
      <w:r>
        <w:t>AI tools highlighted work imbalances, allowing the team to shift tasks before people got overloaded.</w:t>
      </w:r>
    </w:p>
    <w:p/>
    <w:p>
      <w:r>
        <w:t>What used to be 15 minutes of empty check-ins became a daily rhythm of problem-solving.</w:t>
      </w:r>
    </w:p>
    <w:p/>
    <w:p>
      <w:r>
        <w:t>Retrospectives Created Real Improvement</w:t>
      </w:r>
    </w:p>
    <w:p/>
    <w:p>
      <w:r>
        <w:t>They stopped listing every possible issue and instead focused on one tangible improvement per sprint.</w:t>
      </w:r>
    </w:p>
    <w:p/>
    <w:p>
      <w:r>
        <w:t>The question shifted from “What went wrong?” to “What can we improve, and how will we know it worked?”</w:t>
      </w:r>
    </w:p>
    <w:p/>
    <w:p>
      <w:r>
        <w:t>When AI-driven sentiment analysis flagged early signs of burnout, they acted on it—not after people quit, but while they could still fix it.</w:t>
      </w:r>
    </w:p>
    <w:p/>
    <w:p>
      <w:r>
        <w:t>The team didn’t just feel heard—they saw their feedback drive real change.</w:t>
      </w:r>
    </w:p>
    <w:p/>
    <w:p>
      <w:r>
        <w:t>Delivering Work That Actually Matters</w:t>
      </w:r>
    </w:p>
    <w:p/>
    <w:p>
      <w:r>
        <w:t>Before, their workflow was filled with motion but no movement—a backlog of ideas, feature requests, and half-completed work that never seemed to make a real impact.</w:t>
      </w:r>
    </w:p>
    <w:p/>
    <w:p>
      <w:r>
        <w:t>Now, every sprint had a clear goal: ship something valuable.</w:t>
      </w:r>
    </w:p>
    <w:p/>
    <w:p>
      <w:r>
        <w:t>Releases happened in small, meaningful increments, instead of waiting for massive launches that never seemed ready.</w:t>
      </w:r>
    </w:p>
    <w:p/>
    <w:p>
      <w:r>
        <w:t>Leadership stopped demanding high-level progress reports because they could see working solutions firsthand.</w:t>
      </w:r>
    </w:p>
    <w:p/>
    <w:p>
      <w:r>
        <w:t>For the first time, the team wasn’t measured by how busy they looked—but by what they actually delivered.</w:t>
      </w:r>
    </w:p>
    <w:p/>
    <w:p>
      <w:r>
        <w:t>When an executive asked Jordan how things were going, he didn’t have to explain progress. He just showed them.</w:t>
      </w:r>
    </w:p>
    <w:p/>
    <w:p>
      <w:r>
        <w:t>The Confidence to Say "We've Got This"</w:t>
      </w:r>
    </w:p>
    <w:p/>
    <w:p>
      <w:r>
        <w:t>Three months earlier, Jordan’s team was in survival mode, reacting to chaos, putting out fires, and constantly questioning whether they were even working on the right things.</w:t>
      </w:r>
    </w:p>
    <w:p/>
    <w:p>
      <w:r>
        <w:t>Now?</w:t>
      </w:r>
    </w:p>
    <w:p/>
    <w:p>
      <w:r>
        <w:t>They trusted their process.</w:t>
      </w:r>
    </w:p>
    <w:p/>
    <w:p>
      <w:r>
        <w:t>They knew what they were working on and why it mattered.</w:t>
      </w:r>
    </w:p>
    <w:p/>
    <w:p>
      <w:r>
        <w:t>They saw problems early and fixed them before they escalated.</w:t>
      </w:r>
    </w:p>
    <w:p/>
    <w:p>
      <w:r>
        <w:t>They focused on continuous learning and improvement, not just checking boxes.</w:t>
      </w:r>
    </w:p>
    <w:p/>
    <w:p>
      <w:r>
        <w:t>Most importantly, they didn’t need Agile anymore.</w:t>
      </w:r>
    </w:p>
    <w:p/>
    <w:p>
      <w:r>
        <w:t>They were Agile.</w:t>
      </w:r>
    </w:p>
    <w:p/>
    <w:p>
      <w:r>
        <w:t>Final Thought: This Is Agile Done Right</w:t>
      </w:r>
    </w:p>
    <w:p/>
    <w:p>
      <w:r>
        <w:t>Agile isn’t about going faster—it’s about delivering value sooner. It’s about creating systems that help teams work better, think clearer, and adapt faster.</w:t>
      </w:r>
    </w:p>
    <w:p/>
    <w:p>
      <w:r>
        <w:t>Jordan’s team didn’t become more productive because they worked harder. They became more productive because they stopped working on the wrong things and started focusing on the right ones.</w:t>
      </w:r>
    </w:p>
    <w:p/>
    <w:p>
      <w:r>
        <w:t>And now?</w:t>
      </w:r>
    </w:p>
    <w:p/>
    <w:p>
      <w:r>
        <w:t>When priorities shift, when new requests come in, when the unexpected happens—they don’t panic.</w:t>
      </w:r>
    </w:p>
    <w:p/>
    <w:p>
      <w:r>
        <w:t>They simply adjust and keep moving forward.</w:t>
      </w:r>
    </w:p>
    <w:p/>
    <w:p>
      <w:r>
        <w:t>This is Agile in action.</w:t>
      </w:r>
    </w:p>
    <w:p/>
    <w:p>
      <w:r>
        <w:t>Reflection Questions</w:t>
      </w:r>
    </w:p>
    <w:p/>
    <w:p>
      <w:r>
        <w:t>When priorities shift in your team, how does work actually get adjusted? Are changes deliberate, or do they create chaos? How would Agile’s iterative approach change that?</w:t>
      </w:r>
    </w:p>
    <w:p/>
    <w:p>
      <w:r>
        <w:t>Scrum Masters and Lean Six Sigma Black Belts both focus on guiding teams to work better. How does your organization handle facilitation today? Would having a dedicated facilitator improve collaboration and problem-solving?</w:t>
      </w:r>
    </w:p>
    <w:p/>
    <w:p>
      <w:r>
        <w:t>Where does your team struggle most—planning, execution, or adapting? Which Agile tool—sprints, retros, user stories—could help address that challenge?</w:t>
      </w:r>
    </w:p>
    <w:p/>
    <w:p>
      <w:r>
        <w:t>Is AI already supporting Agile in your organization, or is it an untapped resource? Where could AI help most—prioritization, sprint analytics, testing, or risk detection?</w:t>
      </w:r>
    </w:p>
    <w:p/>
    <w:p>
      <w:r>
        <w:t>If you were to introduce one Agile experiment in the next month, what would it be? Could it be a better stand-up, a structured retrospective, or limiting work-in-progress to improve flow?</w:t>
      </w:r>
    </w:p>
    <w:p/>
    <w:p>
      <w:r>
        <w:t>&lt;!-- EDITORIAL_NOTE: Add a measurement section covering velocity, cycle time percentiles, commitment accuracy, and lead time. --&gt;</w:t>
      </w:r>
    </w:p>
    <w:p/>
    <w:p>
      <w:r>
        <w:t>---</w:t>
      </w:r>
    </w:p>
    <w:p/>
    <w:p>
      <w:pPr>
        <w:pStyle w:val="Heading1"/>
      </w:pPr>
      <w:r>
        <w:t>Chapter 6: ITIL—Ensuring Stability in a Fast-Paced IT Environment</w:t>
      </w:r>
    </w:p>
    <w:p>
      <w:r>
        <w:t>Opening Scenario: The Chaos of Unmanaged IT Operations</w:t>
      </w:r>
    </w:p>
    <w:p/>
    <w:p>
      <w:r>
        <w:t>The support team at InnovateTech was in over their heads. Every day felt like a battle against an endless stream of incidents. Outages, system slowdowns, and security breaches were constant, and every fix felt temporary. Their biggest customer had just threatened to pull out of a major contract due to repeated downtime, and leadership demanded answers.</w:t>
      </w:r>
    </w:p>
    <w:p/>
    <w:p>
      <w:r>
        <w:t>At the daily stand-up, Josh, the IT lead, rubbed his temples. "We’re in firefighting mode. Everything is reactive, nothing is proactive. How are we supposed to keep innovating when we're just trying to keep the lights on?"</w:t>
      </w:r>
    </w:p>
    <w:p/>
    <w:p>
      <w:r>
        <w:t>His team nodded in agreement. They were skilled professionals, but without structured processes, they were drowning in technical debt and unprioritized tickets. Everyone was busy, but nothing felt strategic.</w:t>
      </w:r>
    </w:p>
    <w:p/>
    <w:p>
      <w:r>
        <w:t>That’s when Maria, their new IT Service Manager, introduced them to ITIL—Information Technology Infrastructure Library. "This isn’t about bureaucracy," she assured them. "It’s about control, stability, and predictability—so we can actually get ahead of problems instead of just reacting to them."</w:t>
      </w:r>
    </w:p>
    <w:p/>
    <w:p>
      <w:r>
        <w:t>Big Idea: ITIL as the Backbone of IT Service Management</w:t>
      </w:r>
    </w:p>
    <w:p/>
    <w:p>
      <w:r>
        <w:t>ITIL provides a structured approach to IT service management, focusing on stability, efficiency, and continuous improvement. While Lean and Agile emphasize speed and adaptability, ITIL ensures that change doesn’t create chaos.</w:t>
      </w:r>
    </w:p>
    <w:p/>
    <w:p>
      <w:r>
        <w:t>Think of ITIL as traffic lights in a busy city. You could technically drive without them, but at some point, things would grind to a halt. ITIL prevents that by implementing standardized processes for handling incidents, changes, and service requests—without getting in the way of progress.</w:t>
      </w:r>
    </w:p>
    <w:p/>
    <w:p>
      <w:r>
        <w:t>Comparing Methodologies: ITIL vs. Agile vs. Lean</w:t>
      </w:r>
    </w:p>
    <w:p/>
    <w:p>
      <w:r>
        <w:t>Different methodologies have different strengths, and ITIL plays a unique role in IT operations:</w:t>
      </w:r>
    </w:p>
    <w:p/>
    <w:p>
      <w:r>
        <w:t>How They Work Together:</w:t>
      </w:r>
    </w:p>
    <w:p/>
    <w:p>
      <w:r>
        <w:t>ITIL ensures stability while Agile drives iterative improvements.</w:t>
      </w:r>
    </w:p>
    <w:p/>
    <w:p>
      <w:r>
        <w:t>Lean principles help streamline ITIL processes to avoid unnecessary red tape.</w:t>
      </w:r>
    </w:p>
    <w:p/>
    <w:p>
      <w:r>
        <w:t>Combining these approaches leads to fast, stable, and efficient IT service management.</w:t>
      </w:r>
    </w:p>
    <w:p/>
    <w:p>
      <w:r>
        <w:t>Counterintuitive Insight: Stability Enables Innovation</w:t>
      </w:r>
    </w:p>
    <w:p/>
    <w:p>
      <w:r>
        <w:t>Many organizations see ITIL as restrictive. "More processes? That will slow us down!" But in reality, structured stability allows for greater innovation.</w:t>
      </w:r>
    </w:p>
    <w:p/>
    <w:p>
      <w:r>
        <w:t>Without proper change management, rushed deployments can cause downtime, security breaches, and frustrated customers. ITIL helps teams avoid these issues by ensuring that changes are tested, documented, and smoothly implemented.</w:t>
      </w:r>
    </w:p>
    <w:p/>
    <w:p>
      <w:r>
        <w:t>Think of it this way: a Formula 1 race team doesn’t just swap out an engine mid-race without a plan. They have structured pit stops, trained specialists, and a repeatable process to ensure the change happens efficiently. That’s what ITIL does for IT operations.</w:t>
      </w:r>
    </w:p>
    <w:p/>
    <w:p>
      <w:r>
        <w:t>Takeaway Insight: ITIL as a Competitive Advantage</w:t>
      </w:r>
    </w:p>
    <w:p/>
    <w:p>
      <w:r>
        <w:t>Organizations that master ITIL outperform their competitors in service reliability, security, and customer trust. When customers know they can rely on your systems, they are more likely to do business with you.</w:t>
      </w:r>
    </w:p>
    <w:p/>
    <w:p>
      <w:r>
        <w:t>Closing Scenario: ITIL in Action</w:t>
      </w:r>
    </w:p>
    <w:p/>
    <w:p>
      <w:r>
        <w:t>A few months after implementing ITIL, InnovateTech’s IT team saw a dramatic shift:</w:t>
      </w:r>
    </w:p>
    <w:p/>
    <w:p>
      <w:r>
        <w:t>Incident response times dropped by 40% because they implemented clear incident management processes.</w:t>
      </w:r>
    </w:p>
    <w:p/>
    <w:p>
      <w:r>
        <w:t>Downtime decreased significantly, as changes were now properly tested before deployment.</w:t>
      </w:r>
    </w:p>
    <w:p/>
    <w:p>
      <w:r>
        <w:t>Customer satisfaction improved, and that major client that was about to leave? They renewed their contract.</w:t>
      </w:r>
    </w:p>
    <w:p/>
    <w:p>
      <w:r>
        <w:t>Josh and his team were no longer firefighters—they were strategic IT leaders, guiding the organization forward with confidence.</w:t>
      </w:r>
    </w:p>
    <w:p/>
    <w:p>
      <w:r>
        <w:t>Reflection Questions</w:t>
      </w:r>
    </w:p>
    <w:p/>
    <w:p>
      <w:r>
        <w:t>Does your IT team spend more time firefighting than innovating?</w:t>
      </w:r>
    </w:p>
    <w:p/>
    <w:p>
      <w:r>
        <w:t>What IT issues repeatedly disrupt business operations?</w:t>
      </w:r>
    </w:p>
    <w:p/>
    <w:p>
      <w:r>
        <w:t>How does your organization handle change? Is it structured or chaotic?</w:t>
      </w:r>
    </w:p>
    <w:p/>
    <w:p>
      <w:r>
        <w:t>What would happen if IT service management became more predictable?</w:t>
      </w:r>
    </w:p>
    <w:p/>
    <w:p>
      <w:r>
        <w:t>Are you leveraging ITIL principles to create stability while supporting innovation?</w:t>
      </w:r>
    </w:p>
    <w:p/>
    <w:p>
      <w:r>
        <w:t>&lt;!-- EDITORIAL_NOTE: Expand with a worked example and ITIL metrics such as MTTR, change success rate, and availability. --&gt;</w:t>
      </w:r>
    </w:p>
    <w:p/>
    <w:p>
      <w:r>
        <w:t>---</w:t>
      </w:r>
    </w:p>
    <w:p/>
    <w:p>
      <w:pPr>
        <w:pStyle w:val="Heading1"/>
      </w:pPr>
      <w:r>
        <w:t>Chapter 7: Leadership Owns the Process—What Executives Must Understand About Continuous Improvement</w:t>
      </w:r>
    </w:p>
    <w:p>
      <w:r>
        <w:t>Opening Scenario: The “Executive Mandate” That Fizzled Out</w:t>
      </w:r>
    </w:p>
    <w:p/>
    <w:p>
      <w:r>
        <w:t>The CEO of a mid-sized tech firm, Greg, stood in front of his leadership team, arms crossed. “We need to improve efficiency across the board,” he declared. “Too many delays, too much wasted time. I want every department to find 20% improvement opportunities—ASAP.”</w:t>
      </w:r>
    </w:p>
    <w:p/>
    <w:p>
      <w:r>
        <w:t>A murmur of agreement filled the room. The executives nodded, took notes, and rushed back to their teams.</w:t>
      </w:r>
    </w:p>
    <w:p/>
    <w:p>
      <w:r>
        <w:t>Three months later, Greg expected results. Instead, he got a pile of reports, each filled with vague buzzwords—"enhanced collaboration,” “better alignment,” “process optimization.” But where were the real changes? Why were teams still complaining about bottlenecks and inefficiencies?</w:t>
      </w:r>
    </w:p>
    <w:p/>
    <w:p>
      <w:r>
        <w:t>Greg sighed, realizing something had gone wrong. But what?</w:t>
      </w:r>
    </w:p>
    <w:p/>
    <w:p>
      <w:r>
        <w:t>This chapter explores why leadership’s role in continuous improvement isn’t just about setting goals—it’s about creating the right conditions for real change to happen.</w:t>
      </w:r>
    </w:p>
    <w:p/>
    <w:p>
      <w:r>
        <w:t>The Big Idea: Leaders Don’t "Do" Continuous Improvement—They Enable It</w:t>
      </w:r>
    </w:p>
    <w:p/>
    <w:p>
      <w:r>
        <w:t>Executives and senior leaders often believe their job is to set high-level strategic goals and let managers and employees figure out the details. That’s only half the equation.</w:t>
      </w:r>
    </w:p>
    <w:p/>
    <w:p>
      <w:r>
        <w:t>True continuous improvement isn’t a top-down initiative—it’s a system that leaders must actively design, support, and sustain. Without executive sponsorship, improvement efforts die on the vine. Without proper alignment, improvement efforts turn into isolated projects rather than a cultural shift.</w:t>
      </w:r>
    </w:p>
    <w:p/>
    <w:p>
      <w:r>
        <w:t>This chapter emphasizes the executive role in shaping a culture of quality. Leadership must model continuous improvement and align methodologies with strategic goals.</w:t>
      </w:r>
    </w:p>
    <w:p/>
    <w:p>
      <w:r>
        <w:t>Key Takeaways:</w:t>
      </w:r>
    </w:p>
    <w:p/>
    <w:p>
      <w:r>
        <w:t>Leaders set the tone for quality and empowerment.</w:t>
      </w:r>
    </w:p>
    <w:p/>
    <w:p>
      <w:r>
        <w:t>Strategic clarity inspires alignment and engagement across teams.</w:t>
      </w:r>
    </w:p>
    <w:p/>
    <w:p>
      <w:r>
        <w:t>Trust accelerates improvement and fosters innovation.</w:t>
      </w:r>
    </w:p>
    <w:p/>
    <w:p>
      <w:r>
        <w:t>Leadership’s Three Critical Roles in Continuous Improvement</w:t>
      </w:r>
    </w:p>
    <w:p/>
    <w:p>
      <w:r>
        <w:t>Set the Direction Clearly – Define what "improvement" means in tangible terms and align it with strategic goals.</w:t>
      </w:r>
    </w:p>
    <w:p/>
    <w:p>
      <w:r>
        <w:t>Remove Barriers – If employees hit roadblocks (bureaucracy, outdated systems, misaligned incentives), it’s leadership’s job to fix that.</w:t>
      </w:r>
    </w:p>
    <w:p/>
    <w:p>
      <w:r>
        <w:t>Reinforce the Culture – Model the behaviors of continuous learning, listening, and acting on feedback.</w:t>
      </w:r>
    </w:p>
    <w:p/>
    <w:p>
      <w:r>
        <w:t>Executives don’t have to solve every problem—but they do need to create an environment where improvement isn’t just possible, but inevitable.</w:t>
      </w:r>
    </w:p>
    <w:p/>
    <w:p>
      <w:r>
        <w:t>Comparing Methodologies: Lean, Agile, ITIL, and Six Sigma on Leadership’s Role</w:t>
      </w:r>
    </w:p>
    <w:p/>
    <w:p>
      <w:r>
        <w:t>Every major improvement methodology emphasizes leadership's role—but each does it slightly differently.</w:t>
      </w:r>
    </w:p>
    <w:p/>
    <w:p>
      <w:r>
        <w:t>Lean: Leaders Must Go to the Gemba</w:t>
      </w:r>
    </w:p>
    <w:p/>
    <w:p>
      <w:r>
        <w:t>Lean, popularized by Toyota, requires leaders to engage directly with the work. This practice, called Gemba (going to the place where work happens), ensures leaders see issues firsthand rather than relying on filtered reports.</w:t>
      </w:r>
    </w:p>
    <w:p/>
    <w:p>
      <w:r>
        <w:t>🚨 Common Executive Mistake: Relying on reports and dashboards without engaging with employees doing the work.</w:t>
      </w:r>
    </w:p>
    <w:p/>
    <w:p>
      <w:r>
        <w:t>✅ Best Practice: Visit the front lines, ask employees what’s slowing them down, and actively support their solutions.</w:t>
      </w:r>
    </w:p>
    <w:p/>
    <w:p>
      <w:r>
        <w:t>Agile: Leaders Set Priorities, Not Detailed Plans</w:t>
      </w:r>
    </w:p>
    <w:p/>
    <w:p>
      <w:r>
        <w:t>Agile, often associated with software development, emphasizes adaptability. Leadership’s role isn’t about micromanaging every sprint—it’s about clearly articulating priorities and giving teams the autonomy to execute.</w:t>
      </w:r>
    </w:p>
    <w:p/>
    <w:p>
      <w:r>
        <w:t>🚨 Common Executive Mistake: Asking for Agile transformation but still expecting rigid, long-term roadmaps.</w:t>
      </w:r>
    </w:p>
    <w:p/>
    <w:p>
      <w:r>
        <w:t>✅ Best Practice: Provide strategic objectives, then trust teams to adapt their execution.</w:t>
      </w:r>
    </w:p>
    <w:p/>
    <w:p>
      <w:r>
        <w:t>ITIL: Leadership Ensures Stability and Structure</w:t>
      </w:r>
    </w:p>
    <w:p/>
    <w:p>
      <w:r>
        <w:t>ITIL, used in IT service management, frames leadership as governors of process stability. Executives must define service expectations, ensure cross-team collaboration, and remove bottlenecks in service workflows.</w:t>
      </w:r>
    </w:p>
    <w:p/>
    <w:p>
      <w:r>
        <w:t>🚨 Common Executive Mistake: Expecting service teams to “just figure it out” without providing structured guidance.</w:t>
      </w:r>
    </w:p>
    <w:p/>
    <w:p>
      <w:r>
        <w:t>✅ Best Practice: Establish clear processes while enabling flexibility for frontline problem-solving.</w:t>
      </w:r>
    </w:p>
    <w:p/>
    <w:p>
      <w:r>
        <w:t>Six Sigma: Leaders Drive Data-Backed Decision Making</w:t>
      </w:r>
    </w:p>
    <w:p/>
    <w:p>
      <w:r>
        <w:t>Six Sigma relies on data-driven improvement, meaning leadership must invest in tools, training, and systems that allow employees to measure, analyze, and improve.</w:t>
      </w:r>
    </w:p>
    <w:p/>
    <w:p>
      <w:r>
        <w:t>🚨 Common Executive Mistake: Launching Six Sigma without giving teams access to the data and tools needed for meaningful analysis.</w:t>
      </w:r>
    </w:p>
    <w:p/>
    <w:p>
      <w:r>
        <w:t>✅ Best Practice: Provide teams with the right metrics, remove bureaucracy around access to information, and empower decision-making.</w:t>
      </w:r>
    </w:p>
    <w:p/>
    <w:p>
      <w:r>
        <w:t>Dead Horse Theory: When It’s Time to Dismount</w:t>
      </w:r>
    </w:p>
    <w:p/>
    <w:p>
      <w:r>
        <w:t>Organizations love to persevere. Grit, determination, and resilience are the stuff of motivational posters. But sometimes, persistence becomes stubbornness, and that’s where the Dead Horse Theory delivers a much-needed wake-up call.</w:t>
      </w:r>
    </w:p>
    <w:p/>
    <w:p>
      <w:r>
        <w:t>Derived from a Native American proverb—“When you discover you are riding a dead horse, the best strategy is to dismount”—the Dead Horse Theory serves as a metaphor for the all-too-common tendency to stick with failing processes, projects, or strategies long past their expiration date.</w:t>
      </w:r>
    </w:p>
    <w:p/>
    <w:p>
      <w:r>
        <w:t>Instead of acknowledging the problem and moving on, organizations often resort to elaborate, counterproductive tactics to justify the status quo. Consider these classics:</w:t>
      </w:r>
    </w:p>
    <w:p/>
    <w:p>
      <w:r>
        <w:t>Buying a Stronger Whip: Investing in tools or methods to force productivity from an inherently flawed system.</w:t>
      </w:r>
    </w:p>
    <w:p/>
    <w:p>
      <w:r>
        <w:t>Changing the Rider: Replacing team members while ignoring systemic issues.</w:t>
      </w:r>
    </w:p>
    <w:p/>
    <w:p>
      <w:r>
        <w:t>Threatening the Horse: Applying pressure or incentives that don’t address the root cause.</w:t>
      </w:r>
    </w:p>
    <w:p/>
    <w:p>
      <w:r>
        <w:t>Forming a Committee: Spending time and resources debating a failure instead of solving it.</w:t>
      </w:r>
    </w:p>
    <w:p/>
    <w:p>
      <w:r>
        <w:t>Benchmarking Other Organizations: Studying how others deal with similar failures without making meaningful changes.</w:t>
      </w:r>
    </w:p>
    <w:p/>
    <w:p>
      <w:r>
        <w:t>Lowering Standards: Adjusting benchmarks to redefine underperformance as success.</w:t>
      </w:r>
    </w:p>
    <w:p/>
    <w:p>
      <w:r>
        <w:t>Rebranding the Dead Horse: Framing the failure as a misunderstood success or minor challenge.</w:t>
      </w:r>
    </w:p>
    <w:p/>
    <w:p>
      <w:r>
        <w:t>Hiring External Consultants: Outsourcing the problem to justify or perpetuate the failing system.</w:t>
      </w:r>
    </w:p>
    <w:p/>
    <w:p>
      <w:r>
        <w:t>Fostering Competition Among Dead Horses: Comparing multiple failures to make one seem less bad.</w:t>
      </w:r>
    </w:p>
    <w:p/>
    <w:p>
      <w:r>
        <w:t>Developing Training Programs: Teaching employees to “improve” what is fundamentally broken.</w:t>
      </w:r>
    </w:p>
    <w:p/>
    <w:p>
      <w:r>
        <w:t>Adjusting Productivity Metrics: Redefining success to match poor outcomes.</w:t>
      </w:r>
    </w:p>
    <w:p/>
    <w:p>
      <w:r>
        <w:t>Highlighting Cost Savings: Celebrating superficial gains, like reduced maintenance costs for a process that delivers no value.</w:t>
      </w:r>
    </w:p>
    <w:p/>
    <w:p>
      <w:r>
        <w:t>Why Organizations Keep Riding Dead Horses</w:t>
      </w:r>
    </w:p>
    <w:p/>
    <w:p>
      <w:r>
        <w:t>Sticking with a dead horse often stems from a mix of sunk-cost fallacy, fear of change, and misplaced optimism. Leaders convince themselves that with a little more effort or investment, the strategy will eventually succeed. Meanwhile, employees on the ground know the truth: no amount of effort can revive a system that’s fundamentally flawed.</w:t>
      </w:r>
    </w:p>
    <w:p/>
    <w:p>
      <w:r>
        <w:t>The Dead Horse in IT</w:t>
      </w:r>
    </w:p>
    <w:p/>
    <w:p>
      <w:r>
        <w:t>In IT and digital workflows, dead horses take many forms:</w:t>
      </w:r>
    </w:p>
    <w:p/>
    <w:p>
      <w:r>
        <w:t>Stubborn reliance on outdated tools because “that’s how we’ve always done it.”</w:t>
      </w:r>
    </w:p>
    <w:p/>
    <w:p>
      <w:r>
        <w:t>Long-running projects that everyone knows won’t deliver meaningful results.</w:t>
      </w:r>
    </w:p>
    <w:p/>
    <w:p>
      <w:r>
        <w:t>Processes so riddled with inefficiencies that they create more work than they solve.</w:t>
      </w:r>
    </w:p>
    <w:p/>
    <w:p>
      <w:r>
        <w:t>For example, consider an IT team tasked with maintaining an aging legacy system that constantly breaks down. Rather than investing in a modern solution, the organization continues to pour resources into patching the old one, wasting time, money, and employee morale.</w:t>
      </w:r>
    </w:p>
    <w:p/>
    <w:p>
      <w:r>
        <w:t>Dismounting: The Courage to Let Go</w:t>
      </w:r>
    </w:p>
    <w:p/>
    <w:p>
      <w:r>
        <w:t>The Dead Horse Theory isn’t just a humorous metaphor; it’s a powerful call to action. Recognizing when a strategy, process, or project is beyond saving requires humility and courage. But the payoff is worth it: by dismounting, organizations free up resources to focus on solutions that actually deliver value.</w:t>
      </w:r>
    </w:p>
    <w:p/>
    <w:p>
      <w:r>
        <w:t>Key Takeaways for Letting Go:</w:t>
      </w:r>
    </w:p>
    <w:p/>
    <w:p>
      <w:r>
        <w:t>Evaluate the Root Cause: Is the failure systemic, or can it be salvaged with targeted changes?</w:t>
      </w:r>
    </w:p>
    <w:p/>
    <w:p>
      <w:r>
        <w:t>Challenge the Sunk-Cost Fallacy: Past investments shouldn’t dictate future decisions.</w:t>
      </w:r>
    </w:p>
    <w:p/>
    <w:p>
      <w:r>
        <w:t>Prioritize Value Over Comfort: Be willing to disrupt familiar processes if they no longer serve the organization.</w:t>
      </w:r>
    </w:p>
    <w:p/>
    <w:p>
      <w:r>
        <w:t>Empower Employees to Speak Up: Often, those closest to the problem know the horse is dead long before leadership does.</w:t>
      </w:r>
    </w:p>
    <w:p/>
    <w:p>
      <w:r>
        <w:t>Counterintuitive Insight: Your Biggest Problem Isn’t Process—It’s Incentives</w:t>
      </w:r>
    </w:p>
    <w:p/>
    <w:p>
      <w:r>
        <w:t>One of the biggest barriers to improvement isn’t methodology—it’s misaligned incentives.</w:t>
      </w:r>
    </w:p>
    <w:p/>
    <w:p>
      <w:r>
        <w:t>🔍 Example: A company wants teams to reduce defects but rewards employees based on speed, not quality. What happens? Employees rush through work, leading to more defects.</w:t>
      </w:r>
    </w:p>
    <w:p/>
    <w:p>
      <w:r>
        <w:t>How Leaders Can Align Incentives with Improvement</w:t>
      </w:r>
    </w:p>
    <w:p/>
    <w:p>
      <w:r>
        <w:t>Measure What You Actually Want to Improve</w:t>
      </w:r>
    </w:p>
    <w:p/>
    <w:p>
      <w:r>
        <w:t>If you want better quality, don’t just track output—track rework rates, defect reductions, and customer feedback.</w:t>
      </w:r>
    </w:p>
    <w:p/>
    <w:p>
      <w:r>
        <w:t>Make Long-Term Improvement More Attractive Than Short-Term Fixes</w:t>
      </w:r>
    </w:p>
    <w:p/>
    <w:p>
      <w:r>
        <w:t>If teams are rewarded for heroics (firefighting), they will focus on solving crises rather than preventing them.</w:t>
      </w:r>
    </w:p>
    <w:p/>
    <w:p>
      <w:r>
        <w:t>Publicly Recognize Improvement Efforts</w:t>
      </w:r>
    </w:p>
    <w:p/>
    <w:p>
      <w:r>
        <w:t>Celebrate teams that find root causes and fix systemic issues, not just the ones who “work harder.”</w:t>
      </w:r>
    </w:p>
    <w:p/>
    <w:p>
      <w:r>
        <w:t>🚨 Common Executive Mistake: Pushing teams to improve but rewarding behaviors that maintain the status quo.</w:t>
      </w:r>
    </w:p>
    <w:p/>
    <w:p>
      <w:r>
        <w:t>✅ Best Practice: Align compensation, promotions, and recognition with improvement behaviors.</w:t>
      </w:r>
    </w:p>
    <w:p/>
    <w:p>
      <w:r>
        <w:t>Takeaway Insight: The Best Leaders Build Systems, Not Just Strategies</w:t>
      </w:r>
    </w:p>
    <w:p/>
    <w:p>
      <w:r>
        <w:t>Executives often believe their primary job is to set the vision—and they’re not wrong. But if that vision doesn’t come with systems that enable execution, it’s just words on a slide deck.</w:t>
      </w:r>
    </w:p>
    <w:p/>
    <w:p>
      <w:r>
        <w:t>A leader’s real job in continuous improvement is not just talking about the need for change—it’s making sure the company is designed to allow that change to happen.</w:t>
      </w:r>
    </w:p>
    <w:p/>
    <w:p>
      <w:r>
        <w:t>Final Thought:</w:t>
      </w:r>
    </w:p>
    <w:p/>
    <w:p>
      <w:r>
        <w:t>If your company struggles with continuous improvement, the first question isn’t, “Why aren’t employees doing this?”</w:t>
      </w:r>
    </w:p>
    <w:p>
      <w:r>
        <w:t>It’s “What barriers have we, as leaders, put in their way?”</w:t>
      </w:r>
    </w:p>
    <w:p/>
    <w:p>
      <w:r>
        <w:t>Closing Scenario: Greg Tries Again—The Right Way</w:t>
      </w:r>
    </w:p>
    <w:p/>
    <w:p>
      <w:r>
        <w:t>Back to Greg, the frustrated CEO.</w:t>
      </w:r>
    </w:p>
    <w:p/>
    <w:p>
      <w:r>
        <w:t>After reflecting on why his last efficiency initiative fell flat, he decides to try something different.</w:t>
      </w:r>
    </w:p>
    <w:p/>
    <w:p>
      <w:r>
        <w:t>Instead of vague mandates, he visits teams to ask about their biggest barriers.</w:t>
      </w:r>
    </w:p>
    <w:p/>
    <w:p>
      <w:r>
        <w:t>Instead of demanding improvement without guidance, he invests in tools and training to make improvement possible.</w:t>
      </w:r>
    </w:p>
    <w:p/>
    <w:p>
      <w:r>
        <w:t>Instead of relying on reports, he creates a monthly "fix-it forum" where teams can propose process changes directly to leadership.</w:t>
      </w:r>
    </w:p>
    <w:p/>
    <w:p>
      <w:r>
        <w:t>Six months later, instead of another set of vague reports, he sees real results—faster workflows, fewer defects, and a culture where people aren’t waiting for leadership’s next directive. They’re fixing problems before he even hears about them.</w:t>
      </w:r>
    </w:p>
    <w:p/>
    <w:p>
      <w:r>
        <w:t>And that’s the real power of leadership in continuous improvement—building a system where better work becomes second nature.</w:t>
      </w:r>
    </w:p>
    <w:p/>
    <w:p>
      <w:r>
        <w:t>Reflection Questions for Chapter 7</w:t>
      </w:r>
    </w:p>
    <w:p/>
    <w:p>
      <w:r>
        <w:t>Have you set clear improvement goals, or are teams left to interpret vague mandates?</w:t>
      </w:r>
    </w:p>
    <w:p/>
    <w:p>
      <w:r>
        <w:t>What barriers (process, policy, culture) are preventing your employees from improving their work?</w:t>
      </w:r>
    </w:p>
    <w:p/>
    <w:p>
      <w:r>
        <w:t>Are your incentives aligned with continuous improvement, or are they reinforcing the status quo?</w:t>
      </w:r>
    </w:p>
    <w:p/>
    <w:p>
      <w:r>
        <w:t>When was the last time you went to the “Gemba” to see problems firsthand?</w:t>
      </w:r>
    </w:p>
    <w:p/>
    <w:p>
      <w:r>
        <w:t>How do you celebrate and reward improvement efforts in your organization?</w:t>
      </w:r>
    </w:p>
    <w:p/>
    <w:p>
      <w:r>
        <w:t>Does your leadership team model continuous learning, or does it expect employees to change while leadership stays the same?</w:t>
      </w:r>
    </w:p>
    <w:p/>
    <w:p>
      <w:r>
        <w:t>If you stopped talking about improvement today, would teams still keep improving, or would they revert to old habits?</w:t>
      </w:r>
    </w:p>
    <w:p/>
    <w:p>
      <w:r>
        <w:t>Final Thought: Here’s Where It Gets Interesting…</w:t>
      </w:r>
    </w:p>
    <w:p/>
    <w:p>
      <w:r>
        <w:t>Leaders don’t have to be the smartest person in the room—but they do have to create an environment where the best ideas surface, and continuous improvement becomes the default, not the exception.</w:t>
      </w:r>
    </w:p>
    <w:p/>
    <w:p>
      <w:r>
        <w:t>---</w:t>
      </w:r>
    </w:p>
    <w:p/>
    <w:p>
      <w:pPr>
        <w:pStyle w:val="Heading1"/>
      </w:pPr>
      <w:r>
        <w:t>Chapter 8: Coders as Change Agents—How IT Employees Shape Organizational Success</w:t>
      </w:r>
    </w:p>
    <w:p>
      <w:r>
        <w:t>Opening Scenario: The Reluctant Innovator</w:t>
      </w:r>
    </w:p>
    <w:p/>
    <w:p>
      <w:r>
        <w:t>James, a senior software developer, sat in yet another “innovation workshop.” The CIO was drumming on about digital transformation, urging IT teams to be “more proactive” in driving change. James knew the real problem—IT wasn’t invited into decision-making until it was too late. By the time leadership sought IT’s input, the solutions were already chosen, leaving his team to make the best of whatever half-baked initiative was thrown their way.</w:t>
      </w:r>
    </w:p>
    <w:p/>
    <w:p>
      <w:r>
        <w:t>Across the room, his colleague Priya whispered, “Another ‘empowerment’ speech, but the last time we suggested process automation, it took six months for approval.” The cycle was exhausting—coders were expected to be change agents but rarely given a seat at the table. Could things be different?</w:t>
      </w:r>
    </w:p>
    <w:p/>
    <w:p>
      <w:r>
        <w:t>Big Idea: Coders Aren’t Just Implementers—They’re Architects of Change</w:t>
      </w:r>
    </w:p>
    <w:p/>
    <w:p>
      <w:r>
        <w:t>Too often, IT employees are seen as executors of decisions rather than drivers of business transformation. In reality, coders, system architects, and IT support staff have an unparalleled vantage point into inefficiencies, opportunities, and systemic flaws—if only their voices were heard.</w:t>
      </w:r>
    </w:p>
    <w:p/>
    <w:p>
      <w:r>
        <w:t>The best organizations don’t just let IT implement change; they position them as early problem-solvers who shape workflows, enhance customer experience, and prevent costly tech missteps before they happen.</w:t>
      </w:r>
    </w:p>
    <w:p/>
    <w:p>
      <w:r>
        <w:t>Why IT Employees Are Positioned to Drive Change:</w:t>
      </w:r>
    </w:p>
    <w:p/>
    <w:p>
      <w:r>
        <w:t>They See the Gaps First – Coders, admins, and analysts constantly deal with friction points in processes that leadership often overlooks.</w:t>
      </w:r>
    </w:p>
    <w:p/>
    <w:p>
      <w:r>
        <w:t>They Bridge Business and Technology – IT is uniquely positioned between strategy and execution, seeing how business needs translate into technical reality.</w:t>
      </w:r>
    </w:p>
    <w:p/>
    <w:p>
      <w:r>
        <w:t>They Have a Bias for Problem-Solving – Unlike other departments, IT naturally works within structured frameworks to diagnose, iterate, and improve.</w:t>
      </w:r>
    </w:p>
    <w:p/>
    <w:p>
      <w:r>
        <w:t>But here’s the irony: The people best equipped to drive change are often the last consulted when making it.</w:t>
      </w:r>
    </w:p>
    <w:p/>
    <w:p>
      <w:r>
        <w:t>Comparing Methodologies: How Different Frameworks View IT’s Role in Change</w:t>
      </w:r>
    </w:p>
    <w:p/>
    <w:p>
      <w:r>
        <w:t>Each methodology—Lean, Agile, ITIL, and Six Sigma—takes a different approach to how IT professionals should participate in organizational transformation.</w:t>
      </w:r>
    </w:p>
    <w:p/>
    <w:p>
      <w:r>
        <w:t>Lean: IT employees act as waste eliminators—spotting inefficiencies, automating manual processes, and using value stream mapping to improve workflows.</w:t>
      </w:r>
    </w:p>
    <w:p/>
    <w:p>
      <w:r>
        <w:t>Agile: Coders are at the center of iterative progress—empowered to ship, learn, and refine in rapid cycles.</w:t>
      </w:r>
    </w:p>
    <w:p/>
    <w:p>
      <w:r>
        <w:t>ITIL: IT employees are service stability managers, ensuring that transformation efforts don’t disrupt mission-critical functions.</w:t>
      </w:r>
    </w:p>
    <w:p/>
    <w:p>
      <w:r>
        <w:t>Six Sigma: Coders become data-driven decision-makers, identifying root causes of inefficiencies and using tools like DMAIC (Define, Measure, Analyze, Improve, Control) to drive measurable improvements.</w:t>
      </w:r>
    </w:p>
    <w:p/>
    <w:p>
      <w:r>
        <w:t>The Disconnect: Many companies adopt these frameworks in name only, but fail to grant IT employees true autonomy to identify and execute improvements. Leadership often talks about digital transformation while holding onto rigid, bureaucratic approval cycles that slow change to a crawl.</w:t>
      </w:r>
    </w:p>
    <w:p/>
    <w:p>
      <w:r>
        <w:t>Counterintuitive Insight: The Most Successful IT-Led Transformations Start Small</w:t>
      </w:r>
    </w:p>
    <w:p/>
    <w:p>
      <w:r>
        <w:t>Many IT teams assume that large-scale transformation is what gets leadership’s attention. But most game-changing IT initiatives don’t start with a boardroom presentation—they start with a small, undeniable win.</w:t>
      </w:r>
    </w:p>
    <w:p/>
    <w:p>
      <w:r>
        <w:t>Consider these examples:</w:t>
      </w:r>
    </w:p>
    <w:p/>
    <w:p>
      <w:r>
        <w:t>A single developer automates a tedious reporting process, saving 10 hours a week.</w:t>
      </w:r>
    </w:p>
    <w:p/>
    <w:p>
      <w:r>
        <w:t>An IT support analyst identifies the top recurring tickets and eliminates 30% of support requests with better knowledge management.</w:t>
      </w:r>
    </w:p>
    <w:p/>
    <w:p>
      <w:r>
        <w:t>A DevOps engineer implements a CI/CD pipeline that cuts deployment failures in half.</w:t>
      </w:r>
    </w:p>
    <w:p/>
    <w:p>
      <w:r>
        <w:t>In each case, IT professionals didn’t wait for permission to solve problems—they fixed small, specific inefficiencies first. And when the impact was clear, leadership took notice.</w:t>
      </w:r>
    </w:p>
    <w:p/>
    <w:p>
      <w:r>
        <w:t>Takeaway: Don’t pitch a complete digital overhaul—prove a small success first, and then expand.</w:t>
      </w:r>
    </w:p>
    <w:p/>
    <w:p>
      <w:r>
        <w:t>Takeaway Insight: Leadership Must Remove Barriers, Not Just Set Expectations</w:t>
      </w:r>
    </w:p>
    <w:p/>
    <w:p>
      <w:r>
        <w:t>Executives love to talk about innovation, but the biggest roadblocks to IT-led transformation often come from company bureaucracy, risk aversion, and a lack of trust in technical teams.</w:t>
      </w:r>
    </w:p>
    <w:p/>
    <w:p>
      <w:r>
        <w:t>What Leadership Must Do to Unlock IT’s Potential:</w:t>
      </w:r>
    </w:p>
    <w:p/>
    <w:p>
      <w:r>
        <w:t>Eliminate Red Tape – Reduce unnecessary approval cycles that slow down experimentation.</w:t>
      </w:r>
    </w:p>
    <w:p/>
    <w:p>
      <w:r>
        <w:t>Give IT a Seat at the Table – Bring IT leaders into strategic discussions, not just implementation reviews.</w:t>
      </w:r>
    </w:p>
    <w:p/>
    <w:p>
      <w:r>
        <w:t>Recognize the Cost of Inaction – Companies often resist IT-driven changes due to perceived risk, but the real risk is inefficiency, technical debt, and talent burnout when good ideas are ignored.</w:t>
      </w:r>
    </w:p>
    <w:p/>
    <w:p>
      <w:r>
        <w:t>What IT Employees Must Do to Make Change Inevitable:</w:t>
      </w:r>
    </w:p>
    <w:p/>
    <w:p>
      <w:r>
        <w:t>Start With Small Wins – Prove impact with concrete, measurable improvements.</w:t>
      </w:r>
    </w:p>
    <w:p/>
    <w:p>
      <w:r>
        <w:t>Frame IT Solutions in Business Terms – Speak the language of cost savings, efficiency, and customer experience.</w:t>
      </w:r>
    </w:p>
    <w:p/>
    <w:p>
      <w:r>
        <w:t>Use Data to Prove the Need for Change – Avoid opinion-based pitches; show how inefficiencies affect revenue, downtime, or employee morale.</w:t>
      </w:r>
    </w:p>
    <w:p/>
    <w:p>
      <w:r>
        <w:t>Closing Scenario: The Empowered IT Team</w:t>
      </w:r>
    </w:p>
    <w:p/>
    <w:p>
      <w:r>
        <w:t>Months after that frustrating innovation workshop, James and Priya decided to take action differently. Instead of waiting for approval on a massive automation project, they tackled a single, specific issue—automating a repetitive data entry task that saved the finance team 20 hours per month.</w:t>
      </w:r>
    </w:p>
    <w:p/>
    <w:p>
      <w:r>
        <w:t>Once they proved the success, they used that data to justify further automation efforts. Soon, leadership saw the pattern—small IT-driven improvements weren’t just making life easier; they were increasing productivity across the business.</w:t>
      </w:r>
    </w:p>
    <w:p/>
    <w:p>
      <w:r>
        <w:t>By taking ownership, proving value in increments, and shifting leadership’s perception of IT from service providers to problem-solvers, James and his team became indispensable change agents.</w:t>
      </w:r>
    </w:p>
    <w:p/>
    <w:p>
      <w:r>
        <w:t>Reflection Questions for the Reader</w:t>
      </w:r>
    </w:p>
    <w:p/>
    <w:p>
      <w:r>
        <w:t>What small inefficiency do you or your team deal with daily that could be automated or streamlined?</w:t>
      </w:r>
    </w:p>
    <w:p/>
    <w:p>
      <w:r>
        <w:t>Does your organization treat IT as a strategic partner or as an order-taker? What would change that dynamic?</w:t>
      </w:r>
    </w:p>
    <w:p/>
    <w:p>
      <w:r>
        <w:t>Have you ever pitched an IT-driven improvement that got stuck in approval limbo? What was the barrier?</w:t>
      </w:r>
    </w:p>
    <w:p/>
    <w:p>
      <w:r>
        <w:t>How can IT professionals frame technical solutions in business terms to gain leadership buy-in?</w:t>
      </w:r>
    </w:p>
    <w:p/>
    <w:p>
      <w:r>
        <w:t>What would happen if your IT team implemented one high-impact process improvement without waiting for permission?</w:t>
      </w:r>
    </w:p>
    <w:p/>
    <w:p>
      <w:r>
        <w:t>---</w:t>
      </w:r>
    </w:p>
    <w:p/>
    <w:p>
      <w:pPr>
        <w:pStyle w:val="Heading1"/>
      </w:pPr>
      <w:r>
        <w:t>Chapter 9: Why Pride in Work Drives Quality and Innovation</w:t>
      </w:r>
    </w:p>
    <w:p>
      <w:r>
        <w:t>Opening Scenario: The Difference Between Doing a Job and Owning It</w:t>
      </w:r>
    </w:p>
    <w:p/>
    <w:p>
      <w:r>
        <w:t>It was a tale of two teams. On one side of the office, Team A punched in at 9 AM, completed their tasks exactly as instructed, and left at 5 PM sharp. Mistakes? Not their problem. Innovation? Not their job. They met their quotas and followed orders, but they never went beyond the bare minimum.</w:t>
      </w:r>
    </w:p>
    <w:p/>
    <w:p>
      <w:r>
        <w:t>On the other side, Team B approached their work differently. They questioned inefficiencies, celebrated small wins, and took ownership of their output. When errors occurred, they worked together to fix them at the source. Leadership didn’t need to micromanage because the team held themselves accountable.</w:t>
      </w:r>
    </w:p>
    <w:p/>
    <w:p>
      <w:r>
        <w:t>The difference? Team B had pride in their work. And that made all the difference.</w:t>
      </w:r>
    </w:p>
    <w:p/>
    <w:p>
      <w:r>
        <w:t>Big Idea: Pride is the Ultimate Performance Multiplier</w:t>
      </w:r>
    </w:p>
    <w:p/>
    <w:p>
      <w:r>
        <w:t>Organizations spend millions on incentives, software, and training programs to improve performance, but the most powerful motivator is internal—pride in work. When employees take ownership of their contributions, quality improves, innovation accelerates, and retention increases.</w:t>
      </w:r>
    </w:p>
    <w:p/>
    <w:p>
      <w:r>
        <w:t>However, pride doesn’t emerge in a vacuum. Leaders must create an environment where employees see their work as meaningful and know their contributions matter. This requires more than motivational speeches—it demands structural changes that empower employees to own their work and see its impact.</w:t>
      </w:r>
    </w:p>
    <w:p/>
    <w:p>
      <w:r>
        <w:t>Comparing Methodologies: How Lean, Agile, and ITIL Cultivate Ownership</w:t>
      </w:r>
    </w:p>
    <w:p/>
    <w:p>
      <w:r>
        <w:t>Different methodologies approach ownership and pride in work in unique ways:</w:t>
      </w:r>
    </w:p>
    <w:p/>
    <w:p>
      <w:r>
        <w:t>Lean: Pride comes from eliminating waste and ensuring every step adds value. Employees at Toyota take responsibility for quality at the source, even stopping production if necessary.</w:t>
      </w:r>
    </w:p>
    <w:p/>
    <w:p>
      <w:r>
        <w:t>Agile: Teams are self-organizing, with members taking accountability for delivering value every sprint. Retrospectives foster continuous improvement, reinforcing pride in progress.</w:t>
      </w:r>
    </w:p>
    <w:p/>
    <w:p>
      <w:r>
        <w:t>ITIL: Ownership is embedded in service management. Incident and problem management empower teams to prevent issues rather than react to them, instilling a sense of responsibility and craftsmanship.</w:t>
      </w:r>
    </w:p>
    <w:p/>
    <w:p>
      <w:r>
        <w:t>Regardless of the methodology, the common denominator is that employees who own their processes and outcomes take pride in their contributions.</w:t>
      </w:r>
    </w:p>
    <w:p/>
    <w:p>
      <w:r>
        <w:t>Counterintuitive Insight: Too Many Rules Kill Pride</w:t>
      </w:r>
    </w:p>
    <w:p/>
    <w:p>
      <w:r>
        <w:t>While structure and processes are necessary, excessive controls and bureaucracy strip employees of ownership. If a worker feels they have no room for decision-making, pride in work diminishes. This is why rigid, top-down command structures often fail to inspire engagement.</w:t>
      </w:r>
    </w:p>
    <w:p/>
    <w:p>
      <w:r>
        <w:t>Pride flourishes in environments where employees have:</w:t>
      </w:r>
    </w:p>
    <w:p/>
    <w:p>
      <w:r>
        <w:t>Autonomy: The ability to make decisions about their work.</w:t>
      </w:r>
    </w:p>
    <w:p/>
    <w:p>
      <w:r>
        <w:t>Mastery: Opportunities to improve their skills.</w:t>
      </w:r>
    </w:p>
    <w:p/>
    <w:p>
      <w:r>
        <w:t>Purpose: A clear understanding of how their work contributes to the bigger picture.</w:t>
      </w:r>
    </w:p>
    <w:p/>
    <w:p>
      <w:r>
        <w:t>Leaders who over-rely on compliance and checklists unknowingly kill the very engagement they seek.</w:t>
      </w:r>
    </w:p>
    <w:p/>
    <w:p>
      <w:r>
        <w:t>Takeaway Insight: Recognition and Trust Fuel Pride</w:t>
      </w:r>
    </w:p>
    <w:p/>
    <w:p>
      <w:r>
        <w:t>Employees need to know their work is valued. Leaders should recognize contributions not just with awards or bonuses but with trust—empowering teams to solve problems and make improvements. When employees feel trusted and valued, they take pride in their work, which naturally leads to better quality and innovation.</w:t>
      </w:r>
    </w:p>
    <w:p/>
    <w:p>
      <w:r>
        <w:t>Closing Scenario: The Ripple Effect of Pride</w:t>
      </w:r>
    </w:p>
    <w:p/>
    <w:p>
      <w:r>
        <w:t>Months later, the gap between Team A and Team B became more evident. Team A continued to meet minimum expectations but struggled with engagement and retention. Meanwhile, Team B’s pride in their work led to improved processes, reduced errors, and greater job satisfaction. Their pride created a ripple effect—customers noticed the difference, and leadership took note.</w:t>
      </w:r>
    </w:p>
    <w:p/>
    <w:p>
      <w:r>
        <w:t>In the end, the lesson was clear: pride isn’t just about feeling good—it’s about driving real results.</w:t>
      </w:r>
    </w:p>
    <w:p/>
    <w:p>
      <w:r>
        <w:t>Reflection Questions</w:t>
      </w:r>
    </w:p>
    <w:p/>
    <w:p>
      <w:r>
        <w:t>Think about a time when you felt genuine pride in your work. What factors contributed to that feeling?</w:t>
      </w:r>
    </w:p>
    <w:p/>
    <w:p>
      <w:r>
        <w:t>How does your organization currently support (or hinder) employees taking ownership of their work?</w:t>
      </w:r>
    </w:p>
    <w:p/>
    <w:p>
      <w:r>
        <w:t>Are there processes in place that unintentionally discourage initiative and responsibility?</w:t>
      </w:r>
    </w:p>
    <w:p/>
    <w:p>
      <w:r>
        <w:t>How can leaders shift from micromanagement to trust-based leadership?</w:t>
      </w:r>
    </w:p>
    <w:p/>
    <w:p>
      <w:r>
        <w:t>What small changes could you implement to help your team take more pride in their work?</w:t>
      </w:r>
    </w:p>
    <w:p/>
    <w:p>
      <w:r>
        <w:t>How does your company currently recognize employee contributions? Is it meaningful, or could it be improved?</w:t>
      </w:r>
    </w:p>
    <w:p/>
    <w:p>
      <w:r>
        <w:t>If you could change one thing to increase pride in your organization, what would it be?</w:t>
      </w:r>
    </w:p>
    <w:p/>
    <w:p>
      <w:r>
        <w:t>Final Thought</w:t>
      </w:r>
    </w:p>
    <w:p/>
    <w:p>
      <w:r>
        <w:t>Pride isn’t a soft metric—it’s the foundation of quality and innovation. When employees take ownership of their work, businesses thrive. The challenge for leaders is to create an environment where pride is not only encouraged but expected.</w:t>
      </w:r>
    </w:p>
    <w:p/>
    <w:p>
      <w:r>
        <w:t>---</w:t>
      </w:r>
    </w:p>
    <w:p/>
    <w:p>
      <w:pPr>
        <w:pStyle w:val="Heading1"/>
      </w:pPr>
      <w:r>
        <w:t>Chapter 10: AI, Automation, and the Human Touch—What Stays and What Changes?</w:t>
      </w:r>
    </w:p>
    <w:p>
      <w:r>
        <w:t>Opening Scenario: The Auto-Generated Performance Review</w:t>
      </w:r>
    </w:p>
    <w:p/>
    <w:p>
      <w:r>
        <w:t>Mark, a mid-level IT manager, sat at his desk reviewing a list of automated performance evaluations generated by the company’s AI-driven HR system. Each employee had a score, calculated through algorithmic analysis of project completion rates, response times, and error frequencies. Yet something felt off. One of his best problem-solvers, Lisa, had a low score due to a project delay—even though she had been instrumental in fixing a crisis that saved the company thousands. Could AI truly measure value, or was something missing?</w:t>
      </w:r>
    </w:p>
    <w:p/>
    <w:p>
      <w:r>
        <w:t>Big Idea: AI as a Partner, Not a Replacement</w:t>
      </w:r>
    </w:p>
    <w:p/>
    <w:p>
      <w:r>
        <w:t>The integration of AI and automation into modern businesses is inevitable, but its role is often misunderstood. AI is best used as a decision support tool, not a decision-maker. The human elements of leadership, creativity, and contextual problem-solving remain irreplaceable. This chapter explores how organizations can strike a balance between AI efficiency and human insight.</w:t>
      </w:r>
    </w:p>
    <w:p/>
    <w:p>
      <w:r>
        <w:t>Comparing Methodologies: AI and the Continuous Improvement Landscape</w:t>
      </w:r>
    </w:p>
    <w:p/>
    <w:p>
      <w:r>
        <w:t>Lean: AI enhances Lean practices by reducing waste in processes through predictive analytics and automated workflows. However, AI must be implemented carefully to avoid creating complexity that negates efficiency.</w:t>
      </w:r>
    </w:p>
    <w:p/>
    <w:p>
      <w:r>
        <w:t>Agile: Agile thrives on adaptability and iterative improvement. AI-driven insights can help teams prioritize work, but rigid automation can also stifle the flexibility Agile relies on.</w:t>
      </w:r>
    </w:p>
    <w:p/>
    <w:p>
      <w:r>
        <w:t>Six Sigma: AI accelerates Six Sigma methodologies by detecting defects and variations before humans can. But data alone does not drive quality—interpretation and strategic action do.</w:t>
      </w:r>
    </w:p>
    <w:p/>
    <w:p>
      <w:r>
        <w:t>ITIL: AI enables proactive incident management through predictive maintenance, yet customer service must remain human-centric. AI chatbots may provide quick responses, but complex issues require human empathy and contextual decision-making.</w:t>
      </w:r>
    </w:p>
    <w:p/>
    <w:p>
      <w:r>
        <w:t>Counterintuitive Insight: Automation Doesn’t Always Mean Efficiency</w:t>
      </w:r>
    </w:p>
    <w:p/>
    <w:p>
      <w:r>
        <w:t>Many organizations assume that automating every possible function leads to greater efficiency. However, excessive automation can introduce bottlenecks, erode trust, and create a culture of disengagement. AI must be designed to augment human expertise, not replace it.</w:t>
      </w:r>
    </w:p>
    <w:p/>
    <w:p>
      <w:r>
        <w:t>Takeaway Insight: AI as an Enabler of Human Strengths</w:t>
      </w:r>
    </w:p>
    <w:p/>
    <w:p>
      <w:r>
        <w:t>The future of work isn’t about humans versus machines; it’s about how AI can amplify human strengths. Organizations that leverage AI for data-driven insights while empowering employees to make final decisions will achieve the best outcomes.</w:t>
      </w:r>
    </w:p>
    <w:p/>
    <w:p>
      <w:r>
        <w:t>Closing Scenario: AI-Informed, Human-Led</w:t>
      </w:r>
    </w:p>
    <w:p/>
    <w:p>
      <w:r>
        <w:t>A year after the automated performance review incident, Mark’s company adopted a hybrid system. AI provided preliminary performance insights, but final evaluations included manager discretion and peer feedback. Lisa, once unfairly scored, was now recognized for her real contributions. AI had its place, but it was the people who made the final call.</w:t>
      </w:r>
    </w:p>
    <w:p/>
    <w:p>
      <w:r>
        <w:t>Reflection Questions:</w:t>
      </w:r>
    </w:p>
    <w:p/>
    <w:p>
      <w:r>
        <w:t>Where in your organization is AI being used to replace decision-making rather than support it?</w:t>
      </w:r>
    </w:p>
    <w:p/>
    <w:p>
      <w:r>
        <w:t>How can AI tools be integrated without diminishing human judgment and creativity?</w:t>
      </w:r>
    </w:p>
    <w:p/>
    <w:p>
      <w:r>
        <w:t>Have you seen examples where automation created more problems than it solved? What was missing?</w:t>
      </w:r>
    </w:p>
    <w:p/>
    <w:p>
      <w:r>
        <w:t>In your role, what tasks could AI handle to free up time for more strategic work?</w:t>
      </w:r>
    </w:p>
    <w:p/>
    <w:p>
      <w:r>
        <w:t>How does your company ensure employees remain engaged when automation takes over routine tasks?</w:t>
      </w:r>
    </w:p>
    <w:p/>
    <w:p>
      <w:r>
        <w:t>What safeguards should be in place to ensure AI-driven decisions remain fair and unbiased?</w:t>
      </w:r>
    </w:p>
    <w:p/>
    <w:p>
      <w:r>
        <w:t>How do you balance efficiency with the need for human connection in customer service and leadership?</w:t>
      </w:r>
    </w:p>
    <w:p/>
    <w:p>
      <w:r>
        <w:t>---</w:t>
      </w:r>
    </w:p>
    <w:p/>
    <w:p>
      <w:pPr>
        <w:pStyle w:val="Heading1"/>
      </w:pPr>
      <w:r>
        <w:t>Chapter 11: AI in Lean, Agile, and ITIL—Optimizing the New IT Landscape</w:t>
      </w:r>
    </w:p>
    <w:p>
      <w:r>
        <w:t>Opening Scenario: The AI Bottleneck Dilemma</w:t>
      </w:r>
    </w:p>
    <w:p/>
    <w:p>
      <w:r>
        <w:t>A CIO sits in a leadership meeting, struggling to explain why their recent AI integration hasn’t delivered the efficiency gains promised. The AI-powered automation system was supposed to streamline workflows, reduce response times, and improve IT service reliability. Instead, teams are overwhelmed, data pipelines are inconsistent, and managers are uncertain about AI-driven decision-making.</w:t>
      </w:r>
    </w:p>
    <w:p/>
    <w:p>
      <w:r>
        <w:t>The company has adopted Lean, Agile, and ITIL frameworks over the years, each solving different pain points. However, the AI tools seem to be complicating rather than simplifying workflows. Has AI been misapplied, or is the organization failing to align AI with these established methodologies?</w:t>
      </w:r>
    </w:p>
    <w:p/>
    <w:p>
      <w:r>
        <w:t>Big Question: How does AI fit within Lean, Agile, and ITIL frameworks without creating new inefficiencies?</w:t>
      </w:r>
    </w:p>
    <w:p/>
    <w:p>
      <w:r>
        <w:t>Big Idea: AI as an Enhancer, Not a Replacement</w:t>
      </w:r>
    </w:p>
    <w:p/>
    <w:p>
      <w:r>
        <w:t>Artificial intelligence in modern organizations is a force multiplier, but its success depends on how well it integrates with existing processes. Rather than replacing Lean, Agile, or ITIL, AI must enhance their core principles:</w:t>
      </w:r>
    </w:p>
    <w:p/>
    <w:p>
      <w:r>
        <w:t>Lean focuses on eliminating waste—AI can optimize workflows and reduce cognitive overload.</w:t>
      </w:r>
    </w:p>
    <w:p/>
    <w:p>
      <w:r>
        <w:t>Agile values adaptability—AI can provide predictive insights for better iteration cycles.</w:t>
      </w:r>
    </w:p>
    <w:p/>
    <w:p>
      <w:r>
        <w:t>ITIL ensures service stability—AI can enable proactive problem management through automation.</w:t>
      </w:r>
    </w:p>
    <w:p/>
    <w:p>
      <w:r>
        <w:t>The challenge is harmonization—ensuring AI augments, rather than disrupts, these structured frameworks.</w:t>
      </w:r>
    </w:p>
    <w:p/>
    <w:p>
      <w:r>
        <w:t>Comparing Methodologies: AI’s Role in Lean, Agile, and ITIL</w:t>
      </w:r>
    </w:p>
    <w:p/>
    <w:p>
      <w:r>
        <w:t>1. AI in Lean: Smarter Efficiency</w:t>
      </w:r>
    </w:p>
    <w:p/>
    <w:p>
      <w:r>
        <w:t>Lean’s goal: Maximize customer value by reducing waste and inefficiencies.</w:t>
      </w:r>
    </w:p>
    <w:p>
      <w:r>
        <w:t>AI’s contribution:</w:t>
      </w:r>
    </w:p>
    <w:p/>
    <w:p>
      <w:r>
        <w:t>Automated waste identification: AI-driven analytics can spot redundant processes and bottlenecks faster than manual value stream mapping.</w:t>
      </w:r>
    </w:p>
    <w:p/>
    <w:p>
      <w:r>
        <w:t>Predictive demand forecasting: AI enhances pull-based systems by predicting inventory and workflow needs.</w:t>
      </w:r>
    </w:p>
    <w:p/>
    <w:p>
      <w:r>
        <w:t>Cognitive automation: AI chatbots and RPA (Robotic Process Automation) reduce manual handoffs, a common form of Lean waste (transportation waste).</w:t>
      </w:r>
    </w:p>
    <w:p/>
    <w:p>
      <w:r>
        <w:t>Example: AI-powered value stream mapping can track inefficiencies in IT ticket resolution, dynamically adjusting workflows to optimize throughput.</w:t>
      </w:r>
    </w:p>
    <w:p/>
    <w:p>
      <w:r>
        <w:t>2. AI in Agile: Adaptive, Data-Driven Iteration</w:t>
      </w:r>
    </w:p>
    <w:p/>
    <w:p>
      <w:r>
        <w:t>Agile’s goal: Rapid adaptation to customer needs through iterative development.</w:t>
      </w:r>
    </w:p>
    <w:p>
      <w:r>
        <w:t>AI’s contribution:</w:t>
      </w:r>
    </w:p>
    <w:p/>
    <w:p>
      <w:r>
        <w:t>Automated backlog prioritization: AI predicts which product features will provide the most impact.</w:t>
      </w:r>
    </w:p>
    <w:p/>
    <w:p>
      <w:r>
        <w:t>Sentiment analysis in retrospectives: AI identifies common pain points and improvement opportunities from team feedback.</w:t>
      </w:r>
    </w:p>
    <w:p/>
    <w:p>
      <w:r>
        <w:t>AI-assisted stand-ups: AI summarizes sprint progress and identifies blockers based on real-time data.</w:t>
      </w:r>
    </w:p>
    <w:p/>
    <w:p>
      <w:r>
        <w:t>Example: Natural Language Processing (NLP) tools scan Jira and Slack messages to detect bottlenecks before teams escalate issues, helping Agile teams proactively course-correct.</w:t>
      </w:r>
    </w:p>
    <w:p/>
    <w:p>
      <w:r>
        <w:t>3. AI in ITIL: Ensuring Stability and Proactive Service Management</w:t>
      </w:r>
    </w:p>
    <w:p/>
    <w:p>
      <w:r>
        <w:t>ITIL’s goal: Deliver reliable IT services with minimal disruption.</w:t>
      </w:r>
    </w:p>
    <w:p>
      <w:r>
        <w:t>AI’s contribution:</w:t>
      </w:r>
    </w:p>
    <w:p/>
    <w:p>
      <w:r>
        <w:t>AI-driven incident response: Machine learning predicts system failures before they occur.</w:t>
      </w:r>
    </w:p>
    <w:p/>
    <w:p>
      <w:r>
        <w:t>Automated root cause analysis: AI sifts through logs and tickets to diagnose IT service disruptions.</w:t>
      </w:r>
    </w:p>
    <w:p/>
    <w:p>
      <w:r>
        <w:t>Self-healing infrastructure: AI-enabled AIOps (Artificial Intelligence for IT Operations) auto-resolves common IT issues.</w:t>
      </w:r>
    </w:p>
    <w:p/>
    <w:p>
      <w:r>
        <w:t>Example: AI-powered incident triage assigns IT service tickets dynamically based on priority and team workload, significantly reducing resolution times.</w:t>
      </w:r>
    </w:p>
    <w:p/>
    <w:p>
      <w:r>
        <w:t>Counterintuitive Insight: AI Without a Framework is Just Chaos</w:t>
      </w:r>
    </w:p>
    <w:p/>
    <w:p>
      <w:r>
        <w:t>Many companies assume that integrating AI into their workflows automatically leads to efficiency gains. However, AI without a structured methodology introduces new forms of waste:</w:t>
      </w:r>
    </w:p>
    <w:p/>
    <w:p>
      <w:r>
        <w:t>Overproduction: AI floods teams with too many insights, leading to decision paralysis.</w:t>
      </w:r>
    </w:p>
    <w:p/>
    <w:p>
      <w:r>
        <w:t>Defects: AI models trained on poor data produce unreliable predictions.</w:t>
      </w:r>
    </w:p>
    <w:p/>
    <w:p>
      <w:r>
        <w:t>Waiting Time: AI automation creates bottlenecks if not properly aligned with human decision-making.</w:t>
      </w:r>
    </w:p>
    <w:p/>
    <w:p>
      <w:r>
        <w:t>By embedding AI into Lean, Agile, and ITIL structures, organizations can prevent AI from becoming its own form of waste.</w:t>
      </w:r>
    </w:p>
    <w:p/>
    <w:p>
      <w:r>
        <w:t>Takeaway Insight: The Future Belongs to Hybrid Intelligence</w:t>
      </w:r>
    </w:p>
    <w:p/>
    <w:p>
      <w:r>
        <w:t>The organizations that succeed in the AI-driven era will be those that blend human expertise with AI capabilities rather than replacing human judgment with automation.</w:t>
      </w:r>
    </w:p>
    <w:p/>
    <w:p>
      <w:r>
        <w:t>Key strategies for harmonizing AI with Lean, Agile, and ITIL:</w:t>
      </w:r>
    </w:p>
    <w:p/>
    <w:p>
      <w:r>
        <w:t>Lean AI Thinking: Treat AI models as products—continuously refine and eliminate inefficiencies.</w:t>
      </w:r>
    </w:p>
    <w:p/>
    <w:p>
      <w:r>
        <w:t>Agile AI Governance: Create sprint cycles for AI models, testing performance iteratively.</w:t>
      </w:r>
    </w:p>
    <w:p/>
    <w:p>
      <w:r>
        <w:t>ITIL AI Guardrails: Implement AIOps to maintain IT service stability while allowing for AI-driven automation.</w:t>
      </w:r>
    </w:p>
    <w:p/>
    <w:p>
      <w:r>
        <w:t>Closing Scenario: A Better AI Strategy</w:t>
      </w:r>
    </w:p>
    <w:p/>
    <w:p>
      <w:r>
        <w:t>Returning to our CIO’s dilemma, they decide to align AI with existing Lean, Agile, and ITIL processes rather than treating it as a separate initiative.</w:t>
      </w:r>
    </w:p>
    <w:p/>
    <w:p>
      <w:r>
        <w:t>Lean Integration: AI is deployed to identify process waste, helping teams eliminate unnecessary approvals.</w:t>
      </w:r>
    </w:p>
    <w:p/>
    <w:p>
      <w:r>
        <w:t>Agile Integration: AI-powered predictive analytics help teams prioritize high-impact projects.</w:t>
      </w:r>
    </w:p>
    <w:p/>
    <w:p>
      <w:r>
        <w:t>ITIL Integration: AI-driven incident management allows IT teams to prevent outages before they occur.</w:t>
      </w:r>
    </w:p>
    <w:p/>
    <w:p>
      <w:r>
        <w:t>With these adjustments, AI enhances the company’s methodologies instead of disrupting them, turning it from an operational headache into a competitive advantage.</w:t>
      </w:r>
    </w:p>
    <w:p/>
    <w:p>
      <w:r>
        <w:t>Reflection Questions</w:t>
      </w:r>
    </w:p>
    <w:p/>
    <w:p>
      <w:r>
        <w:t>AI &amp; Waste Reduction: How can AI be used in your organization to eliminate inefficiencies rather than add complexity?</w:t>
      </w:r>
    </w:p>
    <w:p/>
    <w:p>
      <w:r>
        <w:t>AI in Agile Teams: How might AI help improve decision-making during Agile sprints?</w:t>
      </w:r>
    </w:p>
    <w:p/>
    <w:p>
      <w:r>
        <w:t>AI-Driven ITIL Processes: What areas of IT service management could benefit from predictive AI models?</w:t>
      </w:r>
    </w:p>
    <w:p/>
    <w:p>
      <w:r>
        <w:t>Framework vs. AI: Has your organization tried implementing AI without a structured methodology? What were the results?</w:t>
      </w:r>
    </w:p>
    <w:p/>
    <w:p>
      <w:r>
        <w:t>Human vs. AI Decision-Making: Where should AI handle automation, and where should human expertise take precedence?</w:t>
      </w:r>
    </w:p>
    <w:p/>
    <w:p>
      <w:r>
        <w:t>---</w:t>
      </w:r>
    </w:p>
    <w:p/>
    <w:p>
      <w:pPr>
        <w:pStyle w:val="Heading1"/>
      </w:pPr>
      <w:r>
        <w:t>Chapter 12: Future-Proofing Your Organization—Continuous Learning and Employee Development</w:t>
      </w:r>
    </w:p>
    <w:p>
      <w:r>
        <w:t>Opening Scenario: The Illusion of Stability</w:t>
      </w:r>
    </w:p>
    <w:p/>
    <w:p>
      <w:r>
        <w:t>The leadership team at a well-established company is celebrating another quarter of solid performance. Reports show stable revenues, steady output, and minimal disruptions. But as they raise their glasses in a toast, an email alert pops up on the CEO’s phone—news of an upstart competitor who has just leapfrogged their entire product line with an AI-driven, customer-first approach. A quiet panic sets in.</w:t>
      </w:r>
    </w:p>
    <w:p/>
    <w:p>
      <w:r>
        <w:t>The team had assumed their existing frameworks—Lean, Agile, Six Sigma—were enough. But they had unknowingly built a machine optimized for yesterday’s challenges, not tomorrow’s opportunities. The world didn’t pause while they refined their processes. Now, they’re not just playing catch-up—they’re trying to survive.</w:t>
      </w:r>
    </w:p>
    <w:p/>
    <w:p>
      <w:r>
        <w:t>The Big Idea: Adaptability is the Only Sustainable Advantage</w:t>
      </w:r>
    </w:p>
    <w:p/>
    <w:p>
      <w:r>
        <w:t>Many organizations mistakenly treat process improvement as a one-time effort rather than an ongoing cycle. They build robust systems, optimize them for peak efficiency, and then assume their job is done. But what happens when external forces—new technologies, evolving customer expectations, or global disruptions—render those optimized processes obsolete?</w:t>
      </w:r>
    </w:p>
    <w:p/>
    <w:p>
      <w:r>
        <w:t>The companies that survive aren’t the ones that build the best systems today, but the ones that continually evolve. Future-proofing is not about predicting the future—it’s about building a culture that can adapt to any future.</w:t>
      </w:r>
    </w:p>
    <w:p/>
    <w:p>
      <w:r>
        <w:t>Deming, Lean, Agile, and Six Sigma all point to a single truth: continuous learning and development are the only true competitive advantages.</w:t>
      </w:r>
    </w:p>
    <w:p/>
    <w:p>
      <w:r>
        <w:t>This chapter is about turning continuous improvement from an initiative into an instinct—something embedded into the way people work, learn, and grow.</w:t>
      </w:r>
    </w:p>
    <w:p/>
    <w:p>
      <w:r>
        <w:t>The Three Pillars of Future-Proofing</w:t>
      </w:r>
    </w:p>
    <w:p/>
    <w:p>
      <w:r>
        <w:t>1. Psychological Safety &amp; Learning Culture</w:t>
      </w:r>
    </w:p>
    <w:p/>
    <w:p>
      <w:r>
        <w:t>Before organizations can become learning machines, employees must feel safe to experiment, fail, and try again.</w:t>
      </w:r>
    </w:p>
    <w:p/>
    <w:p>
      <w:r>
        <w:t>Deming’s Lesson: Drive out fear. Employees should feel comfortable speaking up about inefficiencies, proposing new ideas, and challenging outdated ways of working.</w:t>
      </w:r>
    </w:p>
    <w:p/>
    <w:p>
      <w:r>
        <w:t>Google’s Project Aristotle: A study found that the most successful teams weren’t the ones with the best technical skills, but the ones where employees felt safe to share ideas without fear of judgment.</w:t>
      </w:r>
    </w:p>
    <w:p/>
    <w:p>
      <w:r>
        <w:t>Practical Application:</w:t>
      </w:r>
    </w:p>
    <w:p/>
    <w:p>
      <w:r>
        <w:t>Executive-Level Buy-In: Leaders should model vulnerability, openly discussing their own learning journeys.</w:t>
      </w:r>
    </w:p>
    <w:p/>
    <w:p>
      <w:r>
        <w:t>Micro-Learning Loops: Replace annual training with weekly knowledge-sharing sessions where employees reflect on what’s working and what’s not.</w:t>
      </w:r>
    </w:p>
    <w:p/>
    <w:p>
      <w:r>
        <w:t>Eliminate Retaliation Fear: Managers should actively recognize employees who surface process failures or inefficiencies instead of punishing them.</w:t>
      </w:r>
    </w:p>
    <w:p/>
    <w:p>
      <w:r>
        <w:t>💡 Counterintuitive Insight: The best companies aren’t just measuring employee engagement—they’re measuring how much employees are learning.</w:t>
      </w:r>
    </w:p>
    <w:p/>
    <w:p>
      <w:r>
        <w:t>2. The Learning Organization: Systems that Evolve</w:t>
      </w:r>
    </w:p>
    <w:p/>
    <w:p>
      <w:r>
        <w:t>Many organizations invest in one-off training programs rather than building infrastructure that enables continuous learning.</w:t>
      </w:r>
    </w:p>
    <w:p/>
    <w:p>
      <w:r>
        <w:t>Deming’s 14 Points: Learning must be an integrated process, not an event.</w:t>
      </w:r>
    </w:p>
    <w:p/>
    <w:p>
      <w:r>
        <w:t>Lean’s Kaizen Mindset: Small, ongoing improvements compound into transformative change over time.</w:t>
      </w:r>
    </w:p>
    <w:p/>
    <w:p>
      <w:r>
        <w:t>Agile’s Retrospective Principle: Every sprint, every quarter, every project should end with structured learning moments.</w:t>
      </w:r>
    </w:p>
    <w:p/>
    <w:p>
      <w:r>
        <w:t>Actionable Strategies for Leaders:</w:t>
      </w:r>
    </w:p>
    <w:p/>
    <w:p>
      <w:r>
        <w:t>Create a Knowledge Flywheel:</w:t>
      </w:r>
    </w:p>
    <w:p/>
    <w:p>
      <w:r>
        <w:t>Replace static training with interactive knowledge repositories (wikis, playbooks, recorded case studies).</w:t>
      </w:r>
    </w:p>
    <w:p/>
    <w:p>
      <w:r>
        <w:t>Peer-driven learning: Instead of traditional classroom training, encourage cross-functional teams to share discoveries via learning sprints.</w:t>
      </w:r>
    </w:p>
    <w:p/>
    <w:p>
      <w:r>
        <w:t>Encourage Experimentation:</w:t>
      </w:r>
    </w:p>
    <w:p/>
    <w:p>
      <w:r>
        <w:t>The best ideas often come from non-traditional sources—the frontline workers, the customer support reps, the warehouse teams.</w:t>
      </w:r>
    </w:p>
    <w:p/>
    <w:p>
      <w:r>
        <w:t>Implement “safe-to-fail” pilot programs where small teams can test ideas before rolling them out org-wide.</w:t>
      </w:r>
    </w:p>
    <w:p/>
    <w:p>
      <w:r>
        <w:t>Turn Failures into Learning Moments:</w:t>
      </w:r>
    </w:p>
    <w:p/>
    <w:p>
      <w:r>
        <w:t>Borrow from ITIL’s problem management—don’t just fix a problem, analyze it and improve the system so it never happens again.</w:t>
      </w:r>
    </w:p>
    <w:p/>
    <w:p>
      <w:r>
        <w:t>Shift from performance reviews to learning reviews—discuss how employees experimented, failed, adapted, and improved.</w:t>
      </w:r>
    </w:p>
    <w:p/>
    <w:p>
      <w:r>
        <w:t>💡 Counterintuitive Insight: If your company doesn’t have a structured process for learning from failure, you’re doomed to repeat it.</w:t>
      </w:r>
    </w:p>
    <w:p/>
    <w:p>
      <w:r>
        <w:t>3. Aligning Incentives &amp; Measurement with Adaptability</w:t>
      </w:r>
    </w:p>
    <w:p/>
    <w:p>
      <w:r>
        <w:t>Organizations must rethink how they measure and reward employees. Most companies still reward efficiency over adaptability, stifling long-term innovation.</w:t>
      </w:r>
    </w:p>
    <w:p/>
    <w:p>
      <w:r>
        <w:t>The Problem: If success is measured solely by hitting short-term KPIs, employees will resist change.</w:t>
      </w:r>
    </w:p>
    <w:p/>
    <w:p>
      <w:r>
        <w:t>The Solution: Build KPIs that reward adaptability, learning, and continuous improvement.</w:t>
      </w:r>
    </w:p>
    <w:p/>
    <w:p>
      <w:r>
        <w:t>Key Metrics for a Learning Organization:</w:t>
      </w:r>
    </w:p>
    <w:p/>
    <w:p>
      <w:r>
        <w:t>✅ Speed of Learning Cycles – How quickly does the company test new ideas and implement learnings?</w:t>
      </w:r>
    </w:p>
    <w:p>
      <w:r>
        <w:t>✅ Experimentation Rate – How many controlled experiments are run per quarter?</w:t>
      </w:r>
    </w:p>
    <w:p>
      <w:r>
        <w:t>✅ Process Evolution Score – How many processes were significantly improved based on employee input?</w:t>
      </w:r>
    </w:p>
    <w:p>
      <w:r>
        <w:t>✅ Customer Insights Implemented – How often does customer feedback lead to actual product/process changes?</w:t>
      </w:r>
    </w:p>
    <w:p/>
    <w:p>
      <w:r>
        <w:t>Example: Amazon’s “Day 1” Philosophy</w:t>
      </w:r>
    </w:p>
    <w:p>
      <w:r>
        <w:t>Amazon treats every day as Day 1—a reminder that the company must constantly reinvent itself. They reward employees for finding inefficiencies and driving iterative improvements. This mindset has kept them at the forefront of innovation.</w:t>
      </w:r>
    </w:p>
    <w:p/>
    <w:p>
      <w:r>
        <w:t>💡 Counterintuitive Insight: Most companies measure success by what went right—future-proof organizations measure what they learned.</w:t>
      </w:r>
    </w:p>
    <w:p/>
    <w:p>
      <w:r>
        <w:t>Closing Scenario: From Fear to Future-Ready</w:t>
      </w:r>
    </w:p>
    <w:p/>
    <w:p>
      <w:r>
        <w:t>Let’s return to the leadership team from the opening story. After their competitor’s breakthrough, they could have doubled down on existing processes. Instead, they took a different path.</w:t>
      </w:r>
    </w:p>
    <w:p/>
    <w:p>
      <w:r>
        <w:t>They replaced outdated training with a continuous learning infrastructure.</w:t>
      </w:r>
    </w:p>
    <w:p/>
    <w:p>
      <w:r>
        <w:t>They measured adaptability rather than just execution.</w:t>
      </w:r>
    </w:p>
    <w:p/>
    <w:p>
      <w:r>
        <w:t>They shifted from short-term efficiency to long-term resilience.</w:t>
      </w:r>
    </w:p>
    <w:p/>
    <w:p>
      <w:r>
        <w:t>A year later, they were leading the industry, not because they predicted the future, but because they built a culture that could adapt to anything.</w:t>
      </w:r>
    </w:p>
    <w:p/>
    <w:p>
      <w:r>
        <w:t>Final Reflection Questions</w:t>
      </w:r>
    </w:p>
    <w:p/>
    <w:p>
      <w:r>
        <w:t>What is your organization’s current attitude toward failure? Is it penalized or treated as a learning opportunity?</w:t>
      </w:r>
    </w:p>
    <w:p/>
    <w:p>
      <w:r>
        <w:t>Does your company measure learning and adaptability, or just execution?</w:t>
      </w:r>
    </w:p>
    <w:p/>
    <w:p>
      <w:r>
        <w:t>What processes in your organization haven’t evolved in years? Are they still relevant?</w:t>
      </w:r>
    </w:p>
    <w:p/>
    <w:p>
      <w:r>
        <w:t>How can you integrate continuous learning into your daily work?</w:t>
      </w:r>
    </w:p>
    <w:p/>
    <w:p>
      <w:r>
        <w:t>If your industry changed overnight, how ready would your team be to pivot?</w:t>
      </w:r>
    </w:p>
    <w:p/>
    <w:p>
      <w:r>
        <w:t>Final Takeaway: Future-Proofing is a Mindset, Not a Project</w:t>
      </w:r>
    </w:p>
    <w:p/>
    <w:p>
      <w:r>
        <w:t>Continuous improvement isn’t a methodology—it’s a way of thinking. The organizations that thrive in the future won’t be the ones with the most rigidly efficient processes. They’ll be the ones that know how to learn, adapt, and reinvent themselves continuously.</w:t>
      </w:r>
    </w:p>
    <w:p/>
    <w:p>
      <w:r>
        <w:t>And here’s where it gets interesting: The best way to prepare for the future isn’t to predict it—it’s to be ready for anything.</w:t>
      </w:r>
    </w:p>
    <w:p/>
    <w:p>
      <w:r>
        <w:t>---</w:t>
      </w:r>
    </w:p>
    <w:p/>
    <w:p>
      <w:pPr>
        <w:pStyle w:val="Heading1"/>
      </w:pPr>
      <w:r>
        <w:t>Epilogue: The End of the Beginning</w:t>
      </w:r>
    </w:p>
    <w:p>
      <w:r>
        <w:t>We’ve covered a lot of ground—from Lean and Agile to Six Sigma, ITIL, and AI. But at the core of it all, this book has been about something much simpler: the pursuit of quality, the power of continuous improvement, and the role that leadership, culture, and process play in making that happen.</w:t>
      </w:r>
    </w:p>
    <w:p/>
    <w:p>
      <w:r>
        <w:t>More than anything, it’s been about people.</w:t>
      </w:r>
    </w:p>
    <w:p/>
    <w:p>
      <w:r>
        <w:t>People who want to do great work but are too often trapped in broken systems.</w:t>
      </w:r>
    </w:p>
    <w:p>
      <w:r>
        <w:t>Leaders who want to drive improvement but are overwhelmed by complexity.</w:t>
      </w:r>
    </w:p>
    <w:p>
      <w:r>
        <w:t>Organizations that aspire to deliver value but struggle to align efforts.</w:t>
      </w:r>
    </w:p>
    <w:p/>
    <w:p>
      <w:r>
        <w:t>W. Edwards Deming understood this better than anyone. He didn’t just teach quality management—he transformed the way businesses operate by proving that the most significant improvements don’t come from tools, software, or quick fixes. They come from a commitment to long-term change, from leaders who remove barriers, and from teams that take pride in their work.</w:t>
      </w:r>
    </w:p>
    <w:p/>
    <w:p>
      <w:r>
        <w:t>Deming’s 14 Points Revisited</w:t>
      </w:r>
    </w:p>
    <w:p/>
    <w:p>
      <w:r>
        <w:t>If you take nothing else from this book, take this: Deming’s 14 Points aren’t just historical artifacts. They are the roadmap for any organization that wants to survive and thrive. So let’s revisit them one last time—not as theory, but as action steps you can take today.</w:t>
      </w:r>
    </w:p>
    <w:p/>
    <w:p>
      <w:r>
        <w:t>1. Create Constancy of Purpose</w:t>
      </w:r>
    </w:p>
    <w:p/>
    <w:p>
      <w:r>
        <w:t>Improvement isn’t a one-time project; it’s a way of operating. Organizations must commit to long-term thinking rather than chasing quarterly numbers. What’s your long-term vision? Do your daily efforts align with it?</w:t>
      </w:r>
    </w:p>
    <w:p/>
    <w:p>
      <w:r>
        <w:t>🔹 Action: Identify a single long-term improvement initiative and commit to it, even when short-term pressures arise.</w:t>
      </w:r>
    </w:p>
    <w:p/>
    <w:p>
      <w:r>
        <w:t>2. Adopt the New Philosophy</w:t>
      </w:r>
    </w:p>
    <w:p/>
    <w:p>
      <w:r>
        <w:t>Old habits die hard, but survival requires adaptation. The world of work is evolving, and clinging to outdated processes isn’t just ineffective—it’s dangerous.</w:t>
      </w:r>
    </w:p>
    <w:p/>
    <w:p>
      <w:r>
        <w:t>🔹 Action: Identify one ineffective process or habit in your team that persists “because that’s how we’ve always done it.” Challenge it.</w:t>
      </w:r>
    </w:p>
    <w:p/>
    <w:p>
      <w:r>
        <w:t>3. Cease Dependence on Inspection to Achieve Quality</w:t>
      </w:r>
    </w:p>
    <w:p/>
    <w:p>
      <w:r>
        <w:t>Quality should be built into the process, not inspected at the end. If your workflow is a series of checks and corrections, you’re paying for mistakes that never should have happened.</w:t>
      </w:r>
    </w:p>
    <w:p/>
    <w:p>
      <w:r>
        <w:t>🔹 Action: Look at your team’s error rates. What could be changed upstream to prevent them rather than catching them later?</w:t>
      </w:r>
    </w:p>
    <w:p/>
    <w:p>
      <w:r>
        <w:t>4. End the Practice of Awarding Business on Price Alone</w:t>
      </w:r>
    </w:p>
    <w:p/>
    <w:p>
      <w:r>
        <w:t>Lowest cost often means lowest quality. True improvement comes from long-term relationships with suppliers and partners who are aligned on quality, not just price.</w:t>
      </w:r>
    </w:p>
    <w:p/>
    <w:p>
      <w:r>
        <w:t>🔹 Action: If you control purchasing decisions, evaluate suppliers based on their contribution to quality, not just cost.</w:t>
      </w:r>
    </w:p>
    <w:p/>
    <w:p>
      <w:r>
        <w:t>5. Improve Constantly and Forever</w:t>
      </w:r>
    </w:p>
    <w:p/>
    <w:p>
      <w:r>
        <w:t>Continuous improvement isn’t just a buzzword—it’s a culture. If you’re not getting better, you’re falling behind.</w:t>
      </w:r>
    </w:p>
    <w:p/>
    <w:p>
      <w:r>
        <w:t>🔹 Action: Encourage team members to suggest improvements and actually implement one this quarter.</w:t>
      </w:r>
    </w:p>
    <w:p/>
    <w:p>
      <w:r>
        <w:t>6. Institute Training on the Job</w:t>
      </w:r>
    </w:p>
    <w:p/>
    <w:p>
      <w:r>
        <w:t>Too often, employees are expected to “figure it out.” That’s not training; that’s setting them up to fail. Skilled employees create better outcomes.</w:t>
      </w:r>
    </w:p>
    <w:p/>
    <w:p>
      <w:r>
        <w:t>🔹 Action: Identify a skill gap in your team and invest in structured learning—whether through coaching, workshops, or cross-training.</w:t>
      </w:r>
    </w:p>
    <w:p/>
    <w:p>
      <w:r>
        <w:t>7. Adopt and Institute Leadership</w:t>
      </w:r>
    </w:p>
    <w:p/>
    <w:p>
      <w:r>
        <w:t>Management is about systems. Leadership is about people. Too many managers try to control work instead of enabling great work.</w:t>
      </w:r>
    </w:p>
    <w:p/>
    <w:p>
      <w:r>
        <w:t>🔹 Action: Instead of dictating solutions, ask your team: “What’s the biggest obstacle in your way, and how can I help remove it?”</w:t>
      </w:r>
    </w:p>
    <w:p/>
    <w:p>
      <w:r>
        <w:t>8. Drive Out Fear</w:t>
      </w:r>
    </w:p>
    <w:p/>
    <w:p>
      <w:r>
        <w:t>Fear keeps people from speaking up, from experimenting, from improving. Organizations that punish mistakes create cultures of silence.</w:t>
      </w:r>
    </w:p>
    <w:p/>
    <w:p>
      <w:r>
        <w:t>🔹 Action: Run a meeting where the focus is on discussing what went wrong—without blame—and how to improve.</w:t>
      </w:r>
    </w:p>
    <w:p/>
    <w:p>
      <w:r>
        <w:t>9. Break Down Barriers Between Departments</w:t>
      </w:r>
    </w:p>
    <w:p/>
    <w:p>
      <w:r>
        <w:t>Silos kill efficiency. The best organizations align their teams toward common goals rather than competing for resources and credit.</w:t>
      </w:r>
    </w:p>
    <w:p/>
    <w:p>
      <w:r>
        <w:t>🔹 Action: Schedule a conversation with a team outside your department to better understand how you can collaborate.</w:t>
      </w:r>
    </w:p>
    <w:p/>
    <w:p>
      <w:r>
        <w:t>10. Eliminate Slogans and Targets Without a Method</w:t>
      </w:r>
    </w:p>
    <w:p/>
    <w:p>
      <w:r>
        <w:t>“Work harder” isn’t a strategy. “Zero defects” isn’t a plan. Empty slogans demoralize employees who know that real change requires real action.</w:t>
      </w:r>
    </w:p>
    <w:p/>
    <w:p>
      <w:r>
        <w:t>🔹 Action: Replace a vague goal with a specific, measurable, and achievable improvement plan.</w:t>
      </w:r>
    </w:p>
    <w:p/>
    <w:p>
      <w:r>
        <w:t>11. Eliminate Work Standards That Focus Solely on Quotas</w:t>
      </w:r>
    </w:p>
    <w:p/>
    <w:p>
      <w:r>
        <w:t>If your organization measures success only in terms of numbers (call times, lines of code, tickets closed), you’re missing the bigger picture. Quality must be part of the equation.</w:t>
      </w:r>
    </w:p>
    <w:p/>
    <w:p>
      <w:r>
        <w:t>🔹 Action: Identify a performance metric that prioritizes quality over raw output.</w:t>
      </w:r>
    </w:p>
    <w:p/>
    <w:p>
      <w:r>
        <w:t>12. Remove Barriers to Pride in Workmanship</w:t>
      </w:r>
    </w:p>
    <w:p/>
    <w:p>
      <w:r>
        <w:t>People want to do great work—but often, systems, policies, and bureaucracy get in their way.</w:t>
      </w:r>
    </w:p>
    <w:p/>
    <w:p>
      <w:r>
        <w:t>🔹 Action: Ask your team: “What frustrates you the most about your work?” Then, work to eliminate it.</w:t>
      </w:r>
    </w:p>
    <w:p/>
    <w:p>
      <w:r>
        <w:t>13. Institute a Vigorous Program of Education and Self-Improvement</w:t>
      </w:r>
    </w:p>
    <w:p/>
    <w:p>
      <w:r>
        <w:t>Organizations that invest in learning outperform those that don’t. The best employees are always growing.</w:t>
      </w:r>
    </w:p>
    <w:p/>
    <w:p>
      <w:r>
        <w:t>🔹 Action: Set aside time for personal or team-wide skill development. If budgets are tight, use free online resources.</w:t>
      </w:r>
    </w:p>
    <w:p/>
    <w:p>
      <w:r>
        <w:t>14. Put Everyone to Work in the Transformation</w:t>
      </w:r>
    </w:p>
    <w:p/>
    <w:p>
      <w:r>
        <w:t>Improvement isn’t the responsibility of a single department—it’s everyone’s job.</w:t>
      </w:r>
    </w:p>
    <w:p/>
    <w:p>
      <w:r>
        <w:t>🔹 Action: Make continuous improvement a standing agenda item in team meetings, ensuring that everyone contributes ideas.</w:t>
      </w:r>
    </w:p>
    <w:p/>
    <w:p>
      <w:r>
        <w:t>The 7 Deadly Diseases of Management</w:t>
      </w:r>
    </w:p>
    <w:p/>
    <w:p>
      <w:r>
        <w:t>Deming didn’t just offer solutions—he warned against common pitfalls that destroy organizations. These include:</w:t>
      </w:r>
    </w:p>
    <w:p/>
    <w:p>
      <w:r>
        <w:t>Lack of constancy of purpose – Chasing short-term profits at the expense of long-term strategy.</w:t>
      </w:r>
    </w:p>
    <w:p/>
    <w:p>
      <w:r>
        <w:t>Emphasis on short-term profits – Prioritizing stock price over sustainable success.</w:t>
      </w:r>
    </w:p>
    <w:p/>
    <w:p>
      <w:r>
        <w:t>Annual performance reviews – Measuring individuals instead of improving systems.</w:t>
      </w:r>
    </w:p>
    <w:p/>
    <w:p>
      <w:r>
        <w:t>Job hopping by managers – Leadership without continuity.</w:t>
      </w:r>
    </w:p>
    <w:p/>
    <w:p>
      <w:r>
        <w:t>Running a company on visible figures alone – Ignoring the intangibles like culture, trust, and pride in work.</w:t>
      </w:r>
    </w:p>
    <w:p/>
    <w:p>
      <w:r>
        <w:t>Excessive medical costs – For organizations, this means treating symptoms instead of fixing root causes.</w:t>
      </w:r>
    </w:p>
    <w:p/>
    <w:p>
      <w:r>
        <w:t>Excessive costs of liability – A culture of blame instead of accountability.</w:t>
      </w:r>
    </w:p>
    <w:p/>
    <w:p>
      <w:r>
        <w:t>How many of these exist in your organization? And more importantly—what will you do about it?</w:t>
      </w:r>
    </w:p>
    <w:p/>
    <w:p>
      <w:r>
        <w:t>What Happens Next?</w:t>
      </w:r>
    </w:p>
    <w:p/>
    <w:p>
      <w:r>
        <w:t>The book may be ending, but the real work is just beginning.</w:t>
      </w:r>
    </w:p>
    <w:p/>
    <w:p>
      <w:r>
        <w:t>Improvement isn’t about reading a book and nodding along. It’s about taking action. Small changes, made consistently, transform organizations.</w:t>
      </w:r>
    </w:p>
    <w:p/>
    <w:p>
      <w:r>
        <w:t>So, let’s end where we started: with a simple challenge.</w:t>
      </w:r>
    </w:p>
    <w:p/>
    <w:p>
      <w:r>
        <w:t>Ask yourself—what’s one thing from this book that you can apply tomorrow?</w:t>
      </w:r>
    </w:p>
    <w:p/>
    <w:p>
      <w:r>
        <w:t>Just one.</w:t>
      </w:r>
    </w:p>
    <w:p/>
    <w:p>
      <w:r>
        <w:t>Then, next week, another.</w:t>
      </w:r>
    </w:p>
    <w:p/>
    <w:p>
      <w:r>
        <w:t>Then, a month from now, reflect. How has your work changed? How has your team responded?</w:t>
      </w:r>
    </w:p>
    <w:p/>
    <w:p>
      <w:r>
        <w:t>Quality isn’t a program. It’s a decision. A mindset. A habit.</w:t>
      </w:r>
    </w:p>
    <w:p/>
    <w:p>
      <w:r>
        <w:t>And it starts with you.</w:t>
      </w:r>
    </w:p>
    <w:p/>
    <w:p>
      <w:r>
        <w:t>The Future Is Yours to Build.</w:t>
      </w:r>
    </w:p>
    <w:p/>
    <w:p>
      <w:r>
        <w:t>Now go build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